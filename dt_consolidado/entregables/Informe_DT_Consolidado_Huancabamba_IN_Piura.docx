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1B4D2E"/>
          <w:sz w:val="26"/>
        </w:rPr>
        <w:t>AUTORIDAD NACIONAL DE INFRAESTRUCTURA — ANIN</w:t>
      </w:r>
    </w:p>
    <w:p>
      <w:pPr>
        <w:spacing w:after="40"/>
        <w:jc w:val="center"/>
      </w:pPr>
      <w:r>
        <w:rPr>
          <w:rFonts w:ascii="Arial" w:hAnsi="Arial"/>
          <w:b w:val="0"/>
          <w:i w:val="0"/>
          <w:color w:val="1B4D2E"/>
          <w:sz w:val="20"/>
        </w:rPr>
        <w:t>DIRECCIÓN DE INTERVENCIONES MULTISECTORIALES Y DE EMERGENCIA — DIME</w:t>
      </w:r>
    </w:p>
    <w:p>
      <w:pPr>
        <w:spacing w:after="40"/>
        <w:jc w:val="center"/>
      </w:pPr>
      <w:r>
        <w:rPr>
          <w:rFonts w:ascii="Arial" w:hAnsi="Arial"/>
          <w:b w:val="0"/>
          <w:i w:val="0"/>
          <w:color w:val="1B4D2E"/>
          <w:sz w:val="20"/>
        </w:rPr>
        <w:t>SUBDIRECCIÓN DE ESTUDIOS DE INVERSIÓN — SESDI</w:t>
      </w:r>
    </w:p>
    <w:p/>
    <w:p>
      <w:pPr>
        <w:spacing w:after="80"/>
        <w:jc w:val="center"/>
      </w:pPr>
      <w:r>
        <w:rPr>
          <w:rFonts w:ascii="Arial" w:hAnsi="Arial"/>
          <w:b/>
          <w:i w:val="0"/>
          <w:color w:val="1B4D2E"/>
          <w:sz w:val="34"/>
        </w:rPr>
        <w:t>INFORME TÉCNICO CONSOLIDADO DE DIAGNÓSTICO TERRITORIAL</w:t>
      </w:r>
    </w:p>
    <w:p>
      <w:pPr>
        <w:spacing w:after="280"/>
        <w:jc w:val="center"/>
      </w:pPr>
      <w:r>
        <w:rPr>
          <w:rFonts w:ascii="Arial" w:hAnsi="Arial"/>
          <w:b w:val="0"/>
          <w:i w:val="0"/>
          <w:sz w:val="24"/>
        </w:rPr>
        <w:t>Bloques preliminares de intervención verificados</w:t>
      </w:r>
    </w:p>
    <w:p>
      <w:pPr>
        <w:spacing w:after="80"/>
        <w:jc w:val="center"/>
      </w:pPr>
      <w:r>
        <w:rPr>
          <w:rFonts w:ascii="Arial" w:hAnsi="Arial"/>
          <w:b/>
          <w:i w:val="0"/>
          <w:color w:val="1B4F72"/>
          <w:sz w:val="40"/>
        </w:rPr>
        <w:t>PROVINCIA DE HUANCABAMBA</w:t>
      </w:r>
    </w:p>
    <w:p>
      <w:pPr>
        <w:spacing w:after="80"/>
        <w:jc w:val="center"/>
      </w:pPr>
      <w:r>
        <w:rPr>
          <w:rFonts w:ascii="Arial" w:hAnsi="Arial"/>
          <w:b/>
          <w:i w:val="0"/>
          <w:sz w:val="24"/>
        </w:rPr>
        <w:t>5 distritos · 48 bloques · 3,551.15 ha</w:t>
      </w:r>
    </w:p>
    <w:p>
      <w:pPr>
        <w:spacing w:after="360"/>
        <w:jc w:val="center"/>
      </w:pPr>
      <w:r>
        <w:rPr>
          <w:rFonts w:ascii="Arial" w:hAnsi="Arial"/>
          <w:b w:val="0"/>
          <w:i/>
          <w:color w:val="444444"/>
          <w:sz w:val="20"/>
        </w:rPr>
        <w:t>Huarmaca, San Miguel de El Faique, Canchaque, Lalaquiz, Huancabamba</w:t>
      </w:r>
    </w:p>
    <w:p>
      <w:pPr>
        <w:spacing w:after="60"/>
        <w:jc w:val="center"/>
      </w:pPr>
      <w:r>
        <w:rPr>
          <w:rFonts w:ascii="Arial" w:hAnsi="Arial"/>
          <w:b/>
          <w:i w:val="0"/>
          <w:sz w:val="24"/>
        </w:rPr>
        <w:t>Proyecto de Inversión IN PIURA · CUI 2669244</w:t>
      </w:r>
    </w:p>
    <w:p>
      <w:pPr>
        <w:spacing w:after="360"/>
        <w:jc w:val="center"/>
      </w:pPr>
      <w:r>
        <w:rPr>
          <w:rFonts w:ascii="Arial" w:hAnsi="Arial"/>
          <w:b w:val="0"/>
          <w:i/>
          <w:sz w:val="20"/>
        </w:rPr>
        <w:t>«Recuperación del servicio de regulación de riesgos naturales y recuperación de ecosistemas degradados en la Cuenca Alta del Río Piura»</w:t>
      </w:r>
    </w:p>
    <w:p>
      <w:pPr>
        <w:spacing w:after="40"/>
        <w:jc w:val="center"/>
      </w:pPr>
      <w:r>
        <w:rPr>
          <w:rFonts w:ascii="Arial" w:hAnsi="Arial"/>
          <w:b w:val="0"/>
          <w:i w:val="0"/>
          <w:color w:val="444444"/>
          <w:sz w:val="18"/>
        </w:rPr>
        <w:t>Fase de preinversión — Estudio de Perfil · Sistema Invierte.pe (DGPMI-MEF)</w:t>
      </w:r>
    </w:p>
    <w:p>
      <w:pPr>
        <w:spacing w:after="40"/>
        <w:jc w:val="center"/>
      </w:pPr>
      <w:r>
        <w:rPr>
          <w:rFonts w:ascii="Arial" w:hAnsi="Arial"/>
          <w:b w:val="0"/>
          <w:i w:val="0"/>
          <w:color w:val="444444"/>
          <w:sz w:val="18"/>
        </w:rPr>
        <w:t>Sistema de referencia: UTM WGS 84 Zona 17S (EPSG:32717)</w:t>
      </w:r>
    </w:p>
    <w:p>
      <w:pPr>
        <w:spacing w:after="120"/>
        <w:jc w:val="center"/>
      </w:pPr>
      <w:r>
        <w:rPr>
          <w:rFonts w:ascii="Arial" w:hAnsi="Arial"/>
          <w:b w:val="0"/>
          <w:i w:val="0"/>
          <w:color w:val="444444"/>
          <w:sz w:val="18"/>
        </w:rPr>
        <w:t>Financiamiento: Administración Directa</w:t>
      </w:r>
    </w:p>
    <w:p>
      <w:r>
        <w:br w:type="page"/>
      </w:r>
    </w:p>
    <w:p>
      <w:pPr>
        <w:pStyle w:val="Heading1"/>
      </w:pPr>
      <w:r>
        <w:t>CONTENIDO</w:t>
      </w:r>
    </w:p>
    <w:p>
      <w:pPr>
        <w:spacing w:after="60"/>
        <w:jc w:val="both"/>
      </w:pPr>
      <w:r>
        <w:rPr>
          <w:rFonts w:ascii="Arial" w:hAnsi="Arial"/>
          <w:b w:val="0"/>
          <w:i w:val="0"/>
          <w:sz w:val="20"/>
        </w:rPr>
        <w:t>1. Objeto, alcance y encuadre normativo</w:t>
      </w:r>
    </w:p>
    <w:p>
      <w:pPr>
        <w:spacing w:after="60"/>
        <w:jc w:val="both"/>
      </w:pPr>
      <w:r>
        <w:rPr>
          <w:rFonts w:ascii="Arial" w:hAnsi="Arial"/>
          <w:b w:val="0"/>
          <w:i w:val="0"/>
          <w:sz w:val="20"/>
        </w:rPr>
        <w:t>2. Metodología y fuentes</w:t>
      </w:r>
    </w:p>
    <w:p>
      <w:pPr>
        <w:spacing w:after="60"/>
        <w:jc w:val="both"/>
      </w:pPr>
      <w:r>
        <w:rPr>
          <w:rFonts w:ascii="Arial" w:hAnsi="Arial"/>
          <w:b w:val="0"/>
          <w:i w:val="0"/>
          <w:sz w:val="20"/>
        </w:rPr>
        <w:t>3. Caracterización general del ámbito</w:t>
      </w:r>
    </w:p>
    <w:p>
      <w:pPr>
        <w:spacing w:after="60"/>
        <w:jc w:val="both"/>
      </w:pPr>
      <w:r>
        <w:rPr>
          <w:rFonts w:ascii="Arial" w:hAnsi="Arial"/>
          <w:b w:val="0"/>
          <w:i w:val="0"/>
          <w:sz w:val="20"/>
        </w:rPr>
        <w:t>4. Análisis geoespacial de los bloques</w:t>
      </w:r>
    </w:p>
    <w:p>
      <w:pPr>
        <w:spacing w:after="60"/>
        <w:jc w:val="both"/>
      </w:pPr>
      <w:r>
        <w:rPr>
          <w:rFonts w:ascii="Arial" w:hAnsi="Arial"/>
          <w:b w:val="0"/>
          <w:i w:val="0"/>
          <w:sz w:val="20"/>
        </w:rPr>
        <w:t>5. Integración con el Estudio de Geología — Índice de Susceptibilidad Litológica (ISL)</w:t>
      </w:r>
    </w:p>
    <w:p>
      <w:pPr>
        <w:spacing w:after="60"/>
        <w:jc w:val="both"/>
      </w:pPr>
      <w:r>
        <w:rPr>
          <w:rFonts w:ascii="Arial" w:hAnsi="Arial"/>
          <w:b w:val="0"/>
          <w:i w:val="0"/>
          <w:sz w:val="20"/>
        </w:rPr>
        <w:t>6. Procesos erosivos y cárcavas</w:t>
      </w:r>
    </w:p>
    <w:p>
      <w:pPr>
        <w:spacing w:after="60"/>
        <w:jc w:val="both"/>
      </w:pPr>
      <w:r>
        <w:rPr>
          <w:rFonts w:ascii="Arial" w:hAnsi="Arial"/>
          <w:b w:val="0"/>
          <w:i w:val="0"/>
          <w:sz w:val="20"/>
        </w:rPr>
        <w:t>7. Caracterización diagnóstica — fichas F-DT consolidadas</w:t>
      </w:r>
    </w:p>
    <w:p>
      <w:pPr>
        <w:spacing w:after="60"/>
        <w:jc w:val="both"/>
      </w:pPr>
      <w:r>
        <w:rPr>
          <w:rFonts w:ascii="Arial" w:hAnsi="Arial"/>
          <w:b w:val="0"/>
          <w:i w:val="0"/>
          <w:sz w:val="20"/>
        </w:rPr>
        <w:t>8. Análisis preliminar del riesgo en contexto de cambio climático (AdR-CCC)</w:t>
      </w:r>
    </w:p>
    <w:p>
      <w:pPr>
        <w:spacing w:after="60"/>
        <w:jc w:val="both"/>
      </w:pPr>
      <w:r>
        <w:rPr>
          <w:rFonts w:ascii="Arial" w:hAnsi="Arial"/>
          <w:b w:val="0"/>
          <w:i w:val="0"/>
          <w:sz w:val="20"/>
        </w:rPr>
        <w:t>9. Medidas de reducción del riesgo y alternativas de infraestructura natural (MRR-CCC)</w:t>
      </w:r>
    </w:p>
    <w:p>
      <w:pPr>
        <w:spacing w:after="60"/>
        <w:jc w:val="both"/>
      </w:pPr>
      <w:r>
        <w:rPr>
          <w:rFonts w:ascii="Arial" w:hAnsi="Arial"/>
          <w:b w:val="0"/>
          <w:i w:val="0"/>
          <w:sz w:val="20"/>
        </w:rPr>
        <w:t>10. Vacíos de información, consistencia y trazabilidad</w:t>
      </w:r>
    </w:p>
    <w:p>
      <w:pPr>
        <w:spacing w:after="60"/>
        <w:jc w:val="both"/>
      </w:pPr>
      <w:r>
        <w:rPr>
          <w:rFonts w:ascii="Arial" w:hAnsi="Arial"/>
          <w:b w:val="0"/>
          <w:i w:val="0"/>
          <w:sz w:val="20"/>
        </w:rPr>
        <w:t>11. Conclusiones</w:t>
      </w:r>
    </w:p>
    <w:p>
      <w:pPr>
        <w:spacing w:after="60"/>
        <w:jc w:val="both"/>
      </w:pPr>
      <w:r>
        <w:rPr>
          <w:rFonts w:ascii="Arial" w:hAnsi="Arial"/>
          <w:b w:val="0"/>
          <w:i w:val="0"/>
          <w:sz w:val="20"/>
        </w:rPr>
        <w:t>Anexo A. Inventario geoespacial consolidado de los 48 bloques</w:t>
      </w:r>
    </w:p>
    <w:p>
      <w:r>
        <w:br w:type="page"/>
      </w:r>
    </w:p>
    <w:p>
      <w:pPr>
        <w:pStyle w:val="Heading1"/>
      </w:pPr>
      <w:r>
        <w:t>1. Objeto, alcance y encuadre normativo</w:t>
      </w:r>
    </w:p>
    <w:p>
      <w:pPr>
        <w:spacing w:after="120"/>
        <w:jc w:val="both"/>
      </w:pPr>
      <w:r>
        <w:rPr>
          <w:rFonts w:ascii="Arial" w:hAnsi="Arial"/>
          <w:b w:val="0"/>
          <w:i w:val="0"/>
          <w:sz w:val="20"/>
        </w:rPr>
        <w:t>El presente informe consolida y sistematiza el Diagnóstico Territorial (DT) de los 48 bloques preliminares de intervención de la provincia de Huancabamba, en el marco de la formulación del Proyecto de Inversión «Recuperación del servicio de regulación de riesgos naturales y recuperación de ecosistemas degradados en la Cuenca Alta del Río Piura» (CUI 2669244), fase de preinversión — Estudio de Perfil.</w:t>
      </w:r>
    </w:p>
    <w:p>
      <w:pPr>
        <w:spacing w:after="120"/>
        <w:jc w:val="both"/>
      </w:pPr>
      <w:r>
        <w:rPr>
          <w:rFonts w:ascii="Arial" w:hAnsi="Arial"/>
          <w:b w:val="0"/>
          <w:i w:val="0"/>
          <w:sz w:val="20"/>
        </w:rPr>
        <w:t>El documento se elabora como insumo directo del Capítulo de Identificación del Perfil, conforme a los Contenidos Mínimos del Anexo N.° 1 de la Directiva General del Sistema Nacional de Programación Multianual y Gestión de Inversiones (Invierte.pe) y a la Guía General para la Identificación, Formulación y Evaluación de Proyectos de Inversión (DGPMI-MEF, 2022), en particular su Anexo 2 sobre Gestión del Riesgo en contexto de Cambio Climático (GdR-CCC).</w:t>
      </w:r>
    </w:p>
    <w:p>
      <w:pPr>
        <w:pStyle w:val="Heading2"/>
      </w:pPr>
      <w:r>
        <w:t>1.1 Alcance del análisis</w:t>
      </w:r>
    </w:p>
    <w:p>
      <w:pPr>
        <w:pStyle w:val="ListBullet"/>
        <w:spacing w:after="60"/>
        <w:jc w:val="both"/>
      </w:pPr>
      <w:r>
        <w:rPr>
          <w:rFonts w:ascii="Arial" w:hAnsi="Arial"/>
          <w:sz w:val="20"/>
        </w:rPr>
        <w:t>Ámbito: provincia de Huancabamba, 5 distritos (Canchaque, Huancabamba, Huarmaca, Lalaquiz, San Miguel de El Faique).</w:t>
      </w:r>
    </w:p>
    <w:p>
      <w:pPr>
        <w:pStyle w:val="ListBullet"/>
        <w:spacing w:after="60"/>
        <w:jc w:val="both"/>
      </w:pPr>
      <w:r>
        <w:rPr>
          <w:rFonts w:ascii="Arial" w:hAnsi="Arial"/>
          <w:sz w:val="20"/>
        </w:rPr>
        <w:t>Universo analizado: 48 bloques preliminares de intervención, 3,551.15 ha, correspondientes al catálogo maestro «Bloques V5/V6».</w:t>
      </w:r>
    </w:p>
    <w:p>
      <w:pPr>
        <w:pStyle w:val="ListBullet"/>
        <w:spacing w:after="60"/>
        <w:jc w:val="both"/>
      </w:pPr>
      <w:r>
        <w:rPr>
          <w:rFonts w:ascii="Arial" w:hAnsi="Arial"/>
          <w:sz w:val="20"/>
        </w:rPr>
        <w:t>Base documental: informes técnicos de Diagnóstico Territorial por bloque y las 48 plantillas de resumen validadas (Plantilla DT Campo Check Validada V5, versión V6 con MSAVI), con cobertura del 100 % de los bloques del ámbito.</w:t>
      </w:r>
    </w:p>
    <w:p>
      <w:pPr>
        <w:pStyle w:val="ListBullet"/>
        <w:spacing w:after="60"/>
        <w:jc w:val="both"/>
      </w:pPr>
      <w:r>
        <w:rPr>
          <w:rFonts w:ascii="Arial" w:hAnsi="Arial"/>
          <w:sz w:val="20"/>
        </w:rPr>
        <w:t>Integración sectorial: E3 Estudio de Geología, Volumen II — Huancabamba (R03), del que se incorpora el Índice de Susceptibilidad Litológica (ISL-MM e ISL-EH) de los 48 bloques; e inventario de cárcavas codificadas.</w:t>
      </w:r>
    </w:p>
    <w:p>
      <w:pPr>
        <w:pStyle w:val="ListBullet"/>
        <w:spacing w:after="60"/>
        <w:jc w:val="both"/>
      </w:pPr>
      <w:r>
        <w:rPr>
          <w:rFonts w:ascii="Arial" w:hAnsi="Arial"/>
          <w:sz w:val="20"/>
        </w:rPr>
        <w:t>Sistema de referencia: UTM WGS 84 Zona 17S (EPSG:32717).</w:t>
      </w:r>
    </w:p>
    <w:p>
      <w:pPr>
        <w:pStyle w:val="ListBullet"/>
        <w:spacing w:after="60"/>
        <w:jc w:val="both"/>
      </w:pPr>
      <w:r>
        <w:rPr>
          <w:rFonts w:ascii="Arial" w:hAnsi="Arial"/>
          <w:sz w:val="20"/>
        </w:rPr>
        <w:t>Marco del indicador de brecha: Resolución Ministerial N.° 00213-2024-MINAM, «Porcentaje de superficie de ecosistemas degradados que brindan servicios ecosistémicos que requieren de recuperación».</w:t>
      </w:r>
    </w:p>
    <w:p>
      <w:pPr>
        <w:pStyle w:val="Heading2"/>
      </w:pPr>
      <w:r>
        <w:t>1.2 Naturaleza de la Unidad Productora</w:t>
      </w:r>
    </w:p>
    <w:p>
      <w:pPr>
        <w:spacing w:after="120"/>
        <w:jc w:val="both"/>
      </w:pPr>
      <w:r>
        <w:rPr>
          <w:rFonts w:ascii="Arial" w:hAnsi="Arial"/>
          <w:b w:val="0"/>
          <w:i w:val="0"/>
          <w:sz w:val="20"/>
        </w:rPr>
        <w:t>La Unidad Productora (UP) de este proyecto no es una infraestructura convencional. La UP es el ecosistema en su totalidad: bosques estacionalmente secos de colina y montaña, matorrales, pastizales y ecosistemas de transición andino-costeros, junto con sus suelos, su cobertura vegetal, su sistema de drenaje natural y su red de quebradas. Los bloques preliminares de intervención son recortes operativos situados dentro de esa UP, seleccionados mediante criterios de exclusión e idoneidad; no son la UP en sí.</w:t>
      </w:r>
    </w:p>
    <w:p>
      <w:pPr>
        <w:spacing w:after="120"/>
        <w:jc w:val="both"/>
      </w:pPr>
      <w:r>
        <w:rPr>
          <w:rFonts w:ascii="Arial" w:hAnsi="Arial"/>
          <w:b w:val="0"/>
          <w:i w:val="0"/>
          <w:sz w:val="20"/>
        </w:rPr>
        <w:t>Esta precisión tiene consecuencia metodológica directa: el análisis de riesgo se aplica tanto al ecosistema existente como a las medidas de reducción del riesgo en contexto de cambio climático (MRR-CCC) que se propongan, las cuales también deben evaluarse por exposición y fragilidad.</w:t>
      </w:r>
    </w:p>
    <w:p>
      <w:pPr>
        <w:pStyle w:val="Heading1"/>
      </w:pPr>
      <w:r>
        <w:t>2. Metodología y fuentes</w:t>
      </w:r>
    </w:p>
    <w:p>
      <w:pPr>
        <w:spacing w:after="120"/>
        <w:jc w:val="both"/>
      </w:pPr>
      <w:r>
        <w:rPr>
          <w:rFonts w:ascii="Arial" w:hAnsi="Arial"/>
          <w:b w:val="0"/>
          <w:i w:val="0"/>
          <w:sz w:val="20"/>
        </w:rPr>
        <w:t>El diagnóstico integra información de tres naturalezas explícitamente diferenciadas: registro de campo, producto de gabinete y catálogo oficial. La diferenciación no es formal: determina qué afirmaciones del informe admiten uso para fijar metas físicas y cuáles conservan carácter de hipótesis de trabajo.</w:t>
      </w:r>
    </w:p>
    <w:p>
      <w:pPr>
        <w:spacing w:after="60"/>
        <w:jc w:val="both"/>
      </w:pPr>
      <w:r>
        <w:rPr>
          <w:rFonts w:ascii="Arial" w:hAnsi="Arial"/>
          <w:b/>
          <w:i w:val="0"/>
          <w:color w:val="1B4F72"/>
          <w:sz w:val="18"/>
        </w:rPr>
        <w:t>Tabla 1. Fuentes de información utilizadas y su tratamiento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B4D2E"/>
          </w:tcPr>
          <w:p>
            <w:pPr>
              <w:jc w:val="center"/>
            </w:pPr>
            <w:r/>
            <w:r>
              <w:rPr>
                <w:rFonts w:ascii="Arial" w:hAnsi="Arial"/>
                <w:b/>
                <w:color w:val="FFFFFF"/>
                <w:sz w:val="16"/>
              </w:rPr>
              <w:t>Fuente</w:t>
            </w:r>
          </w:p>
        </w:tc>
        <w:tc>
          <w:tcPr>
            <w:tcW w:type="dxa" w:w="1474"/>
            <w:shd w:val="clear" w:fill="1B4D2E"/>
          </w:tcPr>
          <w:p>
            <w:pPr>
              <w:jc w:val="center"/>
            </w:pPr>
            <w:r/>
            <w:r>
              <w:rPr>
                <w:rFonts w:ascii="Arial" w:hAnsi="Arial"/>
                <w:b/>
                <w:color w:val="FFFFFF"/>
                <w:sz w:val="16"/>
              </w:rPr>
              <w:t>Naturaleza</w:t>
            </w:r>
          </w:p>
        </w:tc>
        <w:tc>
          <w:tcPr>
            <w:tcW w:type="dxa" w:w="2608"/>
            <w:shd w:val="clear" w:fill="1B4D2E"/>
          </w:tcPr>
          <w:p>
            <w:pPr>
              <w:jc w:val="center"/>
            </w:pPr>
            <w:r/>
            <w:r>
              <w:rPr>
                <w:rFonts w:ascii="Arial" w:hAnsi="Arial"/>
                <w:b/>
                <w:color w:val="FFFFFF"/>
                <w:sz w:val="16"/>
              </w:rPr>
              <w:t>Variables que aporta</w:t>
            </w:r>
          </w:p>
        </w:tc>
        <w:tc>
          <w:tcPr>
            <w:tcW w:type="dxa" w:w="3515"/>
            <w:shd w:val="clear" w:fill="1B4D2E"/>
          </w:tcPr>
          <w:p>
            <w:pPr>
              <w:jc w:val="center"/>
            </w:pPr>
            <w:r/>
            <w:r>
              <w:rPr>
                <w:rFonts w:ascii="Arial" w:hAnsi="Arial"/>
                <w:b/>
                <w:color w:val="FFFFFF"/>
                <w:sz w:val="16"/>
              </w:rPr>
              <w:t>Tratamiento en el informe</w:t>
            </w:r>
          </w:p>
        </w:tc>
      </w:tr>
      <w:tr>
        <w:tc>
          <w:tcPr>
            <w:tcW w:type="dxa" w:w="2041"/>
          </w:tcPr>
          <w:p>
            <w:pPr>
              <w:jc w:val="left"/>
            </w:pPr>
            <w:r/>
            <w:r>
              <w:rPr>
                <w:rFonts w:ascii="Arial" w:hAnsi="Arial"/>
                <w:sz w:val="16"/>
              </w:rPr>
              <w:t>Catálogo maestro Bloques V5/V6</w:t>
            </w:r>
          </w:p>
        </w:tc>
        <w:tc>
          <w:tcPr>
            <w:tcW w:type="dxa" w:w="1474"/>
          </w:tcPr>
          <w:p>
            <w:pPr>
              <w:jc w:val="left"/>
            </w:pPr>
            <w:r/>
            <w:r>
              <w:rPr>
                <w:rFonts w:ascii="Arial" w:hAnsi="Arial"/>
                <w:sz w:val="16"/>
              </w:rPr>
              <w:t>Catálogo oficial</w:t>
            </w:r>
          </w:p>
        </w:tc>
        <w:tc>
          <w:tcPr>
            <w:tcW w:type="dxa" w:w="2608"/>
          </w:tcPr>
          <w:p>
            <w:pPr>
              <w:jc w:val="left"/>
            </w:pPr>
            <w:r/>
            <w:r>
              <w:rPr>
                <w:rFonts w:ascii="Arial" w:hAnsi="Arial"/>
                <w:sz w:val="16"/>
              </w:rPr>
              <w:t>Código, microcuenca, superficie, centroide, distrito</w:t>
            </w:r>
          </w:p>
        </w:tc>
        <w:tc>
          <w:tcPr>
            <w:tcW w:type="dxa" w:w="3515"/>
          </w:tcPr>
          <w:p>
            <w:pPr>
              <w:jc w:val="left"/>
            </w:pPr>
            <w:r/>
            <w:r>
              <w:rPr>
                <w:rFonts w:ascii="Arial" w:hAnsi="Arial"/>
                <w:sz w:val="16"/>
              </w:rPr>
              <w:t>Valor de referencia. Prevalece sobre la declaración de la ficha en caso de discrepancia.</w:t>
            </w:r>
          </w:p>
        </w:tc>
      </w:tr>
      <w:tr>
        <w:tc>
          <w:tcPr>
            <w:tcW w:type="dxa" w:w="2041"/>
            <w:shd w:val="clear" w:fill="F2F5F3"/>
          </w:tcPr>
          <w:p>
            <w:pPr>
              <w:jc w:val="left"/>
            </w:pPr>
            <w:r/>
            <w:r>
              <w:rPr>
                <w:rFonts w:ascii="Arial" w:hAnsi="Arial"/>
                <w:sz w:val="16"/>
              </w:rPr>
              <w:t>Estadística zonal sobre el MDE</w:t>
            </w:r>
          </w:p>
        </w:tc>
        <w:tc>
          <w:tcPr>
            <w:tcW w:type="dxa" w:w="1474"/>
            <w:shd w:val="clear" w:fill="F2F5F3"/>
          </w:tcPr>
          <w:p>
            <w:pPr>
              <w:jc w:val="left"/>
            </w:pPr>
            <w:r/>
            <w:r>
              <w:rPr>
                <w:rFonts w:ascii="Arial" w:hAnsi="Arial"/>
                <w:sz w:val="16"/>
              </w:rPr>
              <w:t>Producto de gabinete</w:t>
            </w:r>
          </w:p>
        </w:tc>
        <w:tc>
          <w:tcPr>
            <w:tcW w:type="dxa" w:w="2608"/>
            <w:shd w:val="clear" w:fill="F2F5F3"/>
          </w:tcPr>
          <w:p>
            <w:pPr>
              <w:jc w:val="left"/>
            </w:pPr>
            <w:r/>
            <w:r>
              <w:rPr>
                <w:rFonts w:ascii="Arial" w:hAnsi="Arial"/>
                <w:sz w:val="16"/>
              </w:rPr>
              <w:t>Altitud mínima y máxima, amplitud, pendiente promedio</w:t>
            </w:r>
          </w:p>
        </w:tc>
        <w:tc>
          <w:tcPr>
            <w:tcW w:type="dxa" w:w="3515"/>
            <w:shd w:val="clear" w:fill="F2F5F3"/>
          </w:tcPr>
          <w:p>
            <w:pPr>
              <w:jc w:val="left"/>
            </w:pPr>
            <w:r/>
            <w:r>
              <w:rPr>
                <w:rFonts w:ascii="Arial" w:hAnsi="Arial"/>
                <w:sz w:val="16"/>
              </w:rPr>
              <w:t>Valor de bloque. No comparable con los perfiles de transecto de campo.</w:t>
            </w:r>
          </w:p>
        </w:tc>
      </w:tr>
      <w:tr>
        <w:tc>
          <w:tcPr>
            <w:tcW w:type="dxa" w:w="2041"/>
          </w:tcPr>
          <w:p>
            <w:pPr>
              <w:jc w:val="left"/>
            </w:pPr>
            <w:r/>
            <w:r>
              <w:rPr>
                <w:rFonts w:ascii="Arial" w:hAnsi="Arial"/>
                <w:sz w:val="16"/>
              </w:rPr>
              <w:t>MSAVI 2024 y NDVI mediana 2025 (Sentinel-2)</w:t>
            </w:r>
          </w:p>
        </w:tc>
        <w:tc>
          <w:tcPr>
            <w:tcW w:type="dxa" w:w="1474"/>
          </w:tcPr>
          <w:p>
            <w:pPr>
              <w:jc w:val="left"/>
            </w:pPr>
            <w:r/>
            <w:r>
              <w:rPr>
                <w:rFonts w:ascii="Arial" w:hAnsi="Arial"/>
                <w:sz w:val="16"/>
              </w:rPr>
              <w:t>Producto de gabinete</w:t>
            </w:r>
          </w:p>
        </w:tc>
        <w:tc>
          <w:tcPr>
            <w:tcW w:type="dxa" w:w="2608"/>
          </w:tcPr>
          <w:p>
            <w:pPr>
              <w:jc w:val="left"/>
            </w:pPr>
            <w:r/>
            <w:r>
              <w:rPr>
                <w:rFonts w:ascii="Arial" w:hAnsi="Arial"/>
                <w:sz w:val="16"/>
              </w:rPr>
              <w:t>Vigor y densidad de la cobertura, distribución areal por clase</w:t>
            </w:r>
          </w:p>
        </w:tc>
        <w:tc>
          <w:tcPr>
            <w:tcW w:type="dxa" w:w="3515"/>
          </w:tcPr>
          <w:p>
            <w:pPr>
              <w:jc w:val="left"/>
            </w:pPr>
            <w:r/>
            <w:r>
              <w:rPr>
                <w:rFonts w:ascii="Arial" w:hAnsi="Arial"/>
                <w:sz w:val="16"/>
              </w:rPr>
              <w:t>Mide biomasa, no integridad ecosistémica. Lectura sujeta a la advertencia de estacionalidad.</w:t>
            </w:r>
          </w:p>
        </w:tc>
      </w:tr>
      <w:tr>
        <w:tc>
          <w:tcPr>
            <w:tcW w:type="dxa" w:w="2041"/>
            <w:shd w:val="clear" w:fill="F2F5F3"/>
          </w:tcPr>
          <w:p>
            <w:pPr>
              <w:jc w:val="left"/>
            </w:pPr>
            <w:r/>
            <w:r>
              <w:rPr>
                <w:rFonts w:ascii="Arial" w:hAnsi="Arial"/>
                <w:sz w:val="16"/>
              </w:rPr>
              <w:t>Fichas F-DT-01 a F-DT-05 (Plantilla V5)</w:t>
            </w:r>
          </w:p>
        </w:tc>
        <w:tc>
          <w:tcPr>
            <w:tcW w:type="dxa" w:w="1474"/>
            <w:shd w:val="clear" w:fill="F2F5F3"/>
          </w:tcPr>
          <w:p>
            <w:pPr>
              <w:jc w:val="left"/>
            </w:pPr>
            <w:r/>
            <w:r>
              <w:rPr>
                <w:rFonts w:ascii="Arial" w:hAnsi="Arial"/>
                <w:sz w:val="16"/>
              </w:rPr>
              <w:t>Registro de campo</w:t>
            </w:r>
          </w:p>
        </w:tc>
        <w:tc>
          <w:tcPr>
            <w:tcW w:type="dxa" w:w="2608"/>
            <w:shd w:val="clear" w:fill="F2F5F3"/>
          </w:tcPr>
          <w:p>
            <w:pPr>
              <w:jc w:val="left"/>
            </w:pPr>
            <w:r/>
            <w:r>
              <w:rPr>
                <w:rFonts w:ascii="Arial" w:hAnsi="Arial"/>
                <w:sz w:val="16"/>
              </w:rPr>
              <w:t>Fisiografía, suelo, ecosistema, causas de degradación, hidrología, accesibilidad</w:t>
            </w:r>
          </w:p>
        </w:tc>
        <w:tc>
          <w:tcPr>
            <w:tcW w:type="dxa" w:w="3515"/>
            <w:shd w:val="clear" w:fill="F2F5F3"/>
          </w:tcPr>
          <w:p>
            <w:pPr>
              <w:jc w:val="left"/>
            </w:pPr>
            <w:r/>
            <w:r>
              <w:rPr>
                <w:rFonts w:ascii="Arial" w:hAnsi="Arial"/>
                <w:sz w:val="16"/>
              </w:rPr>
              <w:t>Registro primario. Se reproduce sin homologar la redacción entre brigadas.</w:t>
            </w:r>
          </w:p>
        </w:tc>
      </w:tr>
      <w:tr>
        <w:tc>
          <w:tcPr>
            <w:tcW w:type="dxa" w:w="2041"/>
          </w:tcPr>
          <w:p>
            <w:pPr>
              <w:jc w:val="left"/>
            </w:pPr>
            <w:r/>
            <w:r>
              <w:rPr>
                <w:rFonts w:ascii="Arial" w:hAnsi="Arial"/>
                <w:sz w:val="16"/>
              </w:rPr>
              <w:t>E3 Estudio de Geología, Volumen II — Huancabamba (R03)</w:t>
            </w:r>
          </w:p>
        </w:tc>
        <w:tc>
          <w:tcPr>
            <w:tcW w:type="dxa" w:w="1474"/>
          </w:tcPr>
          <w:p>
            <w:pPr>
              <w:jc w:val="left"/>
            </w:pPr>
            <w:r/>
            <w:r>
              <w:rPr>
                <w:rFonts w:ascii="Arial" w:hAnsi="Arial"/>
                <w:sz w:val="16"/>
              </w:rPr>
              <w:t>Producto de gabinete (fuente secundaria)</w:t>
            </w:r>
          </w:p>
        </w:tc>
        <w:tc>
          <w:tcPr>
            <w:tcW w:type="dxa" w:w="2608"/>
          </w:tcPr>
          <w:p>
            <w:pPr>
              <w:jc w:val="left"/>
            </w:pPr>
            <w:r/>
            <w:r>
              <w:rPr>
                <w:rFonts w:ascii="Arial" w:hAnsi="Arial"/>
                <w:sz w:val="16"/>
              </w:rPr>
              <w:t>ISL-MM e ISL-EH, unidades geológicas por bloque</w:t>
            </w:r>
          </w:p>
        </w:tc>
        <w:tc>
          <w:tcPr>
            <w:tcW w:type="dxa" w:w="3515"/>
          </w:tcPr>
          <w:p>
            <w:pPr>
              <w:jc w:val="left"/>
            </w:pPr>
            <w:r/>
            <w:r>
              <w:rPr>
                <w:rFonts w:ascii="Arial" w:hAnsi="Arial"/>
                <w:sz w:val="16"/>
              </w:rPr>
              <w:t>Jerarquización del sustrato. No constituye evaluación de peligro ni de riesgo.</w:t>
            </w:r>
          </w:p>
        </w:tc>
      </w:tr>
      <w:tr>
        <w:tc>
          <w:tcPr>
            <w:tcW w:type="dxa" w:w="2041"/>
            <w:shd w:val="clear" w:fill="F2F5F3"/>
          </w:tcPr>
          <w:p>
            <w:pPr>
              <w:jc w:val="left"/>
            </w:pPr>
            <w:r/>
            <w:r>
              <w:rPr>
                <w:rFonts w:ascii="Arial" w:hAnsi="Arial"/>
                <w:sz w:val="16"/>
              </w:rPr>
              <w:t>Capa «Cárcavas codificadas» y su caracterización</w:t>
            </w:r>
          </w:p>
        </w:tc>
        <w:tc>
          <w:tcPr>
            <w:tcW w:type="dxa" w:w="1474"/>
            <w:shd w:val="clear" w:fill="F2F5F3"/>
          </w:tcPr>
          <w:p>
            <w:pPr>
              <w:jc w:val="left"/>
            </w:pPr>
            <w:r/>
            <w:r>
              <w:rPr>
                <w:rFonts w:ascii="Arial" w:hAnsi="Arial"/>
                <w:sz w:val="16"/>
              </w:rPr>
              <w:t>Producto de gabinete</w:t>
            </w:r>
          </w:p>
        </w:tc>
        <w:tc>
          <w:tcPr>
            <w:tcW w:type="dxa" w:w="2608"/>
            <w:shd w:val="clear" w:fill="F2F5F3"/>
          </w:tcPr>
          <w:p>
            <w:pPr>
              <w:jc w:val="left"/>
            </w:pPr>
            <w:r/>
            <w:r>
              <w:rPr>
                <w:rFonts w:ascii="Arial" w:hAnsi="Arial"/>
                <w:sz w:val="16"/>
              </w:rPr>
              <w:t>Localización, longitud, morfometría y NDVI de cada cárcava</w:t>
            </w:r>
          </w:p>
        </w:tc>
        <w:tc>
          <w:tcPr>
            <w:tcW w:type="dxa" w:w="3515"/>
            <w:shd w:val="clear" w:fill="F2F5F3"/>
          </w:tcPr>
          <w:p>
            <w:pPr>
              <w:jc w:val="left"/>
            </w:pPr>
            <w:r/>
            <w:r>
              <w:rPr>
                <w:rFonts w:ascii="Arial" w:hAnsi="Arial"/>
                <w:sz w:val="16"/>
              </w:rPr>
              <w:t>Inventario parcial. La ausencia de registros no acredita ausencia de cárcavas.</w:t>
            </w:r>
          </w:p>
        </w:tc>
      </w:tr>
      <w:tr>
        <w:tc>
          <w:tcPr>
            <w:tcW w:type="dxa" w:w="2041"/>
          </w:tcPr>
          <w:p>
            <w:pPr>
              <w:jc w:val="left"/>
            </w:pPr>
            <w:r/>
            <w:r>
              <w:rPr>
                <w:rFonts w:ascii="Arial" w:hAnsi="Arial"/>
                <w:sz w:val="16"/>
              </w:rPr>
              <w:t>Cruce INEI — Bloques V5</w:t>
            </w:r>
          </w:p>
        </w:tc>
        <w:tc>
          <w:tcPr>
            <w:tcW w:type="dxa" w:w="1474"/>
          </w:tcPr>
          <w:p>
            <w:pPr>
              <w:jc w:val="left"/>
            </w:pPr>
            <w:r/>
            <w:r>
              <w:rPr>
                <w:rFonts w:ascii="Arial" w:hAnsi="Arial"/>
                <w:sz w:val="16"/>
              </w:rPr>
              <w:t>Catálogo oficial</w:t>
            </w:r>
          </w:p>
        </w:tc>
        <w:tc>
          <w:tcPr>
            <w:tcW w:type="dxa" w:w="2608"/>
          </w:tcPr>
          <w:p>
            <w:pPr>
              <w:jc w:val="left"/>
            </w:pPr>
            <w:r/>
            <w:r>
              <w:rPr>
                <w:rFonts w:ascii="Arial" w:hAnsi="Arial"/>
                <w:sz w:val="16"/>
              </w:rPr>
              <w:t>Centros poblados asociados a cada bloque</w:t>
            </w:r>
          </w:p>
        </w:tc>
        <w:tc>
          <w:tcPr>
            <w:tcW w:type="dxa" w:w="3515"/>
          </w:tcPr>
          <w:p>
            <w:pPr>
              <w:jc w:val="left"/>
            </w:pPr>
            <w:r/>
            <w:r>
              <w:rPr>
                <w:rFonts w:ascii="Arial" w:hAnsi="Arial"/>
                <w:sz w:val="16"/>
              </w:rPr>
              <w:t>Base del diagnóstico social y del cálculo de población beneficiaria.</w:t>
            </w:r>
          </w:p>
        </w:tc>
      </w:tr>
    </w:tbl>
    <w:p>
      <w:pPr>
        <w:spacing w:after="200"/>
        <w:jc w:val="both"/>
      </w:pPr>
      <w:r>
        <w:rPr>
          <w:rFonts w:ascii="Arial" w:hAnsi="Arial"/>
          <w:b w:val="0"/>
          <w:i/>
          <w:color w:val="444444"/>
          <w:sz w:val="14"/>
        </w:rPr>
        <w:t>Fuente: elaboración propia sobre el acervo documental del Proyecto IN Piura.</w:t>
      </w:r>
    </w:p>
    <w:p>
      <w:pPr>
        <w:spacing w:after="120"/>
        <w:jc w:val="both"/>
      </w:pPr>
      <w:r>
        <w:rPr>
          <w:rFonts w:ascii="Arial" w:hAnsi="Arial"/>
          <w:b w:val="0"/>
          <w:i w:val="0"/>
          <w:sz w:val="20"/>
        </w:rPr>
        <w:t>El procesamiento consistió en: (i) extracción y normalización de los campos de las cinco fichas F-DT desde las plantillas de resumen validadas de cada bloque; (ii) construcción de una base de datos con las variables geoespaciales del catálogo; (iii) incorporación del ISL por bloque desde el estudio de geología; (iv) incorporación del inventario de cárcavas; (v) contraste cruzado entre valores de campo, de gabinete y de catálogo; y (vi) cálculo de indicadores de completitud, concordancia y dispersión.</w:t>
      </w:r>
    </w:p>
    <w:p>
      <w:pPr>
        <w:spacing w:after="120"/>
        <w:jc w:val="both"/>
      </w:pPr>
      <w:r>
        <w:rPr>
          <w:rFonts w:ascii="Arial" w:hAnsi="Arial"/>
          <w:b/>
          <w:i w:val="0"/>
          <w:sz w:val="20"/>
        </w:rPr>
        <w:t>PRINCIPIO DE NO INVENCIÓN DE DATOS. No se ha imputado ni estimado ningún valor ausente. Todo campo no reportado se conserva con la marca de origen «Por determinar» o «Por verificar» y se registra en la sección de vacíos de información. Las discrepancias detectadas entre fuentes no se han resuelto por criterio del redactor: se documentan, se declara el valor adoptado y se indica la acción requerida.</w:t>
      </w:r>
    </w:p>
    <w:p>
      <w:pPr>
        <w:pStyle w:val="Heading1"/>
      </w:pPr>
      <w:r>
        <w:t>3. Caracterización general del ámbito</w:t>
      </w:r>
    </w:p>
    <w:p>
      <w:pPr>
        <w:pStyle w:val="Heading2"/>
      </w:pPr>
      <w:r>
        <w:t>3.1 Distribución de los bloques por distrito</w:t>
      </w:r>
    </w:p>
    <w:p>
      <w:pPr>
        <w:spacing w:after="60"/>
        <w:jc w:val="both"/>
      </w:pPr>
      <w:r>
        <w:rPr>
          <w:rFonts w:ascii="Arial" w:hAnsi="Arial"/>
          <w:b/>
          <w:i w:val="0"/>
          <w:color w:val="1B4F72"/>
          <w:sz w:val="18"/>
        </w:rPr>
        <w:t>Tabla 2. Síntesis de bloques preliminares por distrito (provincia de Huancabamba)</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928"/>
            <w:shd w:val="clear" w:fill="1B4D2E"/>
          </w:tcPr>
          <w:p>
            <w:pPr>
              <w:jc w:val="center"/>
            </w:pPr>
            <w:r/>
            <w:r>
              <w:rPr>
                <w:rFonts w:ascii="Arial" w:hAnsi="Arial"/>
                <w:b/>
                <w:color w:val="FFFFFF"/>
                <w:sz w:val="16"/>
              </w:rPr>
              <w:t>Distrito</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1587"/>
            <w:shd w:val="clear" w:fill="1B4D2E"/>
          </w:tcPr>
          <w:p>
            <w:pPr>
              <w:jc w:val="center"/>
            </w:pPr>
            <w:r/>
            <w:r>
              <w:rPr>
                <w:rFonts w:ascii="Arial" w:hAnsi="Arial"/>
                <w:b/>
                <w:color w:val="FFFFFF"/>
                <w:sz w:val="16"/>
              </w:rPr>
              <w:t>Rango altitudinal (msnm)</w:t>
            </w:r>
          </w:p>
        </w:tc>
        <w:tc>
          <w:tcPr>
            <w:tcW w:type="dxa" w:w="1247"/>
            <w:shd w:val="clear" w:fill="1B4D2E"/>
          </w:tcPr>
          <w:p>
            <w:pPr>
              <w:jc w:val="center"/>
            </w:pPr>
            <w:r/>
            <w:r>
              <w:rPr>
                <w:rFonts w:ascii="Arial" w:hAnsi="Arial"/>
                <w:b/>
                <w:color w:val="FFFFFF"/>
                <w:sz w:val="16"/>
              </w:rPr>
              <w:t>Pendiente ponderada (%)</w:t>
            </w:r>
          </w:p>
        </w:tc>
        <w:tc>
          <w:tcPr>
            <w:tcW w:type="dxa" w:w="1247"/>
            <w:shd w:val="clear" w:fill="1B4D2E"/>
          </w:tcPr>
          <w:p>
            <w:pPr>
              <w:jc w:val="center"/>
            </w:pPr>
            <w:r/>
            <w:r>
              <w:rPr>
                <w:rFonts w:ascii="Arial" w:hAnsi="Arial"/>
                <w:b/>
                <w:color w:val="FFFFFF"/>
                <w:sz w:val="16"/>
              </w:rPr>
              <w:t>MSAVI 2024 ponderado</w:t>
            </w:r>
          </w:p>
        </w:tc>
        <w:tc>
          <w:tcPr>
            <w:tcW w:type="dxa" w:w="1247"/>
            <w:shd w:val="clear" w:fill="1B4D2E"/>
          </w:tcPr>
          <w:p>
            <w:pPr>
              <w:jc w:val="center"/>
            </w:pPr>
            <w:r/>
            <w:r>
              <w:rPr>
                <w:rFonts w:ascii="Arial" w:hAnsi="Arial"/>
                <w:b/>
                <w:color w:val="FFFFFF"/>
                <w:sz w:val="16"/>
              </w:rPr>
              <w:t>% bajo umbral MSAVI</w:t>
            </w:r>
          </w:p>
        </w:tc>
      </w:tr>
      <w:tr>
        <w:tc>
          <w:tcPr>
            <w:tcW w:type="dxa" w:w="1928"/>
          </w:tcPr>
          <w:p>
            <w:pPr>
              <w:jc w:val="left"/>
            </w:pPr>
            <w:r/>
            <w:r>
              <w:rPr>
                <w:rFonts w:ascii="Arial" w:hAnsi="Arial"/>
                <w:sz w:val="16"/>
              </w:rPr>
              <w:t>Huarmaca</w:t>
            </w:r>
          </w:p>
        </w:tc>
        <w:tc>
          <w:tcPr>
            <w:tcW w:type="dxa" w:w="1020"/>
          </w:tcPr>
          <w:p>
            <w:pPr>
              <w:jc w:val="right"/>
            </w:pPr>
            <w:r/>
            <w:r>
              <w:rPr>
                <w:rFonts w:ascii="Arial" w:hAnsi="Arial"/>
                <w:sz w:val="16"/>
              </w:rPr>
              <w:t>21</w:t>
            </w:r>
          </w:p>
        </w:tc>
        <w:tc>
          <w:tcPr>
            <w:tcW w:type="dxa" w:w="1247"/>
          </w:tcPr>
          <w:p>
            <w:pPr>
              <w:jc w:val="right"/>
            </w:pPr>
            <w:r/>
            <w:r>
              <w:rPr>
                <w:rFonts w:ascii="Arial" w:hAnsi="Arial"/>
                <w:sz w:val="16"/>
              </w:rPr>
              <w:t>1,966.12</w:t>
            </w:r>
          </w:p>
        </w:tc>
        <w:tc>
          <w:tcPr>
            <w:tcW w:type="dxa" w:w="1020"/>
          </w:tcPr>
          <w:p>
            <w:pPr>
              <w:jc w:val="right"/>
            </w:pPr>
            <w:r/>
            <w:r>
              <w:rPr>
                <w:rFonts w:ascii="Arial" w:hAnsi="Arial"/>
                <w:sz w:val="16"/>
              </w:rPr>
              <w:t>55.37</w:t>
            </w:r>
          </w:p>
        </w:tc>
        <w:tc>
          <w:tcPr>
            <w:tcW w:type="dxa" w:w="1587"/>
          </w:tcPr>
          <w:p>
            <w:pPr>
              <w:jc w:val="left"/>
            </w:pPr>
            <w:r/>
            <w:r>
              <w:rPr>
                <w:rFonts w:ascii="Arial" w:hAnsi="Arial"/>
                <w:sz w:val="16"/>
              </w:rPr>
              <w:t>314 – 2,540</w:t>
            </w:r>
          </w:p>
        </w:tc>
        <w:tc>
          <w:tcPr>
            <w:tcW w:type="dxa" w:w="1247"/>
          </w:tcPr>
          <w:p>
            <w:pPr>
              <w:jc w:val="right"/>
            </w:pPr>
            <w:r/>
            <w:r>
              <w:rPr>
                <w:rFonts w:ascii="Arial" w:hAnsi="Arial"/>
                <w:sz w:val="16"/>
              </w:rPr>
              <w:t>24.48</w:t>
            </w:r>
          </w:p>
        </w:tc>
        <w:tc>
          <w:tcPr>
            <w:tcW w:type="dxa" w:w="1247"/>
          </w:tcPr>
          <w:p>
            <w:pPr>
              <w:jc w:val="right"/>
            </w:pPr>
            <w:r/>
            <w:r>
              <w:rPr>
                <w:rFonts w:ascii="Arial" w:hAnsi="Arial"/>
                <w:sz w:val="16"/>
              </w:rPr>
              <w:t>0.48</w:t>
            </w:r>
          </w:p>
        </w:tc>
        <w:tc>
          <w:tcPr>
            <w:tcW w:type="dxa" w:w="1247"/>
          </w:tcPr>
          <w:p>
            <w:pPr>
              <w:jc w:val="right"/>
            </w:pPr>
            <w:r/>
            <w:r>
              <w:rPr>
                <w:rFonts w:ascii="Arial" w:hAnsi="Arial"/>
                <w:sz w:val="16"/>
              </w:rPr>
              <w:t>54.71</w:t>
            </w:r>
          </w:p>
        </w:tc>
      </w:tr>
      <w:tr>
        <w:tc>
          <w:tcPr>
            <w:tcW w:type="dxa" w:w="1928"/>
            <w:shd w:val="clear" w:fill="F2F5F3"/>
          </w:tcPr>
          <w:p>
            <w:pPr>
              <w:jc w:val="left"/>
            </w:pPr>
            <w:r/>
            <w:r>
              <w:rPr>
                <w:rFonts w:ascii="Arial" w:hAnsi="Arial"/>
                <w:sz w:val="16"/>
              </w:rPr>
              <w:t>San Miguel de El Faique</w:t>
            </w:r>
          </w:p>
        </w:tc>
        <w:tc>
          <w:tcPr>
            <w:tcW w:type="dxa" w:w="1020"/>
            <w:shd w:val="clear" w:fill="F2F5F3"/>
          </w:tcPr>
          <w:p>
            <w:pPr>
              <w:jc w:val="right"/>
            </w:pPr>
            <w:r/>
            <w:r>
              <w:rPr>
                <w:rFonts w:ascii="Arial" w:hAnsi="Arial"/>
                <w:sz w:val="16"/>
              </w:rPr>
              <w:t>9</w:t>
            </w:r>
          </w:p>
        </w:tc>
        <w:tc>
          <w:tcPr>
            <w:tcW w:type="dxa" w:w="1247"/>
            <w:shd w:val="clear" w:fill="F2F5F3"/>
          </w:tcPr>
          <w:p>
            <w:pPr>
              <w:jc w:val="right"/>
            </w:pPr>
            <w:r/>
            <w:r>
              <w:rPr>
                <w:rFonts w:ascii="Arial" w:hAnsi="Arial"/>
                <w:sz w:val="16"/>
              </w:rPr>
              <w:t>669.74</w:t>
            </w:r>
          </w:p>
        </w:tc>
        <w:tc>
          <w:tcPr>
            <w:tcW w:type="dxa" w:w="1020"/>
            <w:shd w:val="clear" w:fill="F2F5F3"/>
          </w:tcPr>
          <w:p>
            <w:pPr>
              <w:jc w:val="right"/>
            </w:pPr>
            <w:r/>
            <w:r>
              <w:rPr>
                <w:rFonts w:ascii="Arial" w:hAnsi="Arial"/>
                <w:sz w:val="16"/>
              </w:rPr>
              <w:t>18.86</w:t>
            </w:r>
          </w:p>
        </w:tc>
        <w:tc>
          <w:tcPr>
            <w:tcW w:type="dxa" w:w="1587"/>
            <w:shd w:val="clear" w:fill="F2F5F3"/>
          </w:tcPr>
          <w:p>
            <w:pPr>
              <w:jc w:val="left"/>
            </w:pPr>
            <w:r/>
            <w:r>
              <w:rPr>
                <w:rFonts w:ascii="Arial" w:hAnsi="Arial"/>
                <w:sz w:val="16"/>
              </w:rPr>
              <w:t>244 – 3,436</w:t>
            </w:r>
          </w:p>
        </w:tc>
        <w:tc>
          <w:tcPr>
            <w:tcW w:type="dxa" w:w="1247"/>
            <w:shd w:val="clear" w:fill="F2F5F3"/>
          </w:tcPr>
          <w:p>
            <w:pPr>
              <w:jc w:val="right"/>
            </w:pPr>
            <w:r/>
            <w:r>
              <w:rPr>
                <w:rFonts w:ascii="Arial" w:hAnsi="Arial"/>
                <w:sz w:val="16"/>
              </w:rPr>
              <w:t>22.00</w:t>
            </w:r>
          </w:p>
        </w:tc>
        <w:tc>
          <w:tcPr>
            <w:tcW w:type="dxa" w:w="1247"/>
            <w:shd w:val="clear" w:fill="F2F5F3"/>
          </w:tcPr>
          <w:p>
            <w:pPr>
              <w:jc w:val="right"/>
            </w:pPr>
            <w:r/>
            <w:r>
              <w:rPr>
                <w:rFonts w:ascii="Arial" w:hAnsi="Arial"/>
                <w:sz w:val="16"/>
              </w:rPr>
              <w:t>0.45</w:t>
            </w:r>
          </w:p>
        </w:tc>
        <w:tc>
          <w:tcPr>
            <w:tcW w:type="dxa" w:w="1247"/>
            <w:shd w:val="clear" w:fill="F2F5F3"/>
          </w:tcPr>
          <w:p>
            <w:pPr>
              <w:jc w:val="right"/>
            </w:pPr>
            <w:r/>
            <w:r>
              <w:rPr>
                <w:rFonts w:ascii="Arial" w:hAnsi="Arial"/>
                <w:sz w:val="16"/>
              </w:rPr>
              <w:t>62.07</w:t>
            </w:r>
          </w:p>
        </w:tc>
      </w:tr>
      <w:tr>
        <w:tc>
          <w:tcPr>
            <w:tcW w:type="dxa" w:w="1928"/>
          </w:tcPr>
          <w:p>
            <w:pPr>
              <w:jc w:val="left"/>
            </w:pPr>
            <w:r/>
            <w:r>
              <w:rPr>
                <w:rFonts w:ascii="Arial" w:hAnsi="Arial"/>
                <w:sz w:val="16"/>
              </w:rPr>
              <w:t>Canchaque</w:t>
            </w:r>
          </w:p>
        </w:tc>
        <w:tc>
          <w:tcPr>
            <w:tcW w:type="dxa" w:w="1020"/>
          </w:tcPr>
          <w:p>
            <w:pPr>
              <w:jc w:val="right"/>
            </w:pPr>
            <w:r/>
            <w:r>
              <w:rPr>
                <w:rFonts w:ascii="Arial" w:hAnsi="Arial"/>
                <w:sz w:val="16"/>
              </w:rPr>
              <w:t>10</w:t>
            </w:r>
          </w:p>
        </w:tc>
        <w:tc>
          <w:tcPr>
            <w:tcW w:type="dxa" w:w="1247"/>
          </w:tcPr>
          <w:p>
            <w:pPr>
              <w:jc w:val="right"/>
            </w:pPr>
            <w:r/>
            <w:r>
              <w:rPr>
                <w:rFonts w:ascii="Arial" w:hAnsi="Arial"/>
                <w:sz w:val="16"/>
              </w:rPr>
              <w:t>587.42</w:t>
            </w:r>
          </w:p>
        </w:tc>
        <w:tc>
          <w:tcPr>
            <w:tcW w:type="dxa" w:w="1020"/>
          </w:tcPr>
          <w:p>
            <w:pPr>
              <w:jc w:val="right"/>
            </w:pPr>
            <w:r/>
            <w:r>
              <w:rPr>
                <w:rFonts w:ascii="Arial" w:hAnsi="Arial"/>
                <w:sz w:val="16"/>
              </w:rPr>
              <w:t>16.54</w:t>
            </w:r>
          </w:p>
        </w:tc>
        <w:tc>
          <w:tcPr>
            <w:tcW w:type="dxa" w:w="1587"/>
          </w:tcPr>
          <w:p>
            <w:pPr>
              <w:jc w:val="left"/>
            </w:pPr>
            <w:r/>
            <w:r>
              <w:rPr>
                <w:rFonts w:ascii="Arial" w:hAnsi="Arial"/>
                <w:sz w:val="16"/>
              </w:rPr>
              <w:t>272 – 2,080</w:t>
            </w:r>
          </w:p>
        </w:tc>
        <w:tc>
          <w:tcPr>
            <w:tcW w:type="dxa" w:w="1247"/>
          </w:tcPr>
          <w:p>
            <w:pPr>
              <w:jc w:val="right"/>
            </w:pPr>
            <w:r/>
            <w:r>
              <w:rPr>
                <w:rFonts w:ascii="Arial" w:hAnsi="Arial"/>
                <w:sz w:val="16"/>
              </w:rPr>
              <w:t>29.39</w:t>
            </w:r>
          </w:p>
        </w:tc>
        <w:tc>
          <w:tcPr>
            <w:tcW w:type="dxa" w:w="1247"/>
          </w:tcPr>
          <w:p>
            <w:pPr>
              <w:jc w:val="right"/>
            </w:pPr>
            <w:r/>
            <w:r>
              <w:rPr>
                <w:rFonts w:ascii="Arial" w:hAnsi="Arial"/>
                <w:sz w:val="16"/>
              </w:rPr>
              <w:t>0.62</w:t>
            </w:r>
          </w:p>
        </w:tc>
        <w:tc>
          <w:tcPr>
            <w:tcW w:type="dxa" w:w="1247"/>
          </w:tcPr>
          <w:p>
            <w:pPr>
              <w:jc w:val="right"/>
            </w:pPr>
            <w:r/>
            <w:r>
              <w:rPr>
                <w:rFonts w:ascii="Arial" w:hAnsi="Arial"/>
                <w:sz w:val="16"/>
              </w:rPr>
              <w:t>9.54</w:t>
            </w:r>
          </w:p>
        </w:tc>
      </w:tr>
      <w:tr>
        <w:tc>
          <w:tcPr>
            <w:tcW w:type="dxa" w:w="1928"/>
            <w:shd w:val="clear" w:fill="F2F5F3"/>
          </w:tcPr>
          <w:p>
            <w:pPr>
              <w:jc w:val="left"/>
            </w:pPr>
            <w:r/>
            <w:r>
              <w:rPr>
                <w:rFonts w:ascii="Arial" w:hAnsi="Arial"/>
                <w:sz w:val="16"/>
              </w:rPr>
              <w:t>Lalaquiz</w:t>
            </w:r>
          </w:p>
        </w:tc>
        <w:tc>
          <w:tcPr>
            <w:tcW w:type="dxa" w:w="1020"/>
            <w:shd w:val="clear" w:fill="F2F5F3"/>
          </w:tcPr>
          <w:p>
            <w:pPr>
              <w:jc w:val="right"/>
            </w:pPr>
            <w:r/>
            <w:r>
              <w:rPr>
                <w:rFonts w:ascii="Arial" w:hAnsi="Arial"/>
                <w:sz w:val="16"/>
              </w:rPr>
              <w:t>6</w:t>
            </w:r>
          </w:p>
        </w:tc>
        <w:tc>
          <w:tcPr>
            <w:tcW w:type="dxa" w:w="1247"/>
            <w:shd w:val="clear" w:fill="F2F5F3"/>
          </w:tcPr>
          <w:p>
            <w:pPr>
              <w:jc w:val="right"/>
            </w:pPr>
            <w:r/>
            <w:r>
              <w:rPr>
                <w:rFonts w:ascii="Arial" w:hAnsi="Arial"/>
                <w:sz w:val="16"/>
              </w:rPr>
              <w:t>201.20</w:t>
            </w:r>
          </w:p>
        </w:tc>
        <w:tc>
          <w:tcPr>
            <w:tcW w:type="dxa" w:w="1020"/>
            <w:shd w:val="clear" w:fill="F2F5F3"/>
          </w:tcPr>
          <w:p>
            <w:pPr>
              <w:jc w:val="right"/>
            </w:pPr>
            <w:r/>
            <w:r>
              <w:rPr>
                <w:rFonts w:ascii="Arial" w:hAnsi="Arial"/>
                <w:sz w:val="16"/>
              </w:rPr>
              <w:t>5.67</w:t>
            </w:r>
          </w:p>
        </w:tc>
        <w:tc>
          <w:tcPr>
            <w:tcW w:type="dxa" w:w="1587"/>
            <w:shd w:val="clear" w:fill="F2F5F3"/>
          </w:tcPr>
          <w:p>
            <w:pPr>
              <w:jc w:val="left"/>
            </w:pPr>
            <w:r/>
            <w:r>
              <w:rPr>
                <w:rFonts w:ascii="Arial" w:hAnsi="Arial"/>
                <w:sz w:val="16"/>
              </w:rPr>
              <w:t>1,098 – 1,855</w:t>
            </w:r>
          </w:p>
        </w:tc>
        <w:tc>
          <w:tcPr>
            <w:tcW w:type="dxa" w:w="1247"/>
            <w:shd w:val="clear" w:fill="F2F5F3"/>
          </w:tcPr>
          <w:p>
            <w:pPr>
              <w:jc w:val="right"/>
            </w:pPr>
            <w:r/>
            <w:r>
              <w:rPr>
                <w:rFonts w:ascii="Arial" w:hAnsi="Arial"/>
                <w:sz w:val="16"/>
              </w:rPr>
              <w:t>26.74</w:t>
            </w:r>
          </w:p>
        </w:tc>
        <w:tc>
          <w:tcPr>
            <w:tcW w:type="dxa" w:w="1247"/>
            <w:shd w:val="clear" w:fill="F2F5F3"/>
          </w:tcPr>
          <w:p>
            <w:pPr>
              <w:jc w:val="right"/>
            </w:pPr>
            <w:r/>
            <w:r>
              <w:rPr>
                <w:rFonts w:ascii="Arial" w:hAnsi="Arial"/>
                <w:sz w:val="16"/>
              </w:rPr>
              <w:t>0.66</w:t>
            </w:r>
          </w:p>
        </w:tc>
        <w:tc>
          <w:tcPr>
            <w:tcW w:type="dxa" w:w="1247"/>
            <w:shd w:val="clear" w:fill="F2F5F3"/>
          </w:tcPr>
          <w:p>
            <w:pPr>
              <w:jc w:val="right"/>
            </w:pPr>
            <w:r/>
            <w:r>
              <w:rPr>
                <w:rFonts w:ascii="Arial" w:hAnsi="Arial"/>
                <w:sz w:val="16"/>
              </w:rPr>
              <w:t>3.85</w:t>
            </w:r>
          </w:p>
        </w:tc>
      </w:tr>
      <w:tr>
        <w:tc>
          <w:tcPr>
            <w:tcW w:type="dxa" w:w="1928"/>
          </w:tcPr>
          <w:p>
            <w:pPr>
              <w:jc w:val="left"/>
            </w:pPr>
            <w:r/>
            <w:r>
              <w:rPr>
                <w:rFonts w:ascii="Arial" w:hAnsi="Arial"/>
                <w:sz w:val="16"/>
              </w:rPr>
              <w:t>Huancabamba</w:t>
            </w:r>
          </w:p>
        </w:tc>
        <w:tc>
          <w:tcPr>
            <w:tcW w:type="dxa" w:w="1020"/>
          </w:tcPr>
          <w:p>
            <w:pPr>
              <w:jc w:val="right"/>
            </w:pPr>
            <w:r/>
            <w:r>
              <w:rPr>
                <w:rFonts w:ascii="Arial" w:hAnsi="Arial"/>
                <w:sz w:val="16"/>
              </w:rPr>
              <w:t>2</w:t>
            </w:r>
          </w:p>
        </w:tc>
        <w:tc>
          <w:tcPr>
            <w:tcW w:type="dxa" w:w="1247"/>
          </w:tcPr>
          <w:p>
            <w:pPr>
              <w:jc w:val="right"/>
            </w:pPr>
            <w:r/>
            <w:r>
              <w:rPr>
                <w:rFonts w:ascii="Arial" w:hAnsi="Arial"/>
                <w:sz w:val="16"/>
              </w:rPr>
              <w:t>126.67</w:t>
            </w:r>
          </w:p>
        </w:tc>
        <w:tc>
          <w:tcPr>
            <w:tcW w:type="dxa" w:w="1020"/>
          </w:tcPr>
          <w:p>
            <w:pPr>
              <w:jc w:val="right"/>
            </w:pPr>
            <w:r/>
            <w:r>
              <w:rPr>
                <w:rFonts w:ascii="Arial" w:hAnsi="Arial"/>
                <w:sz w:val="16"/>
              </w:rPr>
              <w:t>3.57</w:t>
            </w:r>
          </w:p>
        </w:tc>
        <w:tc>
          <w:tcPr>
            <w:tcW w:type="dxa" w:w="1587"/>
          </w:tcPr>
          <w:p>
            <w:pPr>
              <w:jc w:val="left"/>
            </w:pPr>
            <w:r/>
            <w:r>
              <w:rPr>
                <w:rFonts w:ascii="Arial" w:hAnsi="Arial"/>
                <w:sz w:val="16"/>
              </w:rPr>
              <w:t>1,782 – 2,651</w:t>
            </w:r>
          </w:p>
        </w:tc>
        <w:tc>
          <w:tcPr>
            <w:tcW w:type="dxa" w:w="1247"/>
          </w:tcPr>
          <w:p>
            <w:pPr>
              <w:jc w:val="right"/>
            </w:pPr>
            <w:r/>
            <w:r>
              <w:rPr>
                <w:rFonts w:ascii="Arial" w:hAnsi="Arial"/>
                <w:sz w:val="16"/>
              </w:rPr>
              <w:t>23.19</w:t>
            </w:r>
          </w:p>
        </w:tc>
        <w:tc>
          <w:tcPr>
            <w:tcW w:type="dxa" w:w="1247"/>
          </w:tcPr>
          <w:p>
            <w:pPr>
              <w:jc w:val="right"/>
            </w:pPr>
            <w:r/>
            <w:r>
              <w:rPr>
                <w:rFonts w:ascii="Arial" w:hAnsi="Arial"/>
                <w:sz w:val="16"/>
              </w:rPr>
              <w:t>0.55</w:t>
            </w:r>
          </w:p>
        </w:tc>
        <w:tc>
          <w:tcPr>
            <w:tcW w:type="dxa" w:w="1247"/>
          </w:tcPr>
          <w:p>
            <w:pPr>
              <w:jc w:val="right"/>
            </w:pPr>
            <w:r/>
            <w:r>
              <w:rPr>
                <w:rFonts w:ascii="Arial" w:hAnsi="Arial"/>
                <w:sz w:val="16"/>
              </w:rPr>
              <w:t>35.42</w:t>
            </w:r>
          </w:p>
        </w:tc>
      </w:tr>
      <w:tr>
        <w:tc>
          <w:tcPr>
            <w:tcW w:type="dxa" w:w="1928"/>
            <w:shd w:val="clear" w:fill="F2F5F3"/>
          </w:tcPr>
          <w:p>
            <w:pPr>
              <w:jc w:val="left"/>
            </w:pPr>
            <w:r/>
            <w:r>
              <w:rPr>
                <w:rFonts w:ascii="Arial" w:hAnsi="Arial"/>
                <w:b/>
                <w:sz w:val="16"/>
              </w:rPr>
              <w:t>TOTAL / MEDIA PONDERADA</w:t>
            </w:r>
          </w:p>
        </w:tc>
        <w:tc>
          <w:tcPr>
            <w:tcW w:type="dxa" w:w="1020"/>
            <w:shd w:val="clear" w:fill="F2F5F3"/>
          </w:tcPr>
          <w:p>
            <w:pPr>
              <w:jc w:val="right"/>
            </w:pPr>
            <w:r/>
            <w:r>
              <w:rPr>
                <w:rFonts w:ascii="Arial" w:hAnsi="Arial"/>
                <w:b/>
                <w:sz w:val="16"/>
              </w:rPr>
              <w:t>48</w:t>
            </w:r>
          </w:p>
        </w:tc>
        <w:tc>
          <w:tcPr>
            <w:tcW w:type="dxa" w:w="1247"/>
            <w:shd w:val="clear" w:fill="F2F5F3"/>
          </w:tcPr>
          <w:p>
            <w:pPr>
              <w:jc w:val="right"/>
            </w:pPr>
            <w:r/>
            <w:r>
              <w:rPr>
                <w:rFonts w:ascii="Arial" w:hAnsi="Arial"/>
                <w:b/>
                <w:sz w:val="16"/>
              </w:rPr>
              <w:t>3,551.15</w:t>
            </w:r>
          </w:p>
        </w:tc>
        <w:tc>
          <w:tcPr>
            <w:tcW w:type="dxa" w:w="1020"/>
            <w:shd w:val="clear" w:fill="F2F5F3"/>
          </w:tcPr>
          <w:p>
            <w:pPr>
              <w:jc w:val="right"/>
            </w:pPr>
            <w:r/>
            <w:r>
              <w:rPr>
                <w:rFonts w:ascii="Arial" w:hAnsi="Arial"/>
                <w:b/>
                <w:sz w:val="16"/>
              </w:rPr>
              <w:t>100.00</w:t>
            </w:r>
          </w:p>
        </w:tc>
        <w:tc>
          <w:tcPr>
            <w:tcW w:type="dxa" w:w="1587"/>
            <w:shd w:val="clear" w:fill="F2F5F3"/>
          </w:tcPr>
          <w:p>
            <w:pPr>
              <w:jc w:val="left"/>
            </w:pPr>
            <w:r/>
            <w:r>
              <w:rPr>
                <w:rFonts w:ascii="Arial" w:hAnsi="Arial"/>
                <w:b/>
                <w:sz w:val="16"/>
              </w:rPr>
              <w:t>244 – 3,436</w:t>
            </w:r>
          </w:p>
        </w:tc>
        <w:tc>
          <w:tcPr>
            <w:tcW w:type="dxa" w:w="1247"/>
            <w:shd w:val="clear" w:fill="F2F5F3"/>
          </w:tcPr>
          <w:p>
            <w:pPr>
              <w:jc w:val="right"/>
            </w:pPr>
            <w:r/>
            <w:r>
              <w:rPr>
                <w:rFonts w:ascii="Arial" w:hAnsi="Arial"/>
                <w:b/>
                <w:sz w:val="16"/>
              </w:rPr>
              <w:t>24.91</w:t>
            </w:r>
          </w:p>
        </w:tc>
        <w:tc>
          <w:tcPr>
            <w:tcW w:type="dxa" w:w="1247"/>
            <w:shd w:val="clear" w:fill="F2F5F3"/>
          </w:tcPr>
          <w:p>
            <w:pPr>
              <w:jc w:val="right"/>
            </w:pPr>
            <w:r/>
            <w:r>
              <w:rPr>
                <w:rFonts w:ascii="Arial" w:hAnsi="Arial"/>
                <w:b/>
                <w:sz w:val="16"/>
              </w:rPr>
              <w:t>0.51</w:t>
            </w:r>
          </w:p>
        </w:tc>
        <w:tc>
          <w:tcPr>
            <w:tcW w:type="dxa" w:w="1247"/>
            <w:shd w:val="clear" w:fill="F2F5F3"/>
          </w:tcPr>
          <w:p>
            <w:pPr>
              <w:jc w:val="right"/>
            </w:pPr>
            <w:r/>
            <w:r>
              <w:rPr>
                <w:rFonts w:ascii="Arial" w:hAnsi="Arial"/>
                <w:b/>
                <w:sz w:val="16"/>
              </w:rPr>
              <w:t>45.06</w:t>
            </w:r>
          </w:p>
        </w:tc>
      </w:tr>
    </w:tbl>
    <w:p>
      <w:pPr>
        <w:spacing w:after="200"/>
        <w:jc w:val="both"/>
      </w:pPr>
      <w:r>
        <w:rPr>
          <w:rFonts w:ascii="Arial" w:hAnsi="Arial"/>
          <w:b w:val="0"/>
          <w:i/>
          <w:color w:val="444444"/>
          <w:sz w:val="14"/>
        </w:rPr>
        <w:t>Fuente: elaboración propia sobre el catálogo maestro Bloques V5/V6, la estadística zonal del MDE y los compuestos Sentinel-2. Las medias se ponderan por la superficie de cada bloque.</w:t>
      </w:r>
    </w:p>
    <w:p>
      <w:pPr>
        <w:spacing w:after="120"/>
        <w:jc w:val="both"/>
      </w:pPr>
      <w:r>
        <w:rPr>
          <w:rFonts w:ascii="Arial" w:hAnsi="Arial"/>
          <w:b w:val="0"/>
          <w:i w:val="0"/>
          <w:sz w:val="20"/>
        </w:rPr>
        <w:t>La distribución es asimétrica. 3 de los 5 distritos concentran 3,223.28 ha, equivalentes al 90.8 % de la superficie del ámbito provincial. El distrito de Huarmaca aporta por sí solo 1,966.12 ha (55.4 %) en 21 bloques.</w:t>
      </w:r>
    </w:p>
    <w:p>
      <w:pPr>
        <w:spacing w:after="120"/>
        <w:jc w:val="both"/>
      </w:pPr>
      <w:r>
        <w:rPr>
          <w:rFonts w:ascii="Arial" w:hAnsi="Arial"/>
          <w:b w:val="0"/>
          <w:i w:val="0"/>
          <w:sz w:val="20"/>
        </w:rPr>
        <w:t>El tamaño de los bloques varía entre 8.930 ha (bloque 81, Canchaque) y 289.91 ha (bloque M4B4, Huarmaca), con una mediana de 47.27 ha. Esta dispersión es determinante para el diseño de metas físicas y para el costeo unitario de las MRR-CCC: el costo por hectárea de habilitación, transporte de plantones y vigilancia no escala linealmente con la superficie del bloque.</w:t>
      </w:r>
    </w:p>
    <w:p>
      <w:pPr>
        <w:pStyle w:val="Heading2"/>
      </w:pPr>
      <w:r>
        <w:t>3.2 Organización por microcuenca</w:t>
      </w:r>
    </w:p>
    <w:p>
      <w:pPr>
        <w:spacing w:after="120"/>
        <w:jc w:val="both"/>
      </w:pPr>
      <w:r>
        <w:rPr>
          <w:rFonts w:ascii="Arial" w:hAnsi="Arial"/>
          <w:b w:val="0"/>
          <w:i w:val="0"/>
          <w:sz w:val="20"/>
        </w:rPr>
        <w:t>Los 48 bloques se distribuyen en 11 microcuencas. La microcuenca es la unidad funcional de planificación de las MRR-CCC: los bloques que la comparten están sujetos al mismo régimen hídrico y a condicionantes de ladera comunes, de modo que las intervenciones de infiltración, control de escorrentía y estabilización deben dimensionarse en conjunto y no bloque a bloque.</w:t>
      </w:r>
    </w:p>
    <w:p>
      <w:pPr>
        <w:spacing w:after="60"/>
        <w:jc w:val="both"/>
      </w:pPr>
      <w:r>
        <w:rPr>
          <w:rFonts w:ascii="Arial" w:hAnsi="Arial"/>
          <w:b/>
          <w:i w:val="0"/>
          <w:color w:val="1B4F72"/>
          <w:sz w:val="18"/>
        </w:rPr>
        <w:t>Tabla 3. Agregación de los bloques por microcuenca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7"/>
            <w:shd w:val="clear" w:fill="1B4D2E"/>
          </w:tcPr>
          <w:p>
            <w:pPr>
              <w:jc w:val="center"/>
            </w:pPr>
            <w:r/>
            <w:r>
              <w:rPr>
                <w:rFonts w:ascii="Arial" w:hAnsi="Arial"/>
                <w:b/>
                <w:color w:val="FFFFFF"/>
                <w:sz w:val="16"/>
              </w:rPr>
              <w:t>Microcuenca</w:t>
            </w:r>
          </w:p>
        </w:tc>
        <w:tc>
          <w:tcPr>
            <w:tcW w:type="dxa" w:w="2494"/>
            <w:shd w:val="clear" w:fill="1B4D2E"/>
          </w:tcPr>
          <w:p>
            <w:pPr>
              <w:jc w:val="center"/>
            </w:pPr>
            <w:r/>
            <w:r>
              <w:rPr>
                <w:rFonts w:ascii="Arial" w:hAnsi="Arial"/>
                <w:b/>
                <w:color w:val="FFFFFF"/>
                <w:sz w:val="16"/>
              </w:rPr>
              <w:t>Distrito(s)</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1247"/>
            <w:shd w:val="clear" w:fill="1B4D2E"/>
          </w:tcPr>
          <w:p>
            <w:pPr>
              <w:jc w:val="center"/>
            </w:pPr>
            <w:r/>
            <w:r>
              <w:rPr>
                <w:rFonts w:ascii="Arial" w:hAnsi="Arial"/>
                <w:b/>
                <w:color w:val="FFFFFF"/>
                <w:sz w:val="16"/>
              </w:rPr>
              <w:t>MSAVI ponderado</w:t>
            </w:r>
          </w:p>
        </w:tc>
        <w:tc>
          <w:tcPr>
            <w:tcW w:type="dxa" w:w="1361"/>
            <w:shd w:val="clear" w:fill="1B4D2E"/>
          </w:tcPr>
          <w:p>
            <w:pPr>
              <w:jc w:val="center"/>
            </w:pPr>
            <w:r/>
            <w:r>
              <w:rPr>
                <w:rFonts w:ascii="Arial" w:hAnsi="Arial"/>
                <w:b/>
                <w:color w:val="FFFFFF"/>
                <w:sz w:val="16"/>
              </w:rPr>
              <w:t>% bajo umbral MSAVI</w:t>
            </w:r>
          </w:p>
        </w:tc>
      </w:tr>
      <w:tr>
        <w:tc>
          <w:tcPr>
            <w:tcW w:type="dxa" w:w="1587"/>
          </w:tcPr>
          <w:p>
            <w:pPr>
              <w:jc w:val="left"/>
            </w:pPr>
            <w:r/>
            <w:r>
              <w:rPr>
                <w:rFonts w:ascii="Arial" w:hAnsi="Arial"/>
                <w:sz w:val="16"/>
              </w:rPr>
              <w:t>C1081-Q9591</w:t>
            </w:r>
          </w:p>
        </w:tc>
        <w:tc>
          <w:tcPr>
            <w:tcW w:type="dxa" w:w="2494"/>
          </w:tcPr>
          <w:p>
            <w:pPr>
              <w:jc w:val="left"/>
            </w:pPr>
            <w:r/>
            <w:r>
              <w:rPr>
                <w:rFonts w:ascii="Arial" w:hAnsi="Arial"/>
                <w:sz w:val="16"/>
              </w:rPr>
              <w:t>Canchaque · Huancabamba · Lalaquiz</w:t>
            </w:r>
          </w:p>
        </w:tc>
        <w:tc>
          <w:tcPr>
            <w:tcW w:type="dxa" w:w="1020"/>
          </w:tcPr>
          <w:p>
            <w:pPr>
              <w:jc w:val="right"/>
            </w:pPr>
            <w:r/>
            <w:r>
              <w:rPr>
                <w:rFonts w:ascii="Arial" w:hAnsi="Arial"/>
                <w:sz w:val="16"/>
              </w:rPr>
              <w:t>10</w:t>
            </w:r>
          </w:p>
        </w:tc>
        <w:tc>
          <w:tcPr>
            <w:tcW w:type="dxa" w:w="1247"/>
          </w:tcPr>
          <w:p>
            <w:pPr>
              <w:jc w:val="right"/>
            </w:pPr>
            <w:r/>
            <w:r>
              <w:rPr>
                <w:rFonts w:ascii="Arial" w:hAnsi="Arial"/>
                <w:sz w:val="16"/>
              </w:rPr>
              <w:t>552.18</w:t>
            </w:r>
          </w:p>
        </w:tc>
        <w:tc>
          <w:tcPr>
            <w:tcW w:type="dxa" w:w="1020"/>
          </w:tcPr>
          <w:p>
            <w:pPr>
              <w:jc w:val="right"/>
            </w:pPr>
            <w:r/>
            <w:r>
              <w:rPr>
                <w:rFonts w:ascii="Arial" w:hAnsi="Arial"/>
                <w:sz w:val="16"/>
              </w:rPr>
              <w:t>15.55</w:t>
            </w:r>
          </w:p>
        </w:tc>
        <w:tc>
          <w:tcPr>
            <w:tcW w:type="dxa" w:w="1247"/>
          </w:tcPr>
          <w:p>
            <w:pPr>
              <w:jc w:val="right"/>
            </w:pPr>
            <w:r/>
            <w:r>
              <w:rPr>
                <w:rFonts w:ascii="Arial" w:hAnsi="Arial"/>
                <w:sz w:val="16"/>
              </w:rPr>
              <w:t>0.62</w:t>
            </w:r>
          </w:p>
        </w:tc>
        <w:tc>
          <w:tcPr>
            <w:tcW w:type="dxa" w:w="1361"/>
          </w:tcPr>
          <w:p>
            <w:pPr>
              <w:jc w:val="right"/>
            </w:pPr>
            <w:r/>
            <w:r>
              <w:rPr>
                <w:rFonts w:ascii="Arial" w:hAnsi="Arial"/>
                <w:sz w:val="16"/>
              </w:rPr>
              <w:t>11.24</w:t>
            </w:r>
          </w:p>
        </w:tc>
      </w:tr>
      <w:tr>
        <w:tc>
          <w:tcPr>
            <w:tcW w:type="dxa" w:w="1587"/>
            <w:shd w:val="clear" w:fill="F2F5F3"/>
          </w:tcPr>
          <w:p>
            <w:pPr>
              <w:jc w:val="left"/>
            </w:pPr>
            <w:r/>
            <w:r>
              <w:rPr>
                <w:rFonts w:ascii="Arial" w:hAnsi="Arial"/>
                <w:sz w:val="16"/>
              </w:rPr>
              <w:t>C1076-Q9589</w:t>
            </w:r>
          </w:p>
        </w:tc>
        <w:tc>
          <w:tcPr>
            <w:tcW w:type="dxa" w:w="2494"/>
            <w:shd w:val="clear" w:fill="F2F5F3"/>
          </w:tcPr>
          <w:p>
            <w:pPr>
              <w:jc w:val="left"/>
            </w:pPr>
            <w:r/>
            <w:r>
              <w:rPr>
                <w:rFonts w:ascii="Arial" w:hAnsi="Arial"/>
                <w:sz w:val="16"/>
              </w:rPr>
              <w:t>Huarmaca</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523.98</w:t>
            </w:r>
          </w:p>
        </w:tc>
        <w:tc>
          <w:tcPr>
            <w:tcW w:type="dxa" w:w="1020"/>
            <w:shd w:val="clear" w:fill="F2F5F3"/>
          </w:tcPr>
          <w:p>
            <w:pPr>
              <w:jc w:val="right"/>
            </w:pPr>
            <w:r/>
            <w:r>
              <w:rPr>
                <w:rFonts w:ascii="Arial" w:hAnsi="Arial"/>
                <w:sz w:val="16"/>
              </w:rPr>
              <w:t>14.76</w:t>
            </w:r>
          </w:p>
        </w:tc>
        <w:tc>
          <w:tcPr>
            <w:tcW w:type="dxa" w:w="1247"/>
            <w:shd w:val="clear" w:fill="F2F5F3"/>
          </w:tcPr>
          <w:p>
            <w:pPr>
              <w:jc w:val="right"/>
            </w:pPr>
            <w:r/>
            <w:r>
              <w:rPr>
                <w:rFonts w:ascii="Arial" w:hAnsi="Arial"/>
                <w:sz w:val="16"/>
              </w:rPr>
              <w:t>0.32</w:t>
            </w:r>
          </w:p>
        </w:tc>
        <w:tc>
          <w:tcPr>
            <w:tcW w:type="dxa" w:w="1361"/>
            <w:shd w:val="clear" w:fill="F2F5F3"/>
          </w:tcPr>
          <w:p>
            <w:pPr>
              <w:jc w:val="right"/>
            </w:pPr>
            <w:r/>
            <w:r>
              <w:rPr>
                <w:rFonts w:ascii="Arial" w:hAnsi="Arial"/>
                <w:sz w:val="16"/>
              </w:rPr>
              <w:t>98.95</w:t>
            </w:r>
          </w:p>
        </w:tc>
      </w:tr>
      <w:tr>
        <w:tc>
          <w:tcPr>
            <w:tcW w:type="dxa" w:w="1587"/>
          </w:tcPr>
          <w:p>
            <w:pPr>
              <w:jc w:val="left"/>
            </w:pPr>
            <w:r/>
            <w:r>
              <w:rPr>
                <w:rFonts w:ascii="Arial" w:hAnsi="Arial"/>
                <w:sz w:val="16"/>
              </w:rPr>
              <w:t>C1076-Q9593</w:t>
            </w:r>
          </w:p>
        </w:tc>
        <w:tc>
          <w:tcPr>
            <w:tcW w:type="dxa" w:w="2494"/>
          </w:tcPr>
          <w:p>
            <w:pPr>
              <w:jc w:val="left"/>
            </w:pPr>
            <w:r/>
            <w:r>
              <w:rPr>
                <w:rFonts w:ascii="Arial" w:hAnsi="Arial"/>
                <w:sz w:val="16"/>
              </w:rPr>
              <w:t>Huarmaca</w:t>
            </w:r>
          </w:p>
        </w:tc>
        <w:tc>
          <w:tcPr>
            <w:tcW w:type="dxa" w:w="1020"/>
          </w:tcPr>
          <w:p>
            <w:pPr>
              <w:jc w:val="right"/>
            </w:pPr>
            <w:r/>
            <w:r>
              <w:rPr>
                <w:rFonts w:ascii="Arial" w:hAnsi="Arial"/>
                <w:sz w:val="16"/>
              </w:rPr>
              <w:t>8</w:t>
            </w:r>
          </w:p>
        </w:tc>
        <w:tc>
          <w:tcPr>
            <w:tcW w:type="dxa" w:w="1247"/>
          </w:tcPr>
          <w:p>
            <w:pPr>
              <w:jc w:val="right"/>
            </w:pPr>
            <w:r/>
            <w:r>
              <w:rPr>
                <w:rFonts w:ascii="Arial" w:hAnsi="Arial"/>
                <w:sz w:val="16"/>
              </w:rPr>
              <w:t>523.87</w:t>
            </w:r>
          </w:p>
        </w:tc>
        <w:tc>
          <w:tcPr>
            <w:tcW w:type="dxa" w:w="1020"/>
          </w:tcPr>
          <w:p>
            <w:pPr>
              <w:jc w:val="right"/>
            </w:pPr>
            <w:r/>
            <w:r>
              <w:rPr>
                <w:rFonts w:ascii="Arial" w:hAnsi="Arial"/>
                <w:sz w:val="16"/>
              </w:rPr>
              <w:t>14.75</w:t>
            </w:r>
          </w:p>
        </w:tc>
        <w:tc>
          <w:tcPr>
            <w:tcW w:type="dxa" w:w="1247"/>
          </w:tcPr>
          <w:p>
            <w:pPr>
              <w:jc w:val="right"/>
            </w:pPr>
            <w:r/>
            <w:r>
              <w:rPr>
                <w:rFonts w:ascii="Arial" w:hAnsi="Arial"/>
                <w:sz w:val="16"/>
              </w:rPr>
              <w:t>0.55</w:t>
            </w:r>
          </w:p>
        </w:tc>
        <w:tc>
          <w:tcPr>
            <w:tcW w:type="dxa" w:w="1361"/>
          </w:tcPr>
          <w:p>
            <w:pPr>
              <w:jc w:val="right"/>
            </w:pPr>
            <w:r/>
            <w:r>
              <w:rPr>
                <w:rFonts w:ascii="Arial" w:hAnsi="Arial"/>
                <w:sz w:val="16"/>
              </w:rPr>
              <w:t>30.41</w:t>
            </w:r>
          </w:p>
        </w:tc>
      </w:tr>
      <w:tr>
        <w:tc>
          <w:tcPr>
            <w:tcW w:type="dxa" w:w="1587"/>
            <w:shd w:val="clear" w:fill="F2F5F3"/>
          </w:tcPr>
          <w:p>
            <w:pPr>
              <w:jc w:val="left"/>
            </w:pPr>
            <w:r/>
            <w:r>
              <w:rPr>
                <w:rFonts w:ascii="Arial" w:hAnsi="Arial"/>
                <w:sz w:val="16"/>
              </w:rPr>
              <w:t>C1076-Q9588</w:t>
            </w:r>
          </w:p>
        </w:tc>
        <w:tc>
          <w:tcPr>
            <w:tcW w:type="dxa" w:w="2494"/>
            <w:shd w:val="clear" w:fill="F2F5F3"/>
          </w:tcPr>
          <w:p>
            <w:pPr>
              <w:jc w:val="left"/>
            </w:pPr>
            <w:r/>
            <w:r>
              <w:rPr>
                <w:rFonts w:ascii="Arial" w:hAnsi="Arial"/>
                <w:sz w:val="16"/>
              </w:rPr>
              <w:t>Huarmaca</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498.49</w:t>
            </w:r>
          </w:p>
        </w:tc>
        <w:tc>
          <w:tcPr>
            <w:tcW w:type="dxa" w:w="1020"/>
            <w:shd w:val="clear" w:fill="F2F5F3"/>
          </w:tcPr>
          <w:p>
            <w:pPr>
              <w:jc w:val="right"/>
            </w:pPr>
            <w:r/>
            <w:r>
              <w:rPr>
                <w:rFonts w:ascii="Arial" w:hAnsi="Arial"/>
                <w:sz w:val="16"/>
              </w:rPr>
              <w:t>14.04</w:t>
            </w:r>
          </w:p>
        </w:tc>
        <w:tc>
          <w:tcPr>
            <w:tcW w:type="dxa" w:w="1247"/>
            <w:shd w:val="clear" w:fill="F2F5F3"/>
          </w:tcPr>
          <w:p>
            <w:pPr>
              <w:jc w:val="right"/>
            </w:pPr>
            <w:r/>
            <w:r>
              <w:rPr>
                <w:rFonts w:ascii="Arial" w:hAnsi="Arial"/>
                <w:sz w:val="16"/>
              </w:rPr>
              <w:t>0.49</w:t>
            </w:r>
          </w:p>
        </w:tc>
        <w:tc>
          <w:tcPr>
            <w:tcW w:type="dxa" w:w="1361"/>
            <w:shd w:val="clear" w:fill="F2F5F3"/>
          </w:tcPr>
          <w:p>
            <w:pPr>
              <w:jc w:val="right"/>
            </w:pPr>
            <w:r/>
            <w:r>
              <w:rPr>
                <w:rFonts w:ascii="Arial" w:hAnsi="Arial"/>
                <w:sz w:val="16"/>
              </w:rPr>
              <w:t>56.28</w:t>
            </w:r>
          </w:p>
        </w:tc>
      </w:tr>
      <w:tr>
        <w:tc>
          <w:tcPr>
            <w:tcW w:type="dxa" w:w="1587"/>
          </w:tcPr>
          <w:p>
            <w:pPr>
              <w:jc w:val="left"/>
            </w:pPr>
            <w:r/>
            <w:r>
              <w:rPr>
                <w:rFonts w:ascii="Arial" w:hAnsi="Arial"/>
                <w:sz w:val="16"/>
              </w:rPr>
              <w:t>C1076-Q9592</w:t>
            </w:r>
          </w:p>
        </w:tc>
        <w:tc>
          <w:tcPr>
            <w:tcW w:type="dxa" w:w="2494"/>
          </w:tcPr>
          <w:p>
            <w:pPr>
              <w:jc w:val="left"/>
            </w:pPr>
            <w:r/>
            <w:r>
              <w:rPr>
                <w:rFonts w:ascii="Arial" w:hAnsi="Arial"/>
                <w:sz w:val="16"/>
              </w:rPr>
              <w:t>Huarmaca</w:t>
            </w:r>
          </w:p>
        </w:tc>
        <w:tc>
          <w:tcPr>
            <w:tcW w:type="dxa" w:w="1020"/>
          </w:tcPr>
          <w:p>
            <w:pPr>
              <w:jc w:val="right"/>
            </w:pPr>
            <w:r/>
            <w:r>
              <w:rPr>
                <w:rFonts w:ascii="Arial" w:hAnsi="Arial"/>
                <w:sz w:val="16"/>
              </w:rPr>
              <w:t>9</w:t>
            </w:r>
          </w:p>
        </w:tc>
        <w:tc>
          <w:tcPr>
            <w:tcW w:type="dxa" w:w="1247"/>
          </w:tcPr>
          <w:p>
            <w:pPr>
              <w:jc w:val="right"/>
            </w:pPr>
            <w:r/>
            <w:r>
              <w:rPr>
                <w:rFonts w:ascii="Arial" w:hAnsi="Arial"/>
                <w:sz w:val="16"/>
              </w:rPr>
              <w:t>419.78</w:t>
            </w:r>
          </w:p>
        </w:tc>
        <w:tc>
          <w:tcPr>
            <w:tcW w:type="dxa" w:w="1020"/>
          </w:tcPr>
          <w:p>
            <w:pPr>
              <w:jc w:val="right"/>
            </w:pPr>
            <w:r/>
            <w:r>
              <w:rPr>
                <w:rFonts w:ascii="Arial" w:hAnsi="Arial"/>
                <w:sz w:val="16"/>
              </w:rPr>
              <w:t>11.82</w:t>
            </w:r>
          </w:p>
        </w:tc>
        <w:tc>
          <w:tcPr>
            <w:tcW w:type="dxa" w:w="1247"/>
          </w:tcPr>
          <w:p>
            <w:pPr>
              <w:jc w:val="right"/>
            </w:pPr>
            <w:r/>
            <w:r>
              <w:rPr>
                <w:rFonts w:ascii="Arial" w:hAnsi="Arial"/>
                <w:sz w:val="16"/>
              </w:rPr>
              <w:t>0.56</w:t>
            </w:r>
          </w:p>
        </w:tc>
        <w:tc>
          <w:tcPr>
            <w:tcW w:type="dxa" w:w="1361"/>
          </w:tcPr>
          <w:p>
            <w:pPr>
              <w:jc w:val="right"/>
            </w:pPr>
            <w:r/>
            <w:r>
              <w:rPr>
                <w:rFonts w:ascii="Arial" w:hAnsi="Arial"/>
                <w:sz w:val="16"/>
              </w:rPr>
              <w:t>27.94</w:t>
            </w:r>
          </w:p>
        </w:tc>
      </w:tr>
      <w:tr>
        <w:tc>
          <w:tcPr>
            <w:tcW w:type="dxa" w:w="1587"/>
            <w:shd w:val="clear" w:fill="F2F5F3"/>
          </w:tcPr>
          <w:p>
            <w:pPr>
              <w:jc w:val="left"/>
            </w:pPr>
            <w:r/>
            <w:r>
              <w:rPr>
                <w:rFonts w:ascii="Arial" w:hAnsi="Arial"/>
                <w:sz w:val="16"/>
              </w:rPr>
              <w:t>C1076-Q9585</w:t>
            </w:r>
          </w:p>
        </w:tc>
        <w:tc>
          <w:tcPr>
            <w:tcW w:type="dxa" w:w="2494"/>
            <w:shd w:val="clear" w:fill="F2F5F3"/>
          </w:tcPr>
          <w:p>
            <w:pPr>
              <w:jc w:val="left"/>
            </w:pPr>
            <w:r/>
            <w:r>
              <w:rPr>
                <w:rFonts w:ascii="Arial" w:hAnsi="Arial"/>
                <w:sz w:val="16"/>
              </w:rPr>
              <w:t>Canchaque · San Miguel de El Faique</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288.61</w:t>
            </w:r>
          </w:p>
        </w:tc>
        <w:tc>
          <w:tcPr>
            <w:tcW w:type="dxa" w:w="1020"/>
            <w:shd w:val="clear" w:fill="F2F5F3"/>
          </w:tcPr>
          <w:p>
            <w:pPr>
              <w:jc w:val="right"/>
            </w:pPr>
            <w:r/>
            <w:r>
              <w:rPr>
                <w:rFonts w:ascii="Arial" w:hAnsi="Arial"/>
                <w:sz w:val="16"/>
              </w:rPr>
              <w:t>8.13</w:t>
            </w:r>
          </w:p>
        </w:tc>
        <w:tc>
          <w:tcPr>
            <w:tcW w:type="dxa" w:w="1247"/>
            <w:shd w:val="clear" w:fill="F2F5F3"/>
          </w:tcPr>
          <w:p>
            <w:pPr>
              <w:jc w:val="right"/>
            </w:pPr>
            <w:r/>
            <w:r>
              <w:rPr>
                <w:rFonts w:ascii="Arial" w:hAnsi="Arial"/>
                <w:sz w:val="16"/>
              </w:rPr>
              <w:t>0.35</w:t>
            </w:r>
          </w:p>
        </w:tc>
        <w:tc>
          <w:tcPr>
            <w:tcW w:type="dxa" w:w="1361"/>
            <w:shd w:val="clear" w:fill="F2F5F3"/>
          </w:tcPr>
          <w:p>
            <w:pPr>
              <w:jc w:val="right"/>
            </w:pPr>
            <w:r/>
            <w:r>
              <w:rPr>
                <w:rFonts w:ascii="Arial" w:hAnsi="Arial"/>
                <w:sz w:val="16"/>
              </w:rPr>
              <w:t>97.27</w:t>
            </w:r>
          </w:p>
        </w:tc>
      </w:tr>
      <w:tr>
        <w:tc>
          <w:tcPr>
            <w:tcW w:type="dxa" w:w="1587"/>
          </w:tcPr>
          <w:p>
            <w:pPr>
              <w:jc w:val="left"/>
            </w:pPr>
            <w:r/>
            <w:r>
              <w:rPr>
                <w:rFonts w:ascii="Arial" w:hAnsi="Arial"/>
                <w:sz w:val="16"/>
              </w:rPr>
              <w:t>C1076-Q9586</w:t>
            </w:r>
          </w:p>
        </w:tc>
        <w:tc>
          <w:tcPr>
            <w:tcW w:type="dxa" w:w="2494"/>
          </w:tcPr>
          <w:p>
            <w:pPr>
              <w:jc w:val="left"/>
            </w:pPr>
            <w:r/>
            <w:r>
              <w:rPr>
                <w:rFonts w:ascii="Arial" w:hAnsi="Arial"/>
                <w:sz w:val="16"/>
              </w:rPr>
              <w:t>San Miguel de El Faique</w:t>
            </w:r>
          </w:p>
        </w:tc>
        <w:tc>
          <w:tcPr>
            <w:tcW w:type="dxa" w:w="1020"/>
          </w:tcPr>
          <w:p>
            <w:pPr>
              <w:jc w:val="right"/>
            </w:pPr>
            <w:r/>
            <w:r>
              <w:rPr>
                <w:rFonts w:ascii="Arial" w:hAnsi="Arial"/>
                <w:sz w:val="16"/>
              </w:rPr>
              <w:t>7</w:t>
            </w:r>
          </w:p>
        </w:tc>
        <w:tc>
          <w:tcPr>
            <w:tcW w:type="dxa" w:w="1247"/>
          </w:tcPr>
          <w:p>
            <w:pPr>
              <w:jc w:val="right"/>
            </w:pPr>
            <w:r/>
            <w:r>
              <w:rPr>
                <w:rFonts w:ascii="Arial" w:hAnsi="Arial"/>
                <w:sz w:val="16"/>
              </w:rPr>
              <w:t>273.96</w:t>
            </w:r>
          </w:p>
        </w:tc>
        <w:tc>
          <w:tcPr>
            <w:tcW w:type="dxa" w:w="1020"/>
          </w:tcPr>
          <w:p>
            <w:pPr>
              <w:jc w:val="right"/>
            </w:pPr>
            <w:r/>
            <w:r>
              <w:rPr>
                <w:rFonts w:ascii="Arial" w:hAnsi="Arial"/>
                <w:sz w:val="16"/>
              </w:rPr>
              <w:t>7.71</w:t>
            </w:r>
          </w:p>
        </w:tc>
        <w:tc>
          <w:tcPr>
            <w:tcW w:type="dxa" w:w="1247"/>
          </w:tcPr>
          <w:p>
            <w:pPr>
              <w:jc w:val="right"/>
            </w:pPr>
            <w:r/>
            <w:r>
              <w:rPr>
                <w:rFonts w:ascii="Arial" w:hAnsi="Arial"/>
                <w:sz w:val="16"/>
              </w:rPr>
              <w:t>0.58</w:t>
            </w:r>
          </w:p>
        </w:tc>
        <w:tc>
          <w:tcPr>
            <w:tcW w:type="dxa" w:w="1361"/>
          </w:tcPr>
          <w:p>
            <w:pPr>
              <w:jc w:val="right"/>
            </w:pPr>
            <w:r/>
            <w:r>
              <w:rPr>
                <w:rFonts w:ascii="Arial" w:hAnsi="Arial"/>
                <w:sz w:val="16"/>
              </w:rPr>
              <w:t>13.40</w:t>
            </w:r>
          </w:p>
        </w:tc>
      </w:tr>
      <w:tr>
        <w:tc>
          <w:tcPr>
            <w:tcW w:type="dxa" w:w="1587"/>
            <w:shd w:val="clear" w:fill="F2F5F3"/>
          </w:tcPr>
          <w:p>
            <w:pPr>
              <w:jc w:val="left"/>
            </w:pPr>
            <w:r/>
            <w:r>
              <w:rPr>
                <w:rFonts w:ascii="Arial" w:hAnsi="Arial"/>
                <w:sz w:val="16"/>
              </w:rPr>
              <w:t>C1081-Q9583</w:t>
            </w:r>
          </w:p>
        </w:tc>
        <w:tc>
          <w:tcPr>
            <w:tcW w:type="dxa" w:w="2494"/>
            <w:shd w:val="clear" w:fill="F2F5F3"/>
          </w:tcPr>
          <w:p>
            <w:pPr>
              <w:jc w:val="left"/>
            </w:pPr>
            <w:r/>
            <w:r>
              <w:rPr>
                <w:rFonts w:ascii="Arial" w:hAnsi="Arial"/>
                <w:sz w:val="16"/>
              </w:rPr>
              <w:t>Canchaque</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140.62</w:t>
            </w:r>
          </w:p>
        </w:tc>
        <w:tc>
          <w:tcPr>
            <w:tcW w:type="dxa" w:w="1020"/>
            <w:shd w:val="clear" w:fill="F2F5F3"/>
          </w:tcPr>
          <w:p>
            <w:pPr>
              <w:jc w:val="right"/>
            </w:pPr>
            <w:r/>
            <w:r>
              <w:rPr>
                <w:rFonts w:ascii="Arial" w:hAnsi="Arial"/>
                <w:sz w:val="16"/>
              </w:rPr>
              <w:t>3.96</w:t>
            </w:r>
          </w:p>
        </w:tc>
        <w:tc>
          <w:tcPr>
            <w:tcW w:type="dxa" w:w="1247"/>
            <w:shd w:val="clear" w:fill="F2F5F3"/>
          </w:tcPr>
          <w:p>
            <w:pPr>
              <w:jc w:val="right"/>
            </w:pPr>
            <w:r/>
            <w:r>
              <w:rPr>
                <w:rFonts w:ascii="Arial" w:hAnsi="Arial"/>
                <w:sz w:val="16"/>
              </w:rPr>
              <w:t>0.65</w:t>
            </w:r>
          </w:p>
        </w:tc>
        <w:tc>
          <w:tcPr>
            <w:tcW w:type="dxa" w:w="1361"/>
            <w:shd w:val="clear" w:fill="F2F5F3"/>
          </w:tcPr>
          <w:p>
            <w:pPr>
              <w:jc w:val="right"/>
            </w:pPr>
            <w:r/>
            <w:r>
              <w:rPr>
                <w:rFonts w:ascii="Arial" w:hAnsi="Arial"/>
                <w:sz w:val="16"/>
              </w:rPr>
              <w:t>2.52</w:t>
            </w:r>
          </w:p>
        </w:tc>
      </w:tr>
      <w:tr>
        <w:tc>
          <w:tcPr>
            <w:tcW w:type="dxa" w:w="1587"/>
          </w:tcPr>
          <w:p>
            <w:pPr>
              <w:jc w:val="left"/>
            </w:pPr>
            <w:r/>
            <w:r>
              <w:rPr>
                <w:rFonts w:ascii="Arial" w:hAnsi="Arial"/>
                <w:sz w:val="16"/>
              </w:rPr>
              <w:t>C1081-Q9590</w:t>
            </w:r>
          </w:p>
        </w:tc>
        <w:tc>
          <w:tcPr>
            <w:tcW w:type="dxa" w:w="2494"/>
          </w:tcPr>
          <w:p>
            <w:pPr>
              <w:jc w:val="left"/>
            </w:pPr>
            <w:r/>
            <w:r>
              <w:rPr>
                <w:rFonts w:ascii="Arial" w:hAnsi="Arial"/>
                <w:sz w:val="16"/>
              </w:rPr>
              <w:t>Lalaquiz</w:t>
            </w:r>
          </w:p>
        </w:tc>
        <w:tc>
          <w:tcPr>
            <w:tcW w:type="dxa" w:w="1020"/>
          </w:tcPr>
          <w:p>
            <w:pPr>
              <w:jc w:val="right"/>
            </w:pPr>
            <w:r/>
            <w:r>
              <w:rPr>
                <w:rFonts w:ascii="Arial" w:hAnsi="Arial"/>
                <w:sz w:val="16"/>
              </w:rPr>
              <w:t>4</w:t>
            </w:r>
          </w:p>
        </w:tc>
        <w:tc>
          <w:tcPr>
            <w:tcW w:type="dxa" w:w="1247"/>
          </w:tcPr>
          <w:p>
            <w:pPr>
              <w:jc w:val="right"/>
            </w:pPr>
            <w:r/>
            <w:r>
              <w:rPr>
                <w:rFonts w:ascii="Arial" w:hAnsi="Arial"/>
                <w:sz w:val="16"/>
              </w:rPr>
              <w:t>118.75</w:t>
            </w:r>
          </w:p>
        </w:tc>
        <w:tc>
          <w:tcPr>
            <w:tcW w:type="dxa" w:w="1020"/>
          </w:tcPr>
          <w:p>
            <w:pPr>
              <w:jc w:val="right"/>
            </w:pPr>
            <w:r/>
            <w:r>
              <w:rPr>
                <w:rFonts w:ascii="Arial" w:hAnsi="Arial"/>
                <w:sz w:val="16"/>
              </w:rPr>
              <w:t>3.34</w:t>
            </w:r>
          </w:p>
        </w:tc>
        <w:tc>
          <w:tcPr>
            <w:tcW w:type="dxa" w:w="1247"/>
          </w:tcPr>
          <w:p>
            <w:pPr>
              <w:jc w:val="right"/>
            </w:pPr>
            <w:r/>
            <w:r>
              <w:rPr>
                <w:rFonts w:ascii="Arial" w:hAnsi="Arial"/>
                <w:sz w:val="16"/>
              </w:rPr>
              <w:t>0.65</w:t>
            </w:r>
          </w:p>
        </w:tc>
        <w:tc>
          <w:tcPr>
            <w:tcW w:type="dxa" w:w="1361"/>
          </w:tcPr>
          <w:p>
            <w:pPr>
              <w:jc w:val="right"/>
            </w:pPr>
            <w:r/>
            <w:r>
              <w:rPr>
                <w:rFonts w:ascii="Arial" w:hAnsi="Arial"/>
                <w:sz w:val="16"/>
              </w:rPr>
              <w:t>5.02</w:t>
            </w:r>
          </w:p>
        </w:tc>
      </w:tr>
      <w:tr>
        <w:tc>
          <w:tcPr>
            <w:tcW w:type="dxa" w:w="1587"/>
            <w:shd w:val="clear" w:fill="F2F5F3"/>
          </w:tcPr>
          <w:p>
            <w:pPr>
              <w:jc w:val="left"/>
            </w:pPr>
            <w:r/>
            <w:r>
              <w:rPr>
                <w:rFonts w:ascii="Arial" w:hAnsi="Arial"/>
                <w:sz w:val="16"/>
              </w:rPr>
              <w:t>C1076-Q9584</w:t>
            </w:r>
          </w:p>
        </w:tc>
        <w:tc>
          <w:tcPr>
            <w:tcW w:type="dxa" w:w="2494"/>
            <w:shd w:val="clear" w:fill="F2F5F3"/>
          </w:tcPr>
          <w:p>
            <w:pPr>
              <w:jc w:val="left"/>
            </w:pPr>
            <w:r/>
            <w:r>
              <w:rPr>
                <w:rFonts w:ascii="Arial" w:hAnsi="Arial"/>
                <w:sz w:val="16"/>
              </w:rPr>
              <w:t>San Miguel de El Faique</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116.10</w:t>
            </w:r>
          </w:p>
        </w:tc>
        <w:tc>
          <w:tcPr>
            <w:tcW w:type="dxa" w:w="1020"/>
            <w:shd w:val="clear" w:fill="F2F5F3"/>
          </w:tcPr>
          <w:p>
            <w:pPr>
              <w:jc w:val="right"/>
            </w:pPr>
            <w:r/>
            <w:r>
              <w:rPr>
                <w:rFonts w:ascii="Arial" w:hAnsi="Arial"/>
                <w:sz w:val="16"/>
              </w:rPr>
              <w:t>3.27</w:t>
            </w:r>
          </w:p>
        </w:tc>
        <w:tc>
          <w:tcPr>
            <w:tcW w:type="dxa" w:w="1247"/>
            <w:shd w:val="clear" w:fill="F2F5F3"/>
          </w:tcPr>
          <w:p>
            <w:pPr>
              <w:jc w:val="right"/>
            </w:pPr>
            <w:r/>
            <w:r>
              <w:rPr>
                <w:rFonts w:ascii="Arial" w:hAnsi="Arial"/>
                <w:sz w:val="16"/>
              </w:rPr>
              <w:t>0.38</w:t>
            </w:r>
          </w:p>
        </w:tc>
        <w:tc>
          <w:tcPr>
            <w:tcW w:type="dxa" w:w="1361"/>
            <w:shd w:val="clear" w:fill="F2F5F3"/>
          </w:tcPr>
          <w:p>
            <w:pPr>
              <w:jc w:val="right"/>
            </w:pPr>
            <w:r/>
            <w:r>
              <w:rPr>
                <w:rFonts w:ascii="Arial" w:hAnsi="Arial"/>
                <w:sz w:val="16"/>
              </w:rPr>
              <w:t>92.31</w:t>
            </w:r>
          </w:p>
        </w:tc>
      </w:tr>
      <w:tr>
        <w:tc>
          <w:tcPr>
            <w:tcW w:type="dxa" w:w="1587"/>
          </w:tcPr>
          <w:p>
            <w:pPr>
              <w:jc w:val="left"/>
            </w:pPr>
            <w:r/>
            <w:r>
              <w:rPr>
                <w:rFonts w:ascii="Arial" w:hAnsi="Arial"/>
                <w:sz w:val="16"/>
              </w:rPr>
              <w:t>C1076-Q9587</w:t>
            </w:r>
          </w:p>
        </w:tc>
        <w:tc>
          <w:tcPr>
            <w:tcW w:type="dxa" w:w="2494"/>
          </w:tcPr>
          <w:p>
            <w:pPr>
              <w:jc w:val="left"/>
            </w:pPr>
            <w:r/>
            <w:r>
              <w:rPr>
                <w:rFonts w:ascii="Arial" w:hAnsi="Arial"/>
                <w:sz w:val="16"/>
              </w:rPr>
              <w:t>Canchaque</w:t>
            </w:r>
          </w:p>
        </w:tc>
        <w:tc>
          <w:tcPr>
            <w:tcW w:type="dxa" w:w="1020"/>
          </w:tcPr>
          <w:p>
            <w:pPr>
              <w:jc w:val="right"/>
            </w:pPr>
            <w:r/>
            <w:r>
              <w:rPr>
                <w:rFonts w:ascii="Arial" w:hAnsi="Arial"/>
                <w:sz w:val="16"/>
              </w:rPr>
              <w:t>1</w:t>
            </w:r>
          </w:p>
        </w:tc>
        <w:tc>
          <w:tcPr>
            <w:tcW w:type="dxa" w:w="1247"/>
          </w:tcPr>
          <w:p>
            <w:pPr>
              <w:jc w:val="right"/>
            </w:pPr>
            <w:r/>
            <w:r>
              <w:rPr>
                <w:rFonts w:ascii="Arial" w:hAnsi="Arial"/>
                <w:sz w:val="16"/>
              </w:rPr>
              <w:t>94.81</w:t>
            </w:r>
          </w:p>
        </w:tc>
        <w:tc>
          <w:tcPr>
            <w:tcW w:type="dxa" w:w="1020"/>
          </w:tcPr>
          <w:p>
            <w:pPr>
              <w:jc w:val="right"/>
            </w:pPr>
            <w:r/>
            <w:r>
              <w:rPr>
                <w:rFonts w:ascii="Arial" w:hAnsi="Arial"/>
                <w:sz w:val="16"/>
              </w:rPr>
              <w:t>2.67</w:t>
            </w:r>
          </w:p>
        </w:tc>
        <w:tc>
          <w:tcPr>
            <w:tcW w:type="dxa" w:w="1247"/>
          </w:tcPr>
          <w:p>
            <w:pPr>
              <w:jc w:val="right"/>
            </w:pPr>
            <w:r/>
            <w:r>
              <w:rPr>
                <w:rFonts w:ascii="Arial" w:hAnsi="Arial"/>
                <w:sz w:val="16"/>
              </w:rPr>
              <w:t>0.55</w:t>
            </w:r>
          </w:p>
        </w:tc>
        <w:tc>
          <w:tcPr>
            <w:tcW w:type="dxa" w:w="1361"/>
          </w:tcPr>
          <w:p>
            <w:pPr>
              <w:jc w:val="right"/>
            </w:pPr>
            <w:r/>
            <w:r>
              <w:rPr>
                <w:rFonts w:ascii="Arial" w:hAnsi="Arial"/>
                <w:sz w:val="16"/>
              </w:rPr>
              <w:t>29.69</w:t>
            </w:r>
          </w:p>
        </w:tc>
      </w:tr>
      <w:tr>
        <w:tc>
          <w:tcPr>
            <w:tcW w:type="dxa" w:w="1587"/>
            <w:shd w:val="clear" w:fill="F2F5F3"/>
          </w:tcPr>
          <w:p>
            <w:pPr>
              <w:jc w:val="left"/>
            </w:pPr>
            <w:r/>
            <w:r>
              <w:rPr>
                <w:rFonts w:ascii="Arial" w:hAnsi="Arial"/>
                <w:b/>
                <w:sz w:val="16"/>
              </w:rPr>
              <w:t>TOTAL</w:t>
            </w:r>
          </w:p>
        </w:tc>
        <w:tc>
          <w:tcPr>
            <w:tcW w:type="dxa" w:w="2494"/>
            <w:shd w:val="clear" w:fill="F2F5F3"/>
          </w:tcPr>
          <w:p>
            <w:pPr>
              <w:jc w:val="left"/>
            </w:pPr>
            <w:r/>
            <w:r>
              <w:rPr>
                <w:rFonts w:ascii="Arial" w:hAnsi="Arial"/>
                <w:b/>
                <w:sz w:val="16"/>
              </w:rPr>
            </w:r>
          </w:p>
        </w:tc>
        <w:tc>
          <w:tcPr>
            <w:tcW w:type="dxa" w:w="1020"/>
            <w:shd w:val="clear" w:fill="F2F5F3"/>
          </w:tcPr>
          <w:p>
            <w:pPr>
              <w:jc w:val="right"/>
            </w:pPr>
            <w:r/>
            <w:r>
              <w:rPr>
                <w:rFonts w:ascii="Arial" w:hAnsi="Arial"/>
                <w:b/>
                <w:sz w:val="16"/>
              </w:rPr>
              <w:t>48</w:t>
            </w:r>
          </w:p>
        </w:tc>
        <w:tc>
          <w:tcPr>
            <w:tcW w:type="dxa" w:w="1247"/>
            <w:shd w:val="clear" w:fill="F2F5F3"/>
          </w:tcPr>
          <w:p>
            <w:pPr>
              <w:jc w:val="right"/>
            </w:pPr>
            <w:r/>
            <w:r>
              <w:rPr>
                <w:rFonts w:ascii="Arial" w:hAnsi="Arial"/>
                <w:b/>
                <w:sz w:val="16"/>
              </w:rPr>
              <w:t>3,551.15</w:t>
            </w:r>
          </w:p>
        </w:tc>
        <w:tc>
          <w:tcPr>
            <w:tcW w:type="dxa" w:w="1020"/>
            <w:shd w:val="clear" w:fill="F2F5F3"/>
          </w:tcPr>
          <w:p>
            <w:pPr>
              <w:jc w:val="right"/>
            </w:pPr>
            <w:r/>
            <w:r>
              <w:rPr>
                <w:rFonts w:ascii="Arial" w:hAnsi="Arial"/>
                <w:b/>
                <w:sz w:val="16"/>
              </w:rPr>
              <w:t>100.00</w:t>
            </w:r>
          </w:p>
        </w:tc>
        <w:tc>
          <w:tcPr>
            <w:tcW w:type="dxa" w:w="1247"/>
            <w:shd w:val="clear" w:fill="F2F5F3"/>
          </w:tcPr>
          <w:p>
            <w:pPr>
              <w:jc w:val="right"/>
            </w:pPr>
            <w:r/>
            <w:r>
              <w:rPr>
                <w:rFonts w:ascii="Arial" w:hAnsi="Arial"/>
                <w:b/>
                <w:sz w:val="16"/>
              </w:rPr>
              <w:t>0.51</w:t>
            </w:r>
          </w:p>
        </w:tc>
        <w:tc>
          <w:tcPr>
            <w:tcW w:type="dxa" w:w="1361"/>
            <w:shd w:val="clear" w:fill="F2F5F3"/>
          </w:tcPr>
          <w:p>
            <w:pPr>
              <w:jc w:val="right"/>
            </w:pPr>
            <w:r/>
            <w:r>
              <w:rPr>
                <w:rFonts w:ascii="Arial" w:hAnsi="Arial"/>
                <w:b/>
                <w:sz w:val="16"/>
              </w:rPr>
              <w:t>45.06</w:t>
            </w:r>
          </w:p>
        </w:tc>
      </w:tr>
    </w:tbl>
    <w:p>
      <w:pPr>
        <w:spacing w:after="200"/>
        <w:jc w:val="both"/>
      </w:pPr>
      <w:r>
        <w:rPr>
          <w:rFonts w:ascii="Arial" w:hAnsi="Arial"/>
          <w:b w:val="0"/>
          <w:i/>
          <w:color w:val="444444"/>
          <w:sz w:val="14"/>
        </w:rPr>
        <w:t>Fuente: elaboración propia sobre el catálogo maestro Bloques V5/V6.</w:t>
      </w:r>
    </w:p>
    <w:p>
      <w:pPr>
        <w:pStyle w:val="Heading1"/>
      </w:pPr>
      <w:r>
        <w:t>4. Análisis geoespacial de los bloques</w:t>
      </w:r>
    </w:p>
    <w:p>
      <w:pPr>
        <w:pStyle w:val="Heading2"/>
      </w:pPr>
      <w:r>
        <w:t>4.1 Rango altitudinal y pisos ecológicos</w:t>
      </w:r>
    </w:p>
    <w:p>
      <w:pPr>
        <w:spacing w:after="120"/>
        <w:jc w:val="both"/>
      </w:pPr>
      <w:r>
        <w:rPr>
          <w:rFonts w:ascii="Arial" w:hAnsi="Arial"/>
          <w:b w:val="0"/>
          <w:i w:val="0"/>
          <w:sz w:val="20"/>
        </w:rPr>
        <w:t>El ámbito se despliega sobre un gradiente altitudinal de 244 a 3,436 msnm, es decir, 3,192 m de desnivel entre el bloque más bajo (bloque M2B8, San Miguel de El Faique) y el más alto (bloque M22B1, San Miguel de El Faique). La amplitud altitudinal interna media por bloque es de 380 m (mínimo 99 m, máximo 940 m).</w:t>
      </w:r>
    </w:p>
    <w:p>
      <w:pPr>
        <w:spacing w:after="60"/>
        <w:jc w:val="both"/>
      </w:pPr>
      <w:r>
        <w:rPr>
          <w:rFonts w:ascii="Arial" w:hAnsi="Arial"/>
          <w:b/>
          <w:i w:val="0"/>
          <w:color w:val="1B4F72"/>
          <w:sz w:val="18"/>
        </w:rPr>
        <w:t>Tabla 4. Distribución de bloques por piso altitudinal dominante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Piso altitudinal dominante</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&lt;1000 m (Yunga)</w:t>
            </w:r>
          </w:p>
        </w:tc>
        <w:tc>
          <w:tcPr>
            <w:tcW w:type="dxa" w:w="1361"/>
          </w:tcPr>
          <w:p>
            <w:pPr>
              <w:jc w:val="right"/>
            </w:pPr>
            <w:r/>
            <w:r>
              <w:rPr>
                <w:rFonts w:ascii="Arial" w:hAnsi="Arial"/>
                <w:sz w:val="16"/>
              </w:rPr>
              <w:t>8</w:t>
            </w:r>
          </w:p>
        </w:tc>
        <w:tc>
          <w:tcPr>
            <w:tcW w:type="dxa" w:w="1474"/>
          </w:tcPr>
          <w:p>
            <w:pPr>
              <w:jc w:val="right"/>
            </w:pPr>
            <w:r/>
            <w:r>
              <w:rPr>
                <w:rFonts w:ascii="Arial" w:hAnsi="Arial"/>
                <w:sz w:val="16"/>
              </w:rPr>
              <w:t>1,315.06</w:t>
            </w:r>
          </w:p>
        </w:tc>
        <w:tc>
          <w:tcPr>
            <w:tcW w:type="dxa" w:w="1361"/>
          </w:tcPr>
          <w:p>
            <w:pPr>
              <w:jc w:val="right"/>
            </w:pPr>
            <w:r/>
            <w:r>
              <w:rPr>
                <w:rFonts w:ascii="Arial" w:hAnsi="Arial"/>
                <w:sz w:val="16"/>
              </w:rPr>
              <w:t>37.03</w:t>
            </w:r>
          </w:p>
        </w:tc>
      </w:tr>
      <w:tr>
        <w:tc>
          <w:tcPr>
            <w:tcW w:type="dxa" w:w="3969"/>
            <w:shd w:val="clear" w:fill="F2F5F3"/>
          </w:tcPr>
          <w:p>
            <w:pPr>
              <w:jc w:val="left"/>
            </w:pPr>
            <w:r/>
            <w:r>
              <w:rPr>
                <w:rFonts w:ascii="Arial" w:hAnsi="Arial"/>
                <w:sz w:val="16"/>
              </w:rPr>
              <w:t>1500-2000 m (Quechua media)</w:t>
            </w:r>
          </w:p>
        </w:tc>
        <w:tc>
          <w:tcPr>
            <w:tcW w:type="dxa" w:w="1361"/>
            <w:shd w:val="clear" w:fill="F2F5F3"/>
          </w:tcPr>
          <w:p>
            <w:pPr>
              <w:jc w:val="right"/>
            </w:pPr>
            <w:r/>
            <w:r>
              <w:rPr>
                <w:rFonts w:ascii="Arial" w:hAnsi="Arial"/>
                <w:sz w:val="16"/>
              </w:rPr>
              <w:t>20</w:t>
            </w:r>
          </w:p>
        </w:tc>
        <w:tc>
          <w:tcPr>
            <w:tcW w:type="dxa" w:w="1474"/>
            <w:shd w:val="clear" w:fill="F2F5F3"/>
          </w:tcPr>
          <w:p>
            <w:pPr>
              <w:jc w:val="right"/>
            </w:pPr>
            <w:r/>
            <w:r>
              <w:rPr>
                <w:rFonts w:ascii="Arial" w:hAnsi="Arial"/>
                <w:sz w:val="16"/>
              </w:rPr>
              <w:t>1,257.86</w:t>
            </w:r>
          </w:p>
        </w:tc>
        <w:tc>
          <w:tcPr>
            <w:tcW w:type="dxa" w:w="1361"/>
            <w:shd w:val="clear" w:fill="F2F5F3"/>
          </w:tcPr>
          <w:p>
            <w:pPr>
              <w:jc w:val="right"/>
            </w:pPr>
            <w:r/>
            <w:r>
              <w:rPr>
                <w:rFonts w:ascii="Arial" w:hAnsi="Arial"/>
                <w:sz w:val="16"/>
              </w:rPr>
              <w:t>35.42</w:t>
            </w:r>
          </w:p>
        </w:tc>
      </w:tr>
      <w:tr>
        <w:tc>
          <w:tcPr>
            <w:tcW w:type="dxa" w:w="3969"/>
          </w:tcPr>
          <w:p>
            <w:pPr>
              <w:jc w:val="left"/>
            </w:pPr>
            <w:r/>
            <w:r>
              <w:rPr>
                <w:rFonts w:ascii="Arial" w:hAnsi="Arial"/>
                <w:sz w:val="16"/>
              </w:rPr>
              <w:t>1000-1500 m (Quechua baja)</w:t>
            </w:r>
          </w:p>
        </w:tc>
        <w:tc>
          <w:tcPr>
            <w:tcW w:type="dxa" w:w="1361"/>
          </w:tcPr>
          <w:p>
            <w:pPr>
              <w:jc w:val="right"/>
            </w:pPr>
            <w:r/>
            <w:r>
              <w:rPr>
                <w:rFonts w:ascii="Arial" w:hAnsi="Arial"/>
                <w:sz w:val="16"/>
              </w:rPr>
              <w:t>9</w:t>
            </w:r>
          </w:p>
        </w:tc>
        <w:tc>
          <w:tcPr>
            <w:tcW w:type="dxa" w:w="1474"/>
          </w:tcPr>
          <w:p>
            <w:pPr>
              <w:jc w:val="right"/>
            </w:pPr>
            <w:r/>
            <w:r>
              <w:rPr>
                <w:rFonts w:ascii="Arial" w:hAnsi="Arial"/>
                <w:sz w:val="16"/>
              </w:rPr>
              <w:t>534.52</w:t>
            </w:r>
          </w:p>
        </w:tc>
        <w:tc>
          <w:tcPr>
            <w:tcW w:type="dxa" w:w="1361"/>
          </w:tcPr>
          <w:p>
            <w:pPr>
              <w:jc w:val="right"/>
            </w:pPr>
            <w:r/>
            <w:r>
              <w:rPr>
                <w:rFonts w:ascii="Arial" w:hAnsi="Arial"/>
                <w:sz w:val="16"/>
              </w:rPr>
              <w:t>15.05</w:t>
            </w:r>
          </w:p>
        </w:tc>
      </w:tr>
      <w:tr>
        <w:tc>
          <w:tcPr>
            <w:tcW w:type="dxa" w:w="3969"/>
            <w:shd w:val="clear" w:fill="F2F5F3"/>
          </w:tcPr>
          <w:p>
            <w:pPr>
              <w:jc w:val="left"/>
            </w:pPr>
            <w:r/>
            <w:r>
              <w:rPr>
                <w:rFonts w:ascii="Arial" w:hAnsi="Arial"/>
                <w:sz w:val="16"/>
              </w:rPr>
              <w:t>2000-2500 m (Quechua alta)</w:t>
            </w:r>
          </w:p>
        </w:tc>
        <w:tc>
          <w:tcPr>
            <w:tcW w:type="dxa" w:w="1361"/>
            <w:shd w:val="clear" w:fill="F2F5F3"/>
          </w:tcPr>
          <w:p>
            <w:pPr>
              <w:jc w:val="right"/>
            </w:pPr>
            <w:r/>
            <w:r>
              <w:rPr>
                <w:rFonts w:ascii="Arial" w:hAnsi="Arial"/>
                <w:sz w:val="16"/>
              </w:rPr>
              <w:t>8</w:t>
            </w:r>
          </w:p>
        </w:tc>
        <w:tc>
          <w:tcPr>
            <w:tcW w:type="dxa" w:w="1474"/>
            <w:shd w:val="clear" w:fill="F2F5F3"/>
          </w:tcPr>
          <w:p>
            <w:pPr>
              <w:jc w:val="right"/>
            </w:pPr>
            <w:r/>
            <w:r>
              <w:rPr>
                <w:rFonts w:ascii="Arial" w:hAnsi="Arial"/>
                <w:sz w:val="16"/>
              </w:rPr>
              <w:t>324.54</w:t>
            </w:r>
          </w:p>
        </w:tc>
        <w:tc>
          <w:tcPr>
            <w:tcW w:type="dxa" w:w="1361"/>
            <w:shd w:val="clear" w:fill="F2F5F3"/>
          </w:tcPr>
          <w:p>
            <w:pPr>
              <w:jc w:val="right"/>
            </w:pPr>
            <w:r/>
            <w:r>
              <w:rPr>
                <w:rFonts w:ascii="Arial" w:hAnsi="Arial"/>
                <w:sz w:val="16"/>
              </w:rPr>
              <w:t>9.14</w:t>
            </w:r>
          </w:p>
        </w:tc>
      </w:tr>
      <w:tr>
        <w:tc>
          <w:tcPr>
            <w:tcW w:type="dxa" w:w="3969"/>
          </w:tcPr>
          <w:p>
            <w:pPr>
              <w:jc w:val="left"/>
            </w:pPr>
            <w:r/>
            <w:r>
              <w:rPr>
                <w:rFonts w:ascii="Arial" w:hAnsi="Arial"/>
                <w:sz w:val="16"/>
              </w:rPr>
              <w:t>3000-3500 m (Puna baja)</w:t>
            </w:r>
          </w:p>
        </w:tc>
        <w:tc>
          <w:tcPr>
            <w:tcW w:type="dxa" w:w="1361"/>
          </w:tcPr>
          <w:p>
            <w:pPr>
              <w:jc w:val="right"/>
            </w:pPr>
            <w:r/>
            <w:r>
              <w:rPr>
                <w:rFonts w:ascii="Arial" w:hAnsi="Arial"/>
                <w:sz w:val="16"/>
              </w:rPr>
              <w:t>2</w:t>
            </w:r>
          </w:p>
        </w:tc>
        <w:tc>
          <w:tcPr>
            <w:tcW w:type="dxa" w:w="1474"/>
          </w:tcPr>
          <w:p>
            <w:pPr>
              <w:jc w:val="right"/>
            </w:pPr>
            <w:r/>
            <w:r>
              <w:rPr>
                <w:rFonts w:ascii="Arial" w:hAnsi="Arial"/>
                <w:sz w:val="16"/>
              </w:rPr>
              <w:t>83.40</w:t>
            </w:r>
          </w:p>
        </w:tc>
        <w:tc>
          <w:tcPr>
            <w:tcW w:type="dxa" w:w="1361"/>
          </w:tcPr>
          <w:p>
            <w:pPr>
              <w:jc w:val="right"/>
            </w:pPr>
            <w:r/>
            <w:r>
              <w:rPr>
                <w:rFonts w:ascii="Arial" w:hAnsi="Arial"/>
                <w:sz w:val="16"/>
              </w:rPr>
              <w:t>2.35</w:t>
            </w:r>
          </w:p>
        </w:tc>
      </w:tr>
      <w:tr>
        <w:tc>
          <w:tcPr>
            <w:tcW w:type="dxa" w:w="3969"/>
            <w:shd w:val="clear" w:fill="F2F5F3"/>
          </w:tcPr>
          <w:p>
            <w:pPr>
              <w:jc w:val="left"/>
            </w:pPr>
            <w:r/>
            <w:r>
              <w:rPr>
                <w:rFonts w:ascii="Arial" w:hAnsi="Arial"/>
                <w:sz w:val="16"/>
              </w:rPr>
              <w:t>2500-3000 m (Suni)</w:t>
            </w:r>
          </w:p>
        </w:tc>
        <w:tc>
          <w:tcPr>
            <w:tcW w:type="dxa" w:w="1361"/>
            <w:shd w:val="clear" w:fill="F2F5F3"/>
          </w:tcPr>
          <w:p>
            <w:pPr>
              <w:jc w:val="right"/>
            </w:pPr>
            <w:r/>
            <w:r>
              <w:rPr>
                <w:rFonts w:ascii="Arial" w:hAnsi="Arial"/>
                <w:sz w:val="16"/>
              </w:rPr>
              <w:t>1</w:t>
            </w:r>
          </w:p>
        </w:tc>
        <w:tc>
          <w:tcPr>
            <w:tcW w:type="dxa" w:w="1474"/>
            <w:shd w:val="clear" w:fill="F2F5F3"/>
          </w:tcPr>
          <w:p>
            <w:pPr>
              <w:jc w:val="right"/>
            </w:pPr>
            <w:r/>
            <w:r>
              <w:rPr>
                <w:rFonts w:ascii="Arial" w:hAnsi="Arial"/>
                <w:sz w:val="16"/>
              </w:rPr>
              <w:t>35.77</w:t>
            </w:r>
          </w:p>
        </w:tc>
        <w:tc>
          <w:tcPr>
            <w:tcW w:type="dxa" w:w="1361"/>
            <w:shd w:val="clear" w:fill="F2F5F3"/>
          </w:tcPr>
          <w:p>
            <w:pPr>
              <w:jc w:val="right"/>
            </w:pPr>
            <w:r/>
            <w:r>
              <w:rPr>
                <w:rFonts w:ascii="Arial" w:hAnsi="Arial"/>
                <w:sz w:val="16"/>
              </w:rPr>
              <w:t>1.01</w:t>
            </w:r>
          </w:p>
        </w:tc>
      </w:tr>
      <w:tr>
        <w:tc>
          <w:tcPr>
            <w:tcW w:type="dxa" w:w="3969"/>
          </w:tcPr>
          <w:p>
            <w:pPr>
              <w:jc w:val="left"/>
            </w:pPr>
            <w:r/>
            <w:r>
              <w:rPr>
                <w:rFonts w:ascii="Arial" w:hAnsi="Arial"/>
                <w:b/>
                <w:sz w:val="16"/>
              </w:rPr>
              <w:t>TOTAL</w:t>
            </w:r>
          </w:p>
        </w:tc>
        <w:tc>
          <w:tcPr>
            <w:tcW w:type="dxa" w:w="1361"/>
          </w:tcPr>
          <w:p>
            <w:pPr>
              <w:jc w:val="right"/>
            </w:pPr>
            <w:r/>
            <w:r>
              <w:rPr>
                <w:rFonts w:ascii="Arial" w:hAnsi="Arial"/>
                <w:b/>
                <w:sz w:val="16"/>
              </w:rPr>
              <w:t>48</w:t>
            </w:r>
          </w:p>
        </w:tc>
        <w:tc>
          <w:tcPr>
            <w:tcW w:type="dxa" w:w="1474"/>
          </w:tcPr>
          <w:p>
            <w:pPr>
              <w:jc w:val="right"/>
            </w:pPr>
            <w:r/>
            <w:r>
              <w:rPr>
                <w:rFonts w:ascii="Arial" w:hAnsi="Arial"/>
                <w:b/>
                <w:sz w:val="16"/>
              </w:rPr>
              <w:t>3,551.15</w:t>
            </w:r>
          </w:p>
        </w:tc>
        <w:tc>
          <w:tcPr>
            <w:tcW w:type="dxa" w:w="1361"/>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MDE.</w:t>
      </w:r>
    </w:p>
    <w:p>
      <w:pPr>
        <w:spacing w:after="120"/>
        <w:jc w:val="both"/>
      </w:pPr>
      <w:r>
        <w:rPr>
          <w:rFonts w:ascii="Arial" w:hAnsi="Arial"/>
          <w:b w:val="0"/>
          <w:i w:val="0"/>
          <w:sz w:val="20"/>
        </w:rPr>
        <w:t>4 bloques presentan una amplitud altitudinal interna igual o superior a 600 m (4, 9, 18, 21). Un bloque que atraviesa más de un piso altitudinal no admite un elenco florístico ni una prescripción de manejo únicos: requiere zonificación interna por franja de cota antes de fijar metas físicas y seleccionar especies.</w:t>
      </w:r>
    </w:p>
    <w:p>
      <w:pPr>
        <w:pStyle w:val="Heading2"/>
      </w:pPr>
      <w:r>
        <w:t>4.2 Pendiente media y clases de terreno</w:t>
      </w:r>
    </w:p>
    <w:p>
      <w:pPr>
        <w:spacing w:after="120"/>
        <w:jc w:val="both"/>
      </w:pPr>
      <w:r>
        <w:rPr>
          <w:rFonts w:ascii="Arial" w:hAnsi="Arial"/>
          <w:b w:val="0"/>
          <w:i w:val="0"/>
          <w:sz w:val="20"/>
        </w:rPr>
        <w:t>La pendiente media derivada del MDE para los 48 bloques con dato disponible es de 27.14 % (mediana 28.06 %), con un mínimo de 15.53 % (bloque M20B1, San Miguel de El Faique) y un máximo de 36.34 % (bloque 73, Huarmaca). Ningún bloque del ámbito supera el criterio de idoneidad de pendiente máxima del proyecto (75 %).</w:t>
      </w:r>
    </w:p>
    <w:p>
      <w:pPr>
        <w:spacing w:after="60"/>
        <w:jc w:val="both"/>
      </w:pPr>
      <w:r>
        <w:rPr>
          <w:rFonts w:ascii="Arial" w:hAnsi="Arial"/>
          <w:b/>
          <w:i w:val="0"/>
          <w:color w:val="1B4F72"/>
          <w:sz w:val="18"/>
        </w:rPr>
        <w:t>Tabla 5. Distribución de bloques por clase de pendiente media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Clase de pendiente (estadística zonal)</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25-50% (Mod. escarpado)</w:t>
            </w:r>
          </w:p>
        </w:tc>
        <w:tc>
          <w:tcPr>
            <w:tcW w:type="dxa" w:w="1361"/>
          </w:tcPr>
          <w:p>
            <w:pPr>
              <w:jc w:val="right"/>
            </w:pPr>
            <w:r/>
            <w:r>
              <w:rPr>
                <w:rFonts w:ascii="Arial" w:hAnsi="Arial"/>
                <w:sz w:val="16"/>
              </w:rPr>
              <w:t>32</w:t>
            </w:r>
          </w:p>
        </w:tc>
        <w:tc>
          <w:tcPr>
            <w:tcW w:type="dxa" w:w="1474"/>
          </w:tcPr>
          <w:p>
            <w:pPr>
              <w:jc w:val="right"/>
            </w:pPr>
            <w:r/>
            <w:r>
              <w:rPr>
                <w:rFonts w:ascii="Arial" w:hAnsi="Arial"/>
                <w:sz w:val="16"/>
              </w:rPr>
              <w:t>1,791.39</w:t>
            </w:r>
          </w:p>
        </w:tc>
        <w:tc>
          <w:tcPr>
            <w:tcW w:type="dxa" w:w="1361"/>
          </w:tcPr>
          <w:p>
            <w:pPr>
              <w:jc w:val="right"/>
            </w:pPr>
            <w:r/>
            <w:r>
              <w:rPr>
                <w:rFonts w:ascii="Arial" w:hAnsi="Arial"/>
                <w:sz w:val="16"/>
              </w:rPr>
              <w:t>50.45</w:t>
            </w:r>
          </w:p>
        </w:tc>
      </w:tr>
      <w:tr>
        <w:tc>
          <w:tcPr>
            <w:tcW w:type="dxa" w:w="3969"/>
            <w:shd w:val="clear" w:fill="F2F5F3"/>
          </w:tcPr>
          <w:p>
            <w:pPr>
              <w:jc w:val="left"/>
            </w:pPr>
            <w:r/>
            <w:r>
              <w:rPr>
                <w:rFonts w:ascii="Arial" w:hAnsi="Arial"/>
                <w:sz w:val="16"/>
              </w:rPr>
              <w:t>15-25% (Fuert. inclinado)</w:t>
            </w:r>
          </w:p>
        </w:tc>
        <w:tc>
          <w:tcPr>
            <w:tcW w:type="dxa" w:w="1361"/>
            <w:shd w:val="clear" w:fill="F2F5F3"/>
          </w:tcPr>
          <w:p>
            <w:pPr>
              <w:jc w:val="right"/>
            </w:pPr>
            <w:r/>
            <w:r>
              <w:rPr>
                <w:rFonts w:ascii="Arial" w:hAnsi="Arial"/>
                <w:sz w:val="16"/>
              </w:rPr>
              <w:t>16</w:t>
            </w:r>
          </w:p>
        </w:tc>
        <w:tc>
          <w:tcPr>
            <w:tcW w:type="dxa" w:w="1474"/>
            <w:shd w:val="clear" w:fill="F2F5F3"/>
          </w:tcPr>
          <w:p>
            <w:pPr>
              <w:jc w:val="right"/>
            </w:pPr>
            <w:r/>
            <w:r>
              <w:rPr>
                <w:rFonts w:ascii="Arial" w:hAnsi="Arial"/>
                <w:sz w:val="16"/>
              </w:rPr>
              <w:t>1,759.76</w:t>
            </w:r>
          </w:p>
        </w:tc>
        <w:tc>
          <w:tcPr>
            <w:tcW w:type="dxa" w:w="1361"/>
            <w:shd w:val="clear" w:fill="F2F5F3"/>
          </w:tcPr>
          <w:p>
            <w:pPr>
              <w:jc w:val="right"/>
            </w:pPr>
            <w:r/>
            <w:r>
              <w:rPr>
                <w:rFonts w:ascii="Arial" w:hAnsi="Arial"/>
                <w:sz w:val="16"/>
              </w:rPr>
              <w:t>49.55</w:t>
            </w:r>
          </w:p>
        </w:tc>
      </w:tr>
      <w:tr>
        <w:tc>
          <w:tcPr>
            <w:tcW w:type="dxa" w:w="3969"/>
          </w:tcPr>
          <w:p>
            <w:pPr>
              <w:jc w:val="left"/>
            </w:pPr>
            <w:r/>
            <w:r>
              <w:rPr>
                <w:rFonts w:ascii="Arial" w:hAnsi="Arial"/>
                <w:b/>
                <w:sz w:val="16"/>
              </w:rPr>
              <w:t>TOTAL</w:t>
            </w:r>
          </w:p>
        </w:tc>
        <w:tc>
          <w:tcPr>
            <w:tcW w:type="dxa" w:w="1361"/>
          </w:tcPr>
          <w:p>
            <w:pPr>
              <w:jc w:val="right"/>
            </w:pPr>
            <w:r/>
            <w:r>
              <w:rPr>
                <w:rFonts w:ascii="Arial" w:hAnsi="Arial"/>
                <w:b/>
                <w:sz w:val="16"/>
              </w:rPr>
              <w:t>48</w:t>
            </w:r>
          </w:p>
        </w:tc>
        <w:tc>
          <w:tcPr>
            <w:tcW w:type="dxa" w:w="1474"/>
          </w:tcPr>
          <w:p>
            <w:pPr>
              <w:jc w:val="right"/>
            </w:pPr>
            <w:r/>
            <w:r>
              <w:rPr>
                <w:rFonts w:ascii="Arial" w:hAnsi="Arial"/>
                <w:b/>
                <w:sz w:val="16"/>
              </w:rPr>
              <w:t>3,551.15</w:t>
            </w:r>
          </w:p>
        </w:tc>
        <w:tc>
          <w:tcPr>
            <w:tcW w:type="dxa" w:w="1361"/>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MDE. La pendiente se expresa en porcentaje.</w:t>
      </w:r>
    </w:p>
    <w:p>
      <w:pPr>
        <w:spacing w:after="120"/>
        <w:jc w:val="both"/>
      </w:pPr>
      <w:r>
        <w:rPr>
          <w:rFonts w:ascii="Arial" w:hAnsi="Arial"/>
          <w:b w:val="0"/>
          <w:i w:val="0"/>
          <w:sz w:val="20"/>
        </w:rPr>
        <w:t>En 14 de los 48 bloques la clase de pendiente derivada de la estadística zonal no coincide con el rango declarado por la brigada en la ficha F-DT-01. La discrepancia no invalida ninguno de los dos registros: el valor zonal se calcula sobre la totalidad del polígono y el de campo describe la traza efectivamente recorrida, habitualmente la de menor pendiente por ser la transitable. El detalle bloque a bloque figura en la hoja «4. Pendientes» del anexo de matrices.</w:t>
      </w:r>
    </w:p>
    <w:p>
      <w:pPr>
        <w:pStyle w:val="Heading2"/>
      </w:pPr>
      <w:r>
        <w:t>4.3 Lectura integrada de los índices de vegetación MSAVI y NDVI</w:t>
      </w:r>
    </w:p>
    <w:p>
      <w:pPr>
        <w:spacing w:after="120"/>
        <w:jc w:val="both"/>
      </w:pPr>
      <w:r>
        <w:rPr>
          <w:rFonts w:ascii="Arial" w:hAnsi="Arial"/>
          <w:b w:val="0"/>
          <w:i w:val="0"/>
          <w:sz w:val="20"/>
        </w:rPr>
        <w:t>El MSAVI 2024 medio de los 48 bloques es de 0.5577 (media simple), 0.5092 ponderado por superficie, con mediana 0.5929 y un rango entre 0.2747 (bloque 81, Canchaque) y 0.6831 (bloque 50, Lalaquiz).</w:t>
      </w:r>
    </w:p>
    <w:p>
      <w:pPr>
        <w:spacing w:after="120"/>
        <w:jc w:val="both"/>
      </w:pPr>
      <w:r>
        <w:rPr>
          <w:rFonts w:ascii="Arial" w:hAnsi="Arial"/>
          <w:b/>
          <w:i w:val="0"/>
          <w:sz w:val="20"/>
        </w:rPr>
        <w:t>Aplicando el umbral de brecha del proyecto (MSAVI = 0.4976), 38 bloques (2,186.11 ha, 61.6 % del ámbito) presentan una media por encima del umbral y 10 por debajo. Ahora bien, la media del bloque oculta la distribución interna: al descender a la estadística areal por clase, 1,599.99 ha —el 45.06 % de la superficie provincial— se sitúan bajo el umbral. Esta superficie, y no el conteo de bloques, es la base para el cómputo del indicador de brecha de la R.M. N.° 00213-2024-MINAM.</w:t>
      </w:r>
    </w:p>
    <w:p>
      <w:pPr>
        <w:spacing w:after="60"/>
        <w:jc w:val="both"/>
      </w:pPr>
      <w:r>
        <w:rPr>
          <w:rFonts w:ascii="Arial" w:hAnsi="Arial"/>
          <w:b/>
          <w:i w:val="0"/>
          <w:color w:val="1B4F72"/>
          <w:sz w:val="18"/>
        </w:rPr>
        <w:t>Tabla 6. Distribución de bloques por clase de la media MSAVI 2024</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Clase de la media MSAVI 2024</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0.2650 - 0.3813 (Vigor muy bajo)</w:t>
            </w:r>
          </w:p>
        </w:tc>
        <w:tc>
          <w:tcPr>
            <w:tcW w:type="dxa" w:w="1361"/>
          </w:tcPr>
          <w:p>
            <w:pPr>
              <w:jc w:val="right"/>
            </w:pPr>
            <w:r/>
            <w:r>
              <w:rPr>
                <w:rFonts w:ascii="Arial" w:hAnsi="Arial"/>
                <w:sz w:val="16"/>
              </w:rPr>
              <w:t>6</w:t>
            </w:r>
          </w:p>
        </w:tc>
        <w:tc>
          <w:tcPr>
            <w:tcW w:type="dxa" w:w="1474"/>
          </w:tcPr>
          <w:p>
            <w:pPr>
              <w:jc w:val="right"/>
            </w:pPr>
            <w:r/>
            <w:r>
              <w:rPr>
                <w:rFonts w:ascii="Arial" w:hAnsi="Arial"/>
                <w:sz w:val="16"/>
              </w:rPr>
              <w:t>1,197.08</w:t>
            </w:r>
          </w:p>
        </w:tc>
        <w:tc>
          <w:tcPr>
            <w:tcW w:type="dxa" w:w="1361"/>
          </w:tcPr>
          <w:p>
            <w:pPr>
              <w:jc w:val="right"/>
            </w:pPr>
            <w:r/>
            <w:r>
              <w:rPr>
                <w:rFonts w:ascii="Arial" w:hAnsi="Arial"/>
                <w:sz w:val="16"/>
              </w:rPr>
              <w:t>33.71</w:t>
            </w:r>
          </w:p>
        </w:tc>
      </w:tr>
      <w:tr>
        <w:tc>
          <w:tcPr>
            <w:tcW w:type="dxa" w:w="3969"/>
            <w:shd w:val="clear" w:fill="F2F5F3"/>
          </w:tcPr>
          <w:p>
            <w:pPr>
              <w:jc w:val="left"/>
            </w:pPr>
            <w:r/>
            <w:r>
              <w:rPr>
                <w:rFonts w:ascii="Arial" w:hAnsi="Arial"/>
                <w:sz w:val="16"/>
              </w:rPr>
              <w:t>0.4976 - 0.6139 (Vigor moderado)</w:t>
            </w:r>
          </w:p>
        </w:tc>
        <w:tc>
          <w:tcPr>
            <w:tcW w:type="dxa" w:w="1361"/>
            <w:shd w:val="clear" w:fill="F2F5F3"/>
          </w:tcPr>
          <w:p>
            <w:pPr>
              <w:jc w:val="right"/>
            </w:pPr>
            <w:r/>
            <w:r>
              <w:rPr>
                <w:rFonts w:ascii="Arial" w:hAnsi="Arial"/>
                <w:sz w:val="16"/>
              </w:rPr>
              <w:t>21</w:t>
            </w:r>
          </w:p>
        </w:tc>
        <w:tc>
          <w:tcPr>
            <w:tcW w:type="dxa" w:w="1474"/>
            <w:shd w:val="clear" w:fill="F2F5F3"/>
          </w:tcPr>
          <w:p>
            <w:pPr>
              <w:jc w:val="right"/>
            </w:pPr>
            <w:r/>
            <w:r>
              <w:rPr>
                <w:rFonts w:ascii="Arial" w:hAnsi="Arial"/>
                <w:sz w:val="16"/>
              </w:rPr>
              <w:t>1,108.28</w:t>
            </w:r>
          </w:p>
        </w:tc>
        <w:tc>
          <w:tcPr>
            <w:tcW w:type="dxa" w:w="1361"/>
            <w:shd w:val="clear" w:fill="F2F5F3"/>
          </w:tcPr>
          <w:p>
            <w:pPr>
              <w:jc w:val="right"/>
            </w:pPr>
            <w:r/>
            <w:r>
              <w:rPr>
                <w:rFonts w:ascii="Arial" w:hAnsi="Arial"/>
                <w:sz w:val="16"/>
              </w:rPr>
              <w:t>31.21</w:t>
            </w:r>
          </w:p>
        </w:tc>
      </w:tr>
      <w:tr>
        <w:tc>
          <w:tcPr>
            <w:tcW w:type="dxa" w:w="3969"/>
          </w:tcPr>
          <w:p>
            <w:pPr>
              <w:jc w:val="left"/>
            </w:pPr>
            <w:r/>
            <w:r>
              <w:rPr>
                <w:rFonts w:ascii="Arial" w:hAnsi="Arial"/>
                <w:sz w:val="16"/>
              </w:rPr>
              <w:t>&gt; 0.6139 (Vigor alto)</w:t>
            </w:r>
          </w:p>
        </w:tc>
        <w:tc>
          <w:tcPr>
            <w:tcW w:type="dxa" w:w="1361"/>
          </w:tcPr>
          <w:p>
            <w:pPr>
              <w:jc w:val="right"/>
            </w:pPr>
            <w:r/>
            <w:r>
              <w:rPr>
                <w:rFonts w:ascii="Arial" w:hAnsi="Arial"/>
                <w:sz w:val="16"/>
              </w:rPr>
              <w:t>17</w:t>
            </w:r>
          </w:p>
        </w:tc>
        <w:tc>
          <w:tcPr>
            <w:tcW w:type="dxa" w:w="1474"/>
          </w:tcPr>
          <w:p>
            <w:pPr>
              <w:jc w:val="right"/>
            </w:pPr>
            <w:r/>
            <w:r>
              <w:rPr>
                <w:rFonts w:ascii="Arial" w:hAnsi="Arial"/>
                <w:sz w:val="16"/>
              </w:rPr>
              <w:t>1,077.83</w:t>
            </w:r>
          </w:p>
        </w:tc>
        <w:tc>
          <w:tcPr>
            <w:tcW w:type="dxa" w:w="1361"/>
          </w:tcPr>
          <w:p>
            <w:pPr>
              <w:jc w:val="right"/>
            </w:pPr>
            <w:r/>
            <w:r>
              <w:rPr>
                <w:rFonts w:ascii="Arial" w:hAnsi="Arial"/>
                <w:sz w:val="16"/>
              </w:rPr>
              <w:t>30.35</w:t>
            </w:r>
          </w:p>
        </w:tc>
      </w:tr>
      <w:tr>
        <w:tc>
          <w:tcPr>
            <w:tcW w:type="dxa" w:w="3969"/>
            <w:shd w:val="clear" w:fill="F2F5F3"/>
          </w:tcPr>
          <w:p>
            <w:pPr>
              <w:jc w:val="left"/>
            </w:pPr>
            <w:r/>
            <w:r>
              <w:rPr>
                <w:rFonts w:ascii="Arial" w:hAnsi="Arial"/>
                <w:sz w:val="16"/>
              </w:rPr>
              <w:t>0.3813 - 0.4976 (Vigor bajo)</w:t>
            </w:r>
          </w:p>
        </w:tc>
        <w:tc>
          <w:tcPr>
            <w:tcW w:type="dxa" w:w="1361"/>
            <w:shd w:val="clear" w:fill="F2F5F3"/>
          </w:tcPr>
          <w:p>
            <w:pPr>
              <w:jc w:val="right"/>
            </w:pPr>
            <w:r/>
            <w:r>
              <w:rPr>
                <w:rFonts w:ascii="Arial" w:hAnsi="Arial"/>
                <w:sz w:val="16"/>
              </w:rPr>
              <w:t>4</w:t>
            </w:r>
          </w:p>
        </w:tc>
        <w:tc>
          <w:tcPr>
            <w:tcW w:type="dxa" w:w="1474"/>
            <w:shd w:val="clear" w:fill="F2F5F3"/>
          </w:tcPr>
          <w:p>
            <w:pPr>
              <w:jc w:val="right"/>
            </w:pPr>
            <w:r/>
            <w:r>
              <w:rPr>
                <w:rFonts w:ascii="Arial" w:hAnsi="Arial"/>
                <w:sz w:val="16"/>
              </w:rPr>
              <w:t>167.96</w:t>
            </w:r>
          </w:p>
        </w:tc>
        <w:tc>
          <w:tcPr>
            <w:tcW w:type="dxa" w:w="1361"/>
            <w:shd w:val="clear" w:fill="F2F5F3"/>
          </w:tcPr>
          <w:p>
            <w:pPr>
              <w:jc w:val="right"/>
            </w:pPr>
            <w:r/>
            <w:r>
              <w:rPr>
                <w:rFonts w:ascii="Arial" w:hAnsi="Arial"/>
                <w:sz w:val="16"/>
              </w:rPr>
              <w:t>4.73</w:t>
            </w:r>
          </w:p>
        </w:tc>
      </w:tr>
      <w:tr>
        <w:tc>
          <w:tcPr>
            <w:tcW w:type="dxa" w:w="3969"/>
          </w:tcPr>
          <w:p>
            <w:pPr>
              <w:jc w:val="left"/>
            </w:pPr>
            <w:r/>
            <w:r>
              <w:rPr>
                <w:rFonts w:ascii="Arial" w:hAnsi="Arial"/>
                <w:b/>
                <w:sz w:val="16"/>
              </w:rPr>
              <w:t>TOTAL</w:t>
            </w:r>
          </w:p>
        </w:tc>
        <w:tc>
          <w:tcPr>
            <w:tcW w:type="dxa" w:w="1361"/>
          </w:tcPr>
          <w:p>
            <w:pPr>
              <w:jc w:val="right"/>
            </w:pPr>
            <w:r/>
            <w:r>
              <w:rPr>
                <w:rFonts w:ascii="Arial" w:hAnsi="Arial"/>
                <w:b/>
                <w:sz w:val="16"/>
              </w:rPr>
              <w:t>48</w:t>
            </w:r>
          </w:p>
        </w:tc>
        <w:tc>
          <w:tcPr>
            <w:tcW w:type="dxa" w:w="1474"/>
          </w:tcPr>
          <w:p>
            <w:pPr>
              <w:jc w:val="right"/>
            </w:pPr>
            <w:r/>
            <w:r>
              <w:rPr>
                <w:rFonts w:ascii="Arial" w:hAnsi="Arial"/>
                <w:b/>
                <w:sz w:val="16"/>
              </w:rPr>
              <w:t>3,551.15</w:t>
            </w:r>
          </w:p>
        </w:tc>
        <w:tc>
          <w:tcPr>
            <w:tcW w:type="dxa" w:w="1361"/>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el compuesto MSAVI 2024 (Sentinel-2) y la estadística zonal del ráster clasificado.</w:t>
      </w:r>
    </w:p>
    <w:p>
      <w:pPr>
        <w:spacing w:after="60"/>
        <w:jc w:val="both"/>
      </w:pPr>
      <w:r>
        <w:rPr>
          <w:rFonts w:ascii="Arial" w:hAnsi="Arial"/>
          <w:b/>
          <w:i w:val="0"/>
          <w:color w:val="1B4F72"/>
          <w:sz w:val="18"/>
        </w:rPr>
        <w:t>Tabla 7. Distribución areal agregada del NDVI mediana 2025</w:t>
      </w:r>
    </w:p>
    <w:tbl>
      <w:tblPr>
        <w:tblStyle w:val="TableGrid"/>
        <w:tblW w:type="auto" w:w="0"/>
        <w:jc w:val="center"/>
        <w:tblLook w:firstColumn="1" w:firstRow="1" w:lastColumn="0" w:lastRow="0" w:noHBand="0" w:noVBand="1" w:val="04A0"/>
      </w:tblPr>
      <w:tblGrid>
        <w:gridCol w:w="3249"/>
        <w:gridCol w:w="3249"/>
        <w:gridCol w:w="3249"/>
      </w:tblGrid>
      <w:tr>
        <w:tc>
          <w:tcPr>
            <w:tcW w:type="dxa" w:w="3628"/>
            <w:shd w:val="clear" w:fill="1B4D2E"/>
          </w:tcPr>
          <w:p>
            <w:pPr>
              <w:jc w:val="center"/>
            </w:pPr>
            <w:r/>
            <w:r>
              <w:rPr>
                <w:rFonts w:ascii="Arial" w:hAnsi="Arial"/>
                <w:b/>
                <w:color w:val="FFFFFF"/>
                <w:sz w:val="16"/>
              </w:rPr>
              <w:t>Clase NDVI mediana 2025</w:t>
            </w:r>
          </w:p>
        </w:tc>
        <w:tc>
          <w:tcPr>
            <w:tcW w:type="dxa" w:w="1928"/>
            <w:shd w:val="clear" w:fill="1B4D2E"/>
          </w:tcPr>
          <w:p>
            <w:pPr>
              <w:jc w:val="center"/>
            </w:pPr>
            <w:r/>
            <w:r>
              <w:rPr>
                <w:rFonts w:ascii="Arial" w:hAnsi="Arial"/>
                <w:b/>
                <w:color w:val="FFFFFF"/>
                <w:sz w:val="16"/>
              </w:rPr>
              <w:t>Superficie (ha)</w:t>
            </w:r>
          </w:p>
        </w:tc>
        <w:tc>
          <w:tcPr>
            <w:tcW w:type="dxa" w:w="1928"/>
            <w:shd w:val="clear" w:fill="1B4D2E"/>
          </w:tcPr>
          <w:p>
            <w:pPr>
              <w:jc w:val="center"/>
            </w:pPr>
            <w:r/>
            <w:r>
              <w:rPr>
                <w:rFonts w:ascii="Arial" w:hAnsi="Arial"/>
                <w:b/>
                <w:color w:val="FFFFFF"/>
                <w:sz w:val="16"/>
              </w:rPr>
              <w:t>% del área clasificada</w:t>
            </w:r>
          </w:p>
        </w:tc>
      </w:tr>
      <w:tr>
        <w:tc>
          <w:tcPr>
            <w:tcW w:type="dxa" w:w="3628"/>
          </w:tcPr>
          <w:p>
            <w:pPr>
              <w:jc w:val="left"/>
            </w:pPr>
            <w:r/>
            <w:r>
              <w:rPr>
                <w:rFonts w:ascii="Arial" w:hAnsi="Arial"/>
                <w:sz w:val="16"/>
              </w:rPr>
              <w:t>Vegetación alta</w:t>
            </w:r>
          </w:p>
        </w:tc>
        <w:tc>
          <w:tcPr>
            <w:tcW w:type="dxa" w:w="1928"/>
          </w:tcPr>
          <w:p>
            <w:pPr>
              <w:jc w:val="right"/>
            </w:pPr>
            <w:r/>
            <w:r>
              <w:rPr>
                <w:rFonts w:ascii="Arial" w:hAnsi="Arial"/>
                <w:sz w:val="16"/>
              </w:rPr>
              <w:t>2,061.73</w:t>
            </w:r>
          </w:p>
        </w:tc>
        <w:tc>
          <w:tcPr>
            <w:tcW w:type="dxa" w:w="1928"/>
          </w:tcPr>
          <w:p>
            <w:pPr>
              <w:jc w:val="right"/>
            </w:pPr>
            <w:r/>
            <w:r>
              <w:rPr>
                <w:rFonts w:ascii="Arial" w:hAnsi="Arial"/>
                <w:sz w:val="16"/>
              </w:rPr>
              <w:t>58.04</w:t>
            </w:r>
          </w:p>
        </w:tc>
      </w:tr>
      <w:tr>
        <w:tc>
          <w:tcPr>
            <w:tcW w:type="dxa" w:w="3628"/>
            <w:shd w:val="clear" w:fill="F2F5F3"/>
          </w:tcPr>
          <w:p>
            <w:pPr>
              <w:jc w:val="left"/>
            </w:pPr>
            <w:r/>
            <w:r>
              <w:rPr>
                <w:rFonts w:ascii="Arial" w:hAnsi="Arial"/>
                <w:sz w:val="16"/>
              </w:rPr>
              <w:t>Vegetación mediana</w:t>
            </w:r>
          </w:p>
        </w:tc>
        <w:tc>
          <w:tcPr>
            <w:tcW w:type="dxa" w:w="1928"/>
            <w:shd w:val="clear" w:fill="F2F5F3"/>
          </w:tcPr>
          <w:p>
            <w:pPr>
              <w:jc w:val="right"/>
            </w:pPr>
            <w:r/>
            <w:r>
              <w:rPr>
                <w:rFonts w:ascii="Arial" w:hAnsi="Arial"/>
                <w:sz w:val="16"/>
              </w:rPr>
              <w:t>893.81</w:t>
            </w:r>
          </w:p>
        </w:tc>
        <w:tc>
          <w:tcPr>
            <w:tcW w:type="dxa" w:w="1928"/>
            <w:shd w:val="clear" w:fill="F2F5F3"/>
          </w:tcPr>
          <w:p>
            <w:pPr>
              <w:jc w:val="right"/>
            </w:pPr>
            <w:r/>
            <w:r>
              <w:rPr>
                <w:rFonts w:ascii="Arial" w:hAnsi="Arial"/>
                <w:sz w:val="16"/>
              </w:rPr>
              <w:t>25.16</w:t>
            </w:r>
          </w:p>
        </w:tc>
      </w:tr>
      <w:tr>
        <w:tc>
          <w:tcPr>
            <w:tcW w:type="dxa" w:w="3628"/>
          </w:tcPr>
          <w:p>
            <w:pPr>
              <w:jc w:val="left"/>
            </w:pPr>
            <w:r/>
            <w:r>
              <w:rPr>
                <w:rFonts w:ascii="Arial" w:hAnsi="Arial"/>
                <w:sz w:val="16"/>
              </w:rPr>
              <w:t>Vegetación ligera</w:t>
            </w:r>
          </w:p>
        </w:tc>
        <w:tc>
          <w:tcPr>
            <w:tcW w:type="dxa" w:w="1928"/>
          </w:tcPr>
          <w:p>
            <w:pPr>
              <w:jc w:val="right"/>
            </w:pPr>
            <w:r/>
            <w:r>
              <w:rPr>
                <w:rFonts w:ascii="Arial" w:hAnsi="Arial"/>
                <w:sz w:val="16"/>
              </w:rPr>
              <w:t>562.75</w:t>
            </w:r>
          </w:p>
        </w:tc>
        <w:tc>
          <w:tcPr>
            <w:tcW w:type="dxa" w:w="1928"/>
          </w:tcPr>
          <w:p>
            <w:pPr>
              <w:jc w:val="right"/>
            </w:pPr>
            <w:r/>
            <w:r>
              <w:rPr>
                <w:rFonts w:ascii="Arial" w:hAnsi="Arial"/>
                <w:sz w:val="16"/>
              </w:rPr>
              <w:t>15.84</w:t>
            </w:r>
          </w:p>
        </w:tc>
      </w:tr>
      <w:tr>
        <w:tc>
          <w:tcPr>
            <w:tcW w:type="dxa" w:w="3628"/>
            <w:shd w:val="clear" w:fill="F2F5F3"/>
          </w:tcPr>
          <w:p>
            <w:pPr>
              <w:jc w:val="left"/>
            </w:pPr>
            <w:r/>
            <w:r>
              <w:rPr>
                <w:rFonts w:ascii="Arial" w:hAnsi="Arial"/>
                <w:sz w:val="16"/>
              </w:rPr>
              <w:t>Tierra desnuda</w:t>
            </w:r>
          </w:p>
        </w:tc>
        <w:tc>
          <w:tcPr>
            <w:tcW w:type="dxa" w:w="1928"/>
            <w:shd w:val="clear" w:fill="F2F5F3"/>
          </w:tcPr>
          <w:p>
            <w:pPr>
              <w:jc w:val="right"/>
            </w:pPr>
            <w:r/>
            <w:r>
              <w:rPr>
                <w:rFonts w:ascii="Arial" w:hAnsi="Arial"/>
                <w:sz w:val="16"/>
              </w:rPr>
              <w:t>33.71</w:t>
            </w:r>
          </w:p>
        </w:tc>
        <w:tc>
          <w:tcPr>
            <w:tcW w:type="dxa" w:w="1928"/>
            <w:shd w:val="clear" w:fill="F2F5F3"/>
          </w:tcPr>
          <w:p>
            <w:pPr>
              <w:jc w:val="right"/>
            </w:pPr>
            <w:r/>
            <w:r>
              <w:rPr>
                <w:rFonts w:ascii="Arial" w:hAnsi="Arial"/>
                <w:sz w:val="16"/>
              </w:rPr>
              <w:t>0.95</w:t>
            </w:r>
          </w:p>
        </w:tc>
      </w:tr>
      <w:tr>
        <w:tc>
          <w:tcPr>
            <w:tcW w:type="dxa" w:w="3628"/>
          </w:tcPr>
          <w:p>
            <w:pPr>
              <w:jc w:val="left"/>
            </w:pPr>
            <w:r/>
            <w:r>
              <w:rPr>
                <w:rFonts w:ascii="Arial" w:hAnsi="Arial"/>
                <w:b/>
                <w:sz w:val="16"/>
              </w:rPr>
              <w:t>TOTAL CLASIFICADO</w:t>
            </w:r>
          </w:p>
        </w:tc>
        <w:tc>
          <w:tcPr>
            <w:tcW w:type="dxa" w:w="1928"/>
          </w:tcPr>
          <w:p>
            <w:pPr>
              <w:jc w:val="right"/>
            </w:pPr>
            <w:r/>
            <w:r>
              <w:rPr>
                <w:rFonts w:ascii="Arial" w:hAnsi="Arial"/>
                <w:b/>
                <w:sz w:val="16"/>
              </w:rPr>
              <w:t>3,552.00</w:t>
            </w:r>
          </w:p>
        </w:tc>
        <w:tc>
          <w:tcPr>
            <w:tcW w:type="dxa" w:w="1928"/>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NDVI mediana 2025 (Sentinel-2).</w:t>
      </w:r>
    </w:p>
    <w:p>
      <w:pPr>
        <w:spacing w:after="120"/>
        <w:jc w:val="both"/>
      </w:pPr>
      <w:r>
        <w:rPr>
          <w:rFonts w:ascii="Arial" w:hAnsi="Arial"/>
          <w:b/>
          <w:i w:val="0"/>
          <w:sz w:val="20"/>
        </w:rPr>
        <w:t>LECTURA CRÍTICA. Los índices MSAVI y NDVI miden vigor y densidad de biomasa, no composición ni integridad ecosistémica. Un valor alto no equivale a ausencia de degradación: en bloques con mosaico agrícola, pastizal cultivado o plantaciones, la respuesta espectral puede ser alta sobre una unidad productora sustituida en su composición. La diferencia entre ambos productos tampoco debe leerse como mejora entre 2024 y 2025: son índices distintos —el NDVI satura ante biomasa densa, mientras el MSAVI conserva sensibilidad al suelo de fondo— aplicados sobre compuestos temporales distintos.</w:t>
      </w:r>
    </w:p>
    <w:p>
      <w:pPr>
        <w:spacing w:after="120"/>
        <w:jc w:val="both"/>
      </w:pPr>
      <w:r>
        <w:rPr>
          <w:rFonts w:ascii="Arial" w:hAnsi="Arial"/>
          <w:b w:val="0"/>
          <w:i w:val="0"/>
          <w:sz w:val="20"/>
        </w:rPr>
        <w:t>ADVERTENCIA DE ESTACIONALIDAD. En los bloques de Bosque Estacionalmente Seco la caducifolia produce divergencia sistemática entre los compuestos de estiaje y las tomas de campo de temporada húmeda. Toda meta física dimensionada sobre índices de estiaje debe tratarse como cota superior, y su cierre exige al menos una captura de temporada húmeda (enero–abril).</w:t>
      </w:r>
    </w:p>
    <w:p>
      <w:pPr>
        <w:pStyle w:val="Heading2"/>
      </w:pPr>
      <w:r>
        <w:t>4.4 Composición ecosistémica de la Unidad Productora</w:t>
      </w:r>
    </w:p>
    <w:p>
      <w:pPr>
        <w:spacing w:after="60"/>
        <w:jc w:val="both"/>
      </w:pPr>
      <w:r>
        <w:rPr>
          <w:rFonts w:ascii="Arial" w:hAnsi="Arial"/>
          <w:b/>
          <w:i w:val="0"/>
          <w:color w:val="1B4F72"/>
          <w:sz w:val="18"/>
        </w:rPr>
        <w:t>Tabla 8. Superficie de la Unidad Productora por tipo de ecosistema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Tipo de ecosistema (UP)</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Bosque Estacionalmente Seco de Colina y Montaña (Bes-cm)</w:t>
            </w:r>
          </w:p>
        </w:tc>
        <w:tc>
          <w:tcPr>
            <w:tcW w:type="dxa" w:w="1247"/>
          </w:tcPr>
          <w:p>
            <w:pPr>
              <w:jc w:val="right"/>
            </w:pPr>
            <w:r/>
            <w:r>
              <w:rPr>
                <w:rFonts w:ascii="Arial" w:hAnsi="Arial"/>
                <w:sz w:val="16"/>
              </w:rPr>
              <w:t>6</w:t>
            </w:r>
          </w:p>
        </w:tc>
        <w:tc>
          <w:tcPr>
            <w:tcW w:type="dxa" w:w="1361"/>
          </w:tcPr>
          <w:p>
            <w:pPr>
              <w:jc w:val="right"/>
            </w:pPr>
            <w:r/>
            <w:r>
              <w:rPr>
                <w:rFonts w:ascii="Arial" w:hAnsi="Arial"/>
                <w:sz w:val="16"/>
              </w:rPr>
              <w:t>1,282.96</w:t>
            </w:r>
          </w:p>
        </w:tc>
        <w:tc>
          <w:tcPr>
            <w:tcW w:type="dxa" w:w="1247"/>
          </w:tcPr>
          <w:p>
            <w:pPr>
              <w:jc w:val="right"/>
            </w:pPr>
            <w:r/>
            <w:r>
              <w:rPr>
                <w:rFonts w:ascii="Arial" w:hAnsi="Arial"/>
                <w:sz w:val="16"/>
              </w:rPr>
              <w:t>36.13</w:t>
            </w:r>
          </w:p>
        </w:tc>
      </w:tr>
      <w:tr>
        <w:tc>
          <w:tcPr>
            <w:tcW w:type="dxa" w:w="4309"/>
            <w:shd w:val="clear" w:fill="F2F5F3"/>
          </w:tcPr>
          <w:p>
            <w:pPr>
              <w:jc w:val="left"/>
            </w:pPr>
            <w:r/>
            <w:r>
              <w:rPr>
                <w:rFonts w:ascii="Arial" w:hAnsi="Arial"/>
                <w:sz w:val="16"/>
              </w:rPr>
              <w:t>Agroecosistema / Mosaico</w:t>
            </w:r>
          </w:p>
        </w:tc>
        <w:tc>
          <w:tcPr>
            <w:tcW w:type="dxa" w:w="1247"/>
            <w:shd w:val="clear" w:fill="F2F5F3"/>
          </w:tcPr>
          <w:p>
            <w:pPr>
              <w:jc w:val="right"/>
            </w:pPr>
            <w:r/>
            <w:r>
              <w:rPr>
                <w:rFonts w:ascii="Arial" w:hAnsi="Arial"/>
                <w:sz w:val="16"/>
              </w:rPr>
              <w:t>11</w:t>
            </w:r>
          </w:p>
        </w:tc>
        <w:tc>
          <w:tcPr>
            <w:tcW w:type="dxa" w:w="1361"/>
            <w:shd w:val="clear" w:fill="F2F5F3"/>
          </w:tcPr>
          <w:p>
            <w:pPr>
              <w:jc w:val="right"/>
            </w:pPr>
            <w:r/>
            <w:r>
              <w:rPr>
                <w:rFonts w:ascii="Arial" w:hAnsi="Arial"/>
                <w:sz w:val="16"/>
              </w:rPr>
              <w:t>727.15</w:t>
            </w:r>
          </w:p>
        </w:tc>
        <w:tc>
          <w:tcPr>
            <w:tcW w:type="dxa" w:w="1247"/>
            <w:shd w:val="clear" w:fill="F2F5F3"/>
          </w:tcPr>
          <w:p>
            <w:pPr>
              <w:jc w:val="right"/>
            </w:pPr>
            <w:r/>
            <w:r>
              <w:rPr>
                <w:rFonts w:ascii="Arial" w:hAnsi="Arial"/>
                <w:sz w:val="16"/>
              </w:rPr>
              <w:t>20.48</w:t>
            </w:r>
          </w:p>
        </w:tc>
      </w:tr>
      <w:tr>
        <w:tc>
          <w:tcPr>
            <w:tcW w:type="dxa" w:w="4309"/>
          </w:tcPr>
          <w:p>
            <w:pPr>
              <w:jc w:val="left"/>
            </w:pPr>
            <w:r/>
            <w:r>
              <w:rPr>
                <w:rFonts w:ascii="Arial" w:hAnsi="Arial"/>
                <w:sz w:val="16"/>
              </w:rPr>
              <w:t>Bosque Estacionalmente Seco Colina/Montaña (Bes-cm)</w:t>
            </w:r>
          </w:p>
        </w:tc>
        <w:tc>
          <w:tcPr>
            <w:tcW w:type="dxa" w:w="1247"/>
          </w:tcPr>
          <w:p>
            <w:pPr>
              <w:jc w:val="right"/>
            </w:pPr>
            <w:r/>
            <w:r>
              <w:rPr>
                <w:rFonts w:ascii="Arial" w:hAnsi="Arial"/>
                <w:sz w:val="16"/>
              </w:rPr>
              <w:t>7</w:t>
            </w:r>
          </w:p>
        </w:tc>
        <w:tc>
          <w:tcPr>
            <w:tcW w:type="dxa" w:w="1361"/>
          </w:tcPr>
          <w:p>
            <w:pPr>
              <w:jc w:val="right"/>
            </w:pPr>
            <w:r/>
            <w:r>
              <w:rPr>
                <w:rFonts w:ascii="Arial" w:hAnsi="Arial"/>
                <w:sz w:val="16"/>
              </w:rPr>
              <w:t>577.30</w:t>
            </w:r>
          </w:p>
        </w:tc>
        <w:tc>
          <w:tcPr>
            <w:tcW w:type="dxa" w:w="1247"/>
          </w:tcPr>
          <w:p>
            <w:pPr>
              <w:jc w:val="right"/>
            </w:pPr>
            <w:r/>
            <w:r>
              <w:rPr>
                <w:rFonts w:ascii="Arial" w:hAnsi="Arial"/>
                <w:sz w:val="16"/>
              </w:rPr>
              <w:t>16.26</w:t>
            </w:r>
          </w:p>
        </w:tc>
      </w:tr>
      <w:tr>
        <w:tc>
          <w:tcPr>
            <w:tcW w:type="dxa" w:w="4309"/>
            <w:shd w:val="clear" w:fill="F2F5F3"/>
          </w:tcPr>
          <w:p>
            <w:pPr>
              <w:jc w:val="left"/>
            </w:pPr>
            <w:r/>
            <w:r>
              <w:rPr>
                <w:rFonts w:ascii="Arial" w:hAnsi="Arial"/>
                <w:sz w:val="16"/>
              </w:rPr>
              <w:t>Matorral Andino subhúmedo</w:t>
            </w:r>
          </w:p>
        </w:tc>
        <w:tc>
          <w:tcPr>
            <w:tcW w:type="dxa" w:w="1247"/>
            <w:shd w:val="clear" w:fill="F2F5F3"/>
          </w:tcPr>
          <w:p>
            <w:pPr>
              <w:jc w:val="right"/>
            </w:pPr>
            <w:r/>
            <w:r>
              <w:rPr>
                <w:rFonts w:ascii="Arial" w:hAnsi="Arial"/>
                <w:sz w:val="16"/>
              </w:rPr>
              <w:t>10</w:t>
            </w:r>
          </w:p>
        </w:tc>
        <w:tc>
          <w:tcPr>
            <w:tcW w:type="dxa" w:w="1361"/>
            <w:shd w:val="clear" w:fill="F2F5F3"/>
          </w:tcPr>
          <w:p>
            <w:pPr>
              <w:jc w:val="right"/>
            </w:pPr>
            <w:r/>
            <w:r>
              <w:rPr>
                <w:rFonts w:ascii="Arial" w:hAnsi="Arial"/>
                <w:sz w:val="16"/>
              </w:rPr>
              <w:t>569.55</w:t>
            </w:r>
          </w:p>
        </w:tc>
        <w:tc>
          <w:tcPr>
            <w:tcW w:type="dxa" w:w="1247"/>
            <w:shd w:val="clear" w:fill="F2F5F3"/>
          </w:tcPr>
          <w:p>
            <w:pPr>
              <w:jc w:val="right"/>
            </w:pPr>
            <w:r/>
            <w:r>
              <w:rPr>
                <w:rFonts w:ascii="Arial" w:hAnsi="Arial"/>
                <w:sz w:val="16"/>
              </w:rPr>
              <w:t>16.04</w:t>
            </w:r>
          </w:p>
        </w:tc>
      </w:tr>
      <w:tr>
        <w:tc>
          <w:tcPr>
            <w:tcW w:type="dxa" w:w="4309"/>
          </w:tcPr>
          <w:p>
            <w:pPr>
              <w:jc w:val="left"/>
            </w:pPr>
            <w:r/>
            <w:r>
              <w:rPr>
                <w:rFonts w:ascii="Arial" w:hAnsi="Arial"/>
                <w:sz w:val="16"/>
              </w:rPr>
              <w:t>Páramo (44.89 ha, 81.4%) y Matorral andino (10.28 ha, 18.6%)</w:t>
            </w:r>
          </w:p>
        </w:tc>
        <w:tc>
          <w:tcPr>
            <w:tcW w:type="dxa" w:w="1247"/>
          </w:tcPr>
          <w:p>
            <w:pPr>
              <w:jc w:val="right"/>
            </w:pPr>
            <w:r/>
            <w:r>
              <w:rPr>
                <w:rFonts w:ascii="Arial" w:hAnsi="Arial"/>
                <w:sz w:val="16"/>
              </w:rPr>
              <w:t>1</w:t>
            </w:r>
          </w:p>
        </w:tc>
        <w:tc>
          <w:tcPr>
            <w:tcW w:type="dxa" w:w="1361"/>
          </w:tcPr>
          <w:p>
            <w:pPr>
              <w:jc w:val="right"/>
            </w:pPr>
            <w:r/>
            <w:r>
              <w:rPr>
                <w:rFonts w:ascii="Arial" w:hAnsi="Arial"/>
                <w:sz w:val="16"/>
              </w:rPr>
              <w:t>55.17</w:t>
            </w:r>
          </w:p>
        </w:tc>
        <w:tc>
          <w:tcPr>
            <w:tcW w:type="dxa" w:w="1247"/>
          </w:tcPr>
          <w:p>
            <w:pPr>
              <w:jc w:val="right"/>
            </w:pPr>
            <w:r/>
            <w:r>
              <w:rPr>
                <w:rFonts w:ascii="Arial" w:hAnsi="Arial"/>
                <w:sz w:val="16"/>
              </w:rPr>
              <w:t>1.55</w:t>
            </w:r>
          </w:p>
        </w:tc>
      </w:tr>
      <w:tr>
        <w:tc>
          <w:tcPr>
            <w:tcW w:type="dxa" w:w="4309"/>
            <w:shd w:val="clear" w:fill="F2F5F3"/>
          </w:tcPr>
          <w:p>
            <w:pPr>
              <w:jc w:val="left"/>
            </w:pPr>
            <w:r/>
            <w:r>
              <w:rPr>
                <w:rFonts w:ascii="Arial" w:hAnsi="Arial"/>
                <w:sz w:val="16"/>
              </w:rPr>
              <w:t>Matorral Andino subhúmedo (declarado en campo: Matorral andino, Ma)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50.46</w:t>
            </w:r>
          </w:p>
        </w:tc>
        <w:tc>
          <w:tcPr>
            <w:tcW w:type="dxa" w:w="1247"/>
            <w:shd w:val="clear" w:fill="F2F5F3"/>
          </w:tcPr>
          <w:p>
            <w:pPr>
              <w:jc w:val="right"/>
            </w:pPr>
            <w:r/>
            <w:r>
              <w:rPr>
                <w:rFonts w:ascii="Arial" w:hAnsi="Arial"/>
                <w:sz w:val="16"/>
              </w:rPr>
              <w:t>1.42</w:t>
            </w:r>
          </w:p>
        </w:tc>
      </w:tr>
      <w:tr>
        <w:tc>
          <w:tcPr>
            <w:tcW w:type="dxa" w:w="4309"/>
          </w:tcPr>
          <w:p>
            <w:pPr>
              <w:jc w:val="left"/>
            </w:pPr>
            <w:r/>
            <w:r>
              <w:rPr>
                <w:rFonts w:ascii="Arial" w:hAnsi="Arial"/>
                <w:sz w:val="16"/>
              </w:rPr>
              <w:t>Matorral Andino semiárido</w:t>
            </w:r>
          </w:p>
        </w:tc>
        <w:tc>
          <w:tcPr>
            <w:tcW w:type="dxa" w:w="1247"/>
          </w:tcPr>
          <w:p>
            <w:pPr>
              <w:jc w:val="right"/>
            </w:pPr>
            <w:r/>
            <w:r>
              <w:rPr>
                <w:rFonts w:ascii="Arial" w:hAnsi="Arial"/>
                <w:sz w:val="16"/>
              </w:rPr>
              <w:t>1</w:t>
            </w:r>
          </w:p>
        </w:tc>
        <w:tc>
          <w:tcPr>
            <w:tcW w:type="dxa" w:w="1361"/>
          </w:tcPr>
          <w:p>
            <w:pPr>
              <w:jc w:val="right"/>
            </w:pPr>
            <w:r/>
            <w:r>
              <w:rPr>
                <w:rFonts w:ascii="Arial" w:hAnsi="Arial"/>
                <w:sz w:val="16"/>
              </w:rPr>
              <w:t>47.58</w:t>
            </w:r>
          </w:p>
        </w:tc>
        <w:tc>
          <w:tcPr>
            <w:tcW w:type="dxa" w:w="1247"/>
          </w:tcPr>
          <w:p>
            <w:pPr>
              <w:jc w:val="right"/>
            </w:pPr>
            <w:r/>
            <w:r>
              <w:rPr>
                <w:rFonts w:ascii="Arial" w:hAnsi="Arial"/>
                <w:sz w:val="16"/>
              </w:rPr>
              <w:t>1.34</w:t>
            </w:r>
          </w:p>
        </w:tc>
      </w:tr>
      <w:tr>
        <w:tc>
          <w:tcPr>
            <w:tcW w:type="dxa" w:w="4309"/>
            <w:shd w:val="clear" w:fill="F2F5F3"/>
          </w:tcPr>
          <w:p>
            <w:pPr>
              <w:jc w:val="left"/>
            </w:pPr>
            <w:r/>
            <w:r>
              <w:rPr>
                <w:rFonts w:ascii="Arial" w:hAnsi="Arial"/>
                <w:sz w:val="16"/>
              </w:rPr>
              <w:t>Matorral Andino subhúmedo (preliminar; reconciliar con el Mapa Nacional de Ecosistemas)</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40.13</w:t>
            </w:r>
          </w:p>
        </w:tc>
        <w:tc>
          <w:tcPr>
            <w:tcW w:type="dxa" w:w="1247"/>
            <w:shd w:val="clear" w:fill="F2F5F3"/>
          </w:tcPr>
          <w:p>
            <w:pPr>
              <w:jc w:val="right"/>
            </w:pPr>
            <w:r/>
            <w:r>
              <w:rPr>
                <w:rFonts w:ascii="Arial" w:hAnsi="Arial"/>
                <w:sz w:val="16"/>
              </w:rPr>
              <w:t>1.13</w:t>
            </w:r>
          </w:p>
        </w:tc>
      </w:tr>
      <w:tr>
        <w:tc>
          <w:tcPr>
            <w:tcW w:type="dxa" w:w="4309"/>
          </w:tcPr>
          <w:p>
            <w:pPr>
              <w:jc w:val="left"/>
            </w:pPr>
            <w:r/>
            <w:r>
              <w:rPr>
                <w:rFonts w:ascii="Arial" w:hAnsi="Arial"/>
                <w:sz w:val="16"/>
              </w:rPr>
              <w:t>Matorral Andino subhúmedo (lectura de campo; confrontar con REPORTE_ECOSISTEMAS_BLOQUES_V5)</w:t>
            </w:r>
          </w:p>
        </w:tc>
        <w:tc>
          <w:tcPr>
            <w:tcW w:type="dxa" w:w="1247"/>
          </w:tcPr>
          <w:p>
            <w:pPr>
              <w:jc w:val="right"/>
            </w:pPr>
            <w:r/>
            <w:r>
              <w:rPr>
                <w:rFonts w:ascii="Arial" w:hAnsi="Arial"/>
                <w:sz w:val="16"/>
              </w:rPr>
              <w:t>1</w:t>
            </w:r>
          </w:p>
        </w:tc>
        <w:tc>
          <w:tcPr>
            <w:tcW w:type="dxa" w:w="1361"/>
          </w:tcPr>
          <w:p>
            <w:pPr>
              <w:jc w:val="right"/>
            </w:pPr>
            <w:r/>
            <w:r>
              <w:rPr>
                <w:rFonts w:ascii="Arial" w:hAnsi="Arial"/>
                <w:sz w:val="16"/>
              </w:rPr>
              <w:t>28.83</w:t>
            </w:r>
          </w:p>
        </w:tc>
        <w:tc>
          <w:tcPr>
            <w:tcW w:type="dxa" w:w="1247"/>
          </w:tcPr>
          <w:p>
            <w:pPr>
              <w:jc w:val="right"/>
            </w:pPr>
            <w:r/>
            <w:r>
              <w:rPr>
                <w:rFonts w:ascii="Arial" w:hAnsi="Arial"/>
                <w:sz w:val="16"/>
              </w:rPr>
              <w:t>0.81</w:t>
            </w:r>
          </w:p>
        </w:tc>
      </w:tr>
      <w:tr>
        <w:tc>
          <w:tcPr>
            <w:tcW w:type="dxa" w:w="4309"/>
            <w:shd w:val="clear" w:fill="F2F5F3"/>
          </w:tcPr>
          <w:p>
            <w:pPr>
              <w:jc w:val="left"/>
            </w:pPr>
            <w:r/>
            <w:r>
              <w:rPr>
                <w:rFonts w:ascii="Arial" w:hAnsi="Arial"/>
                <w:sz w:val="16"/>
              </w:rPr>
              <w:t>Páramo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28.23</w:t>
            </w:r>
          </w:p>
        </w:tc>
        <w:tc>
          <w:tcPr>
            <w:tcW w:type="dxa" w:w="1247"/>
            <w:shd w:val="clear" w:fill="F2F5F3"/>
          </w:tcPr>
          <w:p>
            <w:pPr>
              <w:jc w:val="right"/>
            </w:pPr>
            <w:r/>
            <w:r>
              <w:rPr>
                <w:rFonts w:ascii="Arial" w:hAnsi="Arial"/>
                <w:sz w:val="16"/>
              </w:rPr>
              <w:t>0.79</w:t>
            </w:r>
          </w:p>
        </w:tc>
      </w:tr>
      <w:tr>
        <w:tc>
          <w:tcPr>
            <w:tcW w:type="dxa" w:w="4309"/>
          </w:tcPr>
          <w:p>
            <w:pPr>
              <w:jc w:val="left"/>
            </w:pPr>
            <w:r/>
            <w:r>
              <w:rPr>
                <w:rFonts w:ascii="Arial" w:hAnsi="Arial"/>
                <w:sz w:val="16"/>
              </w:rPr>
              <w:t>Bosque seco / matorral remanente en mosaico agropecuario (tipo MINAM no consignado en ficha)</w:t>
            </w:r>
          </w:p>
        </w:tc>
        <w:tc>
          <w:tcPr>
            <w:tcW w:type="dxa" w:w="1247"/>
          </w:tcPr>
          <w:p>
            <w:pPr>
              <w:jc w:val="right"/>
            </w:pPr>
            <w:r/>
            <w:r>
              <w:rPr>
                <w:rFonts w:ascii="Arial" w:hAnsi="Arial"/>
                <w:sz w:val="16"/>
              </w:rPr>
              <w:t>1</w:t>
            </w:r>
          </w:p>
        </w:tc>
        <w:tc>
          <w:tcPr>
            <w:tcW w:type="dxa" w:w="1361"/>
          </w:tcPr>
          <w:p>
            <w:pPr>
              <w:jc w:val="right"/>
            </w:pPr>
            <w:r/>
            <w:r>
              <w:rPr>
                <w:rFonts w:ascii="Arial" w:hAnsi="Arial"/>
                <w:sz w:val="16"/>
              </w:rPr>
              <w:t>26.83</w:t>
            </w:r>
          </w:p>
        </w:tc>
        <w:tc>
          <w:tcPr>
            <w:tcW w:type="dxa" w:w="1247"/>
          </w:tcPr>
          <w:p>
            <w:pPr>
              <w:jc w:val="right"/>
            </w:pPr>
            <w:r/>
            <w:r>
              <w:rPr>
                <w:rFonts w:ascii="Arial" w:hAnsi="Arial"/>
                <w:sz w:val="16"/>
              </w:rPr>
              <w:t>0.76</w:t>
            </w:r>
          </w:p>
        </w:tc>
      </w:tr>
      <w:tr>
        <w:tc>
          <w:tcPr>
            <w:tcW w:type="dxa" w:w="4309"/>
            <w:shd w:val="clear" w:fill="F2F5F3"/>
          </w:tcPr>
          <w:p>
            <w:pPr>
              <w:jc w:val="left"/>
            </w:pPr>
            <w:r/>
            <w:r>
              <w:rPr>
                <w:rFonts w:ascii="Arial" w:hAnsi="Arial"/>
                <w:sz w:val="16"/>
              </w:rPr>
              <w:t>Matorral Andino subhúmedo (adscripción preliminar)</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22.39</w:t>
            </w:r>
          </w:p>
        </w:tc>
        <w:tc>
          <w:tcPr>
            <w:tcW w:type="dxa" w:w="1247"/>
            <w:shd w:val="clear" w:fill="F2F5F3"/>
          </w:tcPr>
          <w:p>
            <w:pPr>
              <w:jc w:val="right"/>
            </w:pPr>
            <w:r/>
            <w:r>
              <w:rPr>
                <w:rFonts w:ascii="Arial" w:hAnsi="Arial"/>
                <w:sz w:val="16"/>
              </w:rPr>
              <w:t>0.63</w:t>
            </w:r>
          </w:p>
        </w:tc>
      </w:tr>
      <w:tr>
        <w:tc>
          <w:tcPr>
            <w:tcW w:type="dxa" w:w="4309"/>
          </w:tcPr>
          <w:p>
            <w:pPr>
              <w:jc w:val="left"/>
            </w:pPr>
            <w:r/>
            <w:r>
              <w:rPr>
                <w:rFonts w:ascii="Arial" w:hAnsi="Arial"/>
                <w:sz w:val="16"/>
              </w:rPr>
              <w:t>Bosque Estacionalmente Seco de Colina y Montaña (Bes-cm) — por continuidad con bloques vecinos</w:t>
            </w:r>
          </w:p>
        </w:tc>
        <w:tc>
          <w:tcPr>
            <w:tcW w:type="dxa" w:w="1247"/>
          </w:tcPr>
          <w:p>
            <w:pPr>
              <w:jc w:val="right"/>
            </w:pPr>
            <w:r/>
            <w:r>
              <w:rPr>
                <w:rFonts w:ascii="Arial" w:hAnsi="Arial"/>
                <w:sz w:val="16"/>
              </w:rPr>
              <w:t>1</w:t>
            </w:r>
          </w:p>
        </w:tc>
        <w:tc>
          <w:tcPr>
            <w:tcW w:type="dxa" w:w="1361"/>
          </w:tcPr>
          <w:p>
            <w:pPr>
              <w:jc w:val="right"/>
            </w:pPr>
            <w:r/>
            <w:r>
              <w:rPr>
                <w:rFonts w:ascii="Arial" w:hAnsi="Arial"/>
                <w:sz w:val="16"/>
              </w:rPr>
              <w:t>19.62</w:t>
            </w:r>
          </w:p>
        </w:tc>
        <w:tc>
          <w:tcPr>
            <w:tcW w:type="dxa" w:w="1247"/>
          </w:tcPr>
          <w:p>
            <w:pPr>
              <w:jc w:val="right"/>
            </w:pPr>
            <w:r/>
            <w:r>
              <w:rPr>
                <w:rFonts w:ascii="Arial" w:hAnsi="Arial"/>
                <w:sz w:val="16"/>
              </w:rPr>
              <w:t>0.55</w:t>
            </w:r>
          </w:p>
        </w:tc>
      </w:tr>
      <w:tr>
        <w:tc>
          <w:tcPr>
            <w:tcW w:type="dxa" w:w="4309"/>
            <w:shd w:val="clear" w:fill="F2F5F3"/>
          </w:tcPr>
          <w:p>
            <w:pPr>
              <w:jc w:val="left"/>
            </w:pPr>
            <w:r/>
            <w:r>
              <w:rPr>
                <w:rFonts w:ascii="Arial" w:hAnsi="Arial"/>
                <w:sz w:val="16"/>
              </w:rPr>
              <w:t>Matorral Andino semiárido (adscripción PRELIMINAR)</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19.43</w:t>
            </w:r>
          </w:p>
        </w:tc>
        <w:tc>
          <w:tcPr>
            <w:tcW w:type="dxa" w:w="1247"/>
            <w:shd w:val="clear" w:fill="F2F5F3"/>
          </w:tcPr>
          <w:p>
            <w:pPr>
              <w:jc w:val="right"/>
            </w:pPr>
            <w:r/>
            <w:r>
              <w:rPr>
                <w:rFonts w:ascii="Arial" w:hAnsi="Arial"/>
                <w:sz w:val="16"/>
              </w:rPr>
              <w:t>0.55</w:t>
            </w:r>
          </w:p>
        </w:tc>
      </w:tr>
      <w:tr>
        <w:tc>
          <w:tcPr>
            <w:tcW w:type="dxa" w:w="4309"/>
          </w:tcPr>
          <w:p>
            <w:pPr>
              <w:jc w:val="left"/>
            </w:pPr>
            <w:r/>
            <w:r>
              <w:rPr>
                <w:rFonts w:ascii="Arial" w:hAnsi="Arial"/>
                <w:sz w:val="16"/>
              </w:rPr>
              <w:t>Matorral Andino húmedo</w:t>
            </w:r>
          </w:p>
        </w:tc>
        <w:tc>
          <w:tcPr>
            <w:tcW w:type="dxa" w:w="1247"/>
          </w:tcPr>
          <w:p>
            <w:pPr>
              <w:jc w:val="right"/>
            </w:pPr>
            <w:r/>
            <w:r>
              <w:rPr>
                <w:rFonts w:ascii="Arial" w:hAnsi="Arial"/>
                <w:sz w:val="16"/>
              </w:rPr>
              <w:t>1</w:t>
            </w:r>
          </w:p>
        </w:tc>
        <w:tc>
          <w:tcPr>
            <w:tcW w:type="dxa" w:w="1361"/>
          </w:tcPr>
          <w:p>
            <w:pPr>
              <w:jc w:val="right"/>
            </w:pPr>
            <w:r/>
            <w:r>
              <w:rPr>
                <w:rFonts w:ascii="Arial" w:hAnsi="Arial"/>
                <w:sz w:val="16"/>
              </w:rPr>
              <w:t>19.27</w:t>
            </w:r>
          </w:p>
        </w:tc>
        <w:tc>
          <w:tcPr>
            <w:tcW w:type="dxa" w:w="1247"/>
          </w:tcPr>
          <w:p>
            <w:pPr>
              <w:jc w:val="right"/>
            </w:pPr>
            <w:r/>
            <w:r>
              <w:rPr>
                <w:rFonts w:ascii="Arial" w:hAnsi="Arial"/>
                <w:sz w:val="16"/>
              </w:rPr>
              <w:t>0.54</w:t>
            </w:r>
          </w:p>
        </w:tc>
      </w:tr>
      <w:tr>
        <w:tc>
          <w:tcPr>
            <w:tcW w:type="dxa" w:w="4309"/>
            <w:shd w:val="clear" w:fill="F2F5F3"/>
          </w:tcPr>
          <w:p>
            <w:pPr>
              <w:jc w:val="left"/>
            </w:pPr>
            <w:r/>
            <w:r>
              <w:rPr>
                <w:rFonts w:ascii="Arial" w:hAnsi="Arial"/>
                <w:sz w:val="16"/>
              </w:rPr>
              <w:t>Bosque y matorral montano en recuperación bajo neblina (tipo MINAM no consignado)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13.18</w:t>
            </w:r>
          </w:p>
        </w:tc>
        <w:tc>
          <w:tcPr>
            <w:tcW w:type="dxa" w:w="1247"/>
            <w:shd w:val="clear" w:fill="F2F5F3"/>
          </w:tcPr>
          <w:p>
            <w:pPr>
              <w:jc w:val="right"/>
            </w:pPr>
            <w:r/>
            <w:r>
              <w:rPr>
                <w:rFonts w:ascii="Arial" w:hAnsi="Arial"/>
                <w:sz w:val="16"/>
              </w:rPr>
              <w:t>0.37</w:t>
            </w:r>
          </w:p>
        </w:tc>
      </w:tr>
      <w:tr>
        <w:tc>
          <w:tcPr>
            <w:tcW w:type="dxa" w:w="4309"/>
          </w:tcPr>
          <w:p>
            <w:pPr>
              <w:jc w:val="left"/>
            </w:pPr>
            <w:r/>
            <w:r>
              <w:rPr>
                <w:rFonts w:ascii="Arial" w:hAnsi="Arial"/>
                <w:sz w:val="16"/>
              </w:rPr>
              <w:t>Matorral Andino semiárido (lectura de campo; ver D-04)</w:t>
            </w:r>
          </w:p>
        </w:tc>
        <w:tc>
          <w:tcPr>
            <w:tcW w:type="dxa" w:w="1247"/>
          </w:tcPr>
          <w:p>
            <w:pPr>
              <w:jc w:val="right"/>
            </w:pPr>
            <w:r/>
            <w:r>
              <w:rPr>
                <w:rFonts w:ascii="Arial" w:hAnsi="Arial"/>
                <w:sz w:val="16"/>
              </w:rPr>
              <w:t>1</w:t>
            </w:r>
          </w:p>
        </w:tc>
        <w:tc>
          <w:tcPr>
            <w:tcW w:type="dxa" w:w="1361"/>
          </w:tcPr>
          <w:p>
            <w:pPr>
              <w:jc w:val="right"/>
            </w:pPr>
            <w:r/>
            <w:r>
              <w:rPr>
                <w:rFonts w:ascii="Arial" w:hAnsi="Arial"/>
                <w:sz w:val="16"/>
              </w:rPr>
              <w:t>12.40</w:t>
            </w:r>
          </w:p>
        </w:tc>
        <w:tc>
          <w:tcPr>
            <w:tcW w:type="dxa" w:w="1247"/>
          </w:tcPr>
          <w:p>
            <w:pPr>
              <w:jc w:val="right"/>
            </w:pPr>
            <w:r/>
            <w:r>
              <w:rPr>
                <w:rFonts w:ascii="Arial" w:hAnsi="Arial"/>
                <w:sz w:val="16"/>
              </w:rPr>
              <w:t>0.35</w:t>
            </w:r>
          </w:p>
        </w:tc>
      </w:tr>
      <w:tr>
        <w:tc>
          <w:tcPr>
            <w:tcW w:type="dxa" w:w="4309"/>
            <w:shd w:val="clear" w:fill="F2F5F3"/>
          </w:tcPr>
          <w:p>
            <w:pPr>
              <w:jc w:val="left"/>
            </w:pPr>
            <w:r/>
            <w:r>
              <w:rPr>
                <w:rFonts w:ascii="Arial" w:hAnsi="Arial"/>
                <w:sz w:val="16"/>
              </w:rPr>
              <w:t>Bosque Estacionalmente Seco de Colina y Montaña (Bes-cm) — adscripción por continuidad con el Bloque 8</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10.67</w:t>
            </w:r>
          </w:p>
        </w:tc>
        <w:tc>
          <w:tcPr>
            <w:tcW w:type="dxa" w:w="1247"/>
            <w:shd w:val="clear" w:fill="F2F5F3"/>
          </w:tcPr>
          <w:p>
            <w:pPr>
              <w:jc w:val="right"/>
            </w:pPr>
            <w:r/>
            <w:r>
              <w:rPr>
                <w:rFonts w:ascii="Arial" w:hAnsi="Arial"/>
                <w:sz w:val="16"/>
              </w:rPr>
              <w:t>0.30</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F-DT-03 de cada bloque. La superficie corresponde a la del bloque, no a la del polígono de ecosistema, que se consigna «Por determinar» en las fichas.</w:t>
      </w:r>
    </w:p>
    <w:p>
      <w:pPr>
        <w:spacing w:after="120"/>
        <w:jc w:val="both"/>
      </w:pPr>
      <w:r>
        <w:rPr>
          <w:rFonts w:ascii="Arial" w:hAnsi="Arial"/>
          <w:b w:val="0"/>
          <w:i w:val="0"/>
          <w:sz w:val="20"/>
        </w:rPr>
        <w:t>El desagregado de superficie por polígono de ecosistema dentro de cada bloque no consta en las fichas DT y se conserva como «Por determinar». Su cierre requiere el cruce con el Reporte de Ecosistemas por Bloques del MINAM y es requisito previo al cómputo definitivo del indicador de brecha, dado que la categoría «Zona agrícola» corresponde a un agroecosistema y no a un ecosistema natural.</w:t>
      </w:r>
    </w:p>
    <w:p>
      <w:pPr>
        <w:pStyle w:val="Heading2"/>
      </w:pPr>
      <w:r>
        <w:t>4.5 Estado de conservación y erosión</w:t>
      </w:r>
    </w:p>
    <w:p>
      <w:pPr>
        <w:spacing w:after="60"/>
        <w:jc w:val="both"/>
      </w:pPr>
      <w:r>
        <w:rPr>
          <w:rFonts w:ascii="Arial" w:hAnsi="Arial"/>
          <w:b/>
          <w:i w:val="0"/>
          <w:color w:val="1B4F72"/>
          <w:sz w:val="18"/>
        </w:rPr>
        <w:t>Tabla 9. Distribución de bloques por estado de conservación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Estado de conservación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Medianamente alterado</w:t>
            </w:r>
          </w:p>
        </w:tc>
        <w:tc>
          <w:tcPr>
            <w:tcW w:type="dxa" w:w="1247"/>
          </w:tcPr>
          <w:p>
            <w:pPr>
              <w:jc w:val="right"/>
            </w:pPr>
            <w:r/>
            <w:r>
              <w:rPr>
                <w:rFonts w:ascii="Arial" w:hAnsi="Arial"/>
                <w:sz w:val="16"/>
              </w:rPr>
              <w:t>26</w:t>
            </w:r>
          </w:p>
        </w:tc>
        <w:tc>
          <w:tcPr>
            <w:tcW w:type="dxa" w:w="1361"/>
          </w:tcPr>
          <w:p>
            <w:pPr>
              <w:jc w:val="right"/>
            </w:pPr>
            <w:r/>
            <w:r>
              <w:rPr>
                <w:rFonts w:ascii="Arial" w:hAnsi="Arial"/>
                <w:sz w:val="16"/>
              </w:rPr>
              <w:t>2,193.33</w:t>
            </w:r>
          </w:p>
        </w:tc>
        <w:tc>
          <w:tcPr>
            <w:tcW w:type="dxa" w:w="1247"/>
          </w:tcPr>
          <w:p>
            <w:pPr>
              <w:jc w:val="right"/>
            </w:pPr>
            <w:r/>
            <w:r>
              <w:rPr>
                <w:rFonts w:ascii="Arial" w:hAnsi="Arial"/>
                <w:sz w:val="16"/>
              </w:rPr>
              <w:t>61.76</w:t>
            </w:r>
          </w:p>
        </w:tc>
      </w:tr>
      <w:tr>
        <w:tc>
          <w:tcPr>
            <w:tcW w:type="dxa" w:w="4309"/>
            <w:shd w:val="clear" w:fill="F2F5F3"/>
          </w:tcPr>
          <w:p>
            <w:pPr>
              <w:jc w:val="left"/>
            </w:pPr>
            <w:r/>
            <w:r>
              <w:rPr>
                <w:rFonts w:ascii="Arial" w:hAnsi="Arial"/>
                <w:sz w:val="16"/>
              </w:rPr>
              <w:t>Alterado (intervención marcada)</w:t>
            </w:r>
          </w:p>
        </w:tc>
        <w:tc>
          <w:tcPr>
            <w:tcW w:type="dxa" w:w="1247"/>
            <w:shd w:val="clear" w:fill="F2F5F3"/>
          </w:tcPr>
          <w:p>
            <w:pPr>
              <w:jc w:val="right"/>
            </w:pPr>
            <w:r/>
            <w:r>
              <w:rPr>
                <w:rFonts w:ascii="Arial" w:hAnsi="Arial"/>
                <w:sz w:val="16"/>
              </w:rPr>
              <w:t>16</w:t>
            </w:r>
          </w:p>
        </w:tc>
        <w:tc>
          <w:tcPr>
            <w:tcW w:type="dxa" w:w="1361"/>
            <w:shd w:val="clear" w:fill="F2F5F3"/>
          </w:tcPr>
          <w:p>
            <w:pPr>
              <w:jc w:val="right"/>
            </w:pPr>
            <w:r/>
            <w:r>
              <w:rPr>
                <w:rFonts w:ascii="Arial" w:hAnsi="Arial"/>
                <w:sz w:val="16"/>
              </w:rPr>
              <w:t>1,050.85</w:t>
            </w:r>
          </w:p>
        </w:tc>
        <w:tc>
          <w:tcPr>
            <w:tcW w:type="dxa" w:w="1247"/>
            <w:shd w:val="clear" w:fill="F2F5F3"/>
          </w:tcPr>
          <w:p>
            <w:pPr>
              <w:jc w:val="right"/>
            </w:pPr>
            <w:r/>
            <w:r>
              <w:rPr>
                <w:rFonts w:ascii="Arial" w:hAnsi="Arial"/>
                <w:sz w:val="16"/>
              </w:rPr>
              <w:t>29.59</w:t>
            </w:r>
          </w:p>
        </w:tc>
      </w:tr>
      <w:tr>
        <w:tc>
          <w:tcPr>
            <w:tcW w:type="dxa" w:w="4309"/>
          </w:tcPr>
          <w:p>
            <w:pPr>
              <w:jc w:val="left"/>
            </w:pPr>
            <w:r/>
            <w:r>
              <w:rPr>
                <w:rFonts w:ascii="Arial" w:hAnsi="Arial"/>
                <w:sz w:val="16"/>
              </w:rPr>
              <w:t>Muy alterado / Degradado</w:t>
            </w:r>
          </w:p>
        </w:tc>
        <w:tc>
          <w:tcPr>
            <w:tcW w:type="dxa" w:w="1247"/>
          </w:tcPr>
          <w:p>
            <w:pPr>
              <w:jc w:val="right"/>
            </w:pPr>
            <w:r/>
            <w:r>
              <w:rPr>
                <w:rFonts w:ascii="Arial" w:hAnsi="Arial"/>
                <w:sz w:val="16"/>
              </w:rPr>
              <w:t>4</w:t>
            </w:r>
          </w:p>
        </w:tc>
        <w:tc>
          <w:tcPr>
            <w:tcW w:type="dxa" w:w="1361"/>
          </w:tcPr>
          <w:p>
            <w:pPr>
              <w:jc w:val="right"/>
            </w:pPr>
            <w:r/>
            <w:r>
              <w:rPr>
                <w:rFonts w:ascii="Arial" w:hAnsi="Arial"/>
                <w:sz w:val="16"/>
              </w:rPr>
              <w:t>190.17</w:t>
            </w:r>
          </w:p>
        </w:tc>
        <w:tc>
          <w:tcPr>
            <w:tcW w:type="dxa" w:w="1247"/>
          </w:tcPr>
          <w:p>
            <w:pPr>
              <w:jc w:val="right"/>
            </w:pPr>
            <w:r/>
            <w:r>
              <w:rPr>
                <w:rFonts w:ascii="Arial" w:hAnsi="Arial"/>
                <w:sz w:val="16"/>
              </w:rPr>
              <w:t>5.36</w:t>
            </w:r>
          </w:p>
        </w:tc>
      </w:tr>
      <w:tr>
        <w:tc>
          <w:tcPr>
            <w:tcW w:type="dxa" w:w="4309"/>
            <w:shd w:val="clear" w:fill="F2F5F3"/>
          </w:tcPr>
          <w:p>
            <w:pPr>
              <w:jc w:val="left"/>
            </w:pPr>
            <w:r/>
            <w:r>
              <w:rPr>
                <w:rFonts w:ascii="Arial" w:hAnsi="Arial"/>
                <w:sz w:val="16"/>
              </w:rPr>
              <w:t>Levemente alterado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103.62</w:t>
            </w:r>
          </w:p>
        </w:tc>
        <w:tc>
          <w:tcPr>
            <w:tcW w:type="dxa" w:w="1247"/>
            <w:shd w:val="clear" w:fill="F2F5F3"/>
          </w:tcPr>
          <w:p>
            <w:pPr>
              <w:jc w:val="right"/>
            </w:pPr>
            <w:r/>
            <w:r>
              <w:rPr>
                <w:rFonts w:ascii="Arial" w:hAnsi="Arial"/>
                <w:sz w:val="16"/>
              </w:rPr>
              <w:t>2.92</w:t>
            </w:r>
          </w:p>
        </w:tc>
      </w:tr>
      <w:tr>
        <w:tc>
          <w:tcPr>
            <w:tcW w:type="dxa" w:w="4309"/>
          </w:tcPr>
          <w:p>
            <w:pPr>
              <w:jc w:val="left"/>
            </w:pPr>
            <w:r/>
            <w:r>
              <w:rPr>
                <w:rFonts w:ascii="Arial" w:hAnsi="Arial"/>
                <w:sz w:val="16"/>
              </w:rPr>
              <w:t>Sin registro en ficha</w:t>
            </w:r>
          </w:p>
        </w:tc>
        <w:tc>
          <w:tcPr>
            <w:tcW w:type="dxa" w:w="1247"/>
          </w:tcPr>
          <w:p>
            <w:pPr>
              <w:jc w:val="right"/>
            </w:pPr>
            <w:r/>
            <w:r>
              <w:rPr>
                <w:rFonts w:ascii="Arial" w:hAnsi="Arial"/>
                <w:sz w:val="16"/>
              </w:rPr>
              <w:t>1</w:t>
            </w:r>
          </w:p>
        </w:tc>
        <w:tc>
          <w:tcPr>
            <w:tcW w:type="dxa" w:w="1361"/>
          </w:tcPr>
          <w:p>
            <w:pPr>
              <w:jc w:val="right"/>
            </w:pPr>
            <w:r/>
            <w:r>
              <w:rPr>
                <w:rFonts w:ascii="Arial" w:hAnsi="Arial"/>
                <w:sz w:val="16"/>
              </w:rPr>
              <w:t>13.18</w:t>
            </w:r>
          </w:p>
        </w:tc>
        <w:tc>
          <w:tcPr>
            <w:tcW w:type="dxa" w:w="1247"/>
          </w:tcPr>
          <w:p>
            <w:pPr>
              <w:jc w:val="right"/>
            </w:pPr>
            <w:r/>
            <w:r>
              <w:rPr>
                <w:rFonts w:ascii="Arial" w:hAnsi="Arial"/>
                <w:sz w:val="16"/>
              </w:rPr>
              <w:t>0.37</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48</w:t>
            </w:r>
          </w:p>
        </w:tc>
        <w:tc>
          <w:tcPr>
            <w:tcW w:type="dxa" w:w="1361"/>
            <w:shd w:val="clear" w:fill="F2F5F3"/>
          </w:tcPr>
          <w:p>
            <w:pPr>
              <w:jc w:val="right"/>
            </w:pPr>
            <w:r/>
            <w:r>
              <w:rPr>
                <w:rFonts w:ascii="Arial" w:hAnsi="Arial"/>
                <w:b/>
                <w:sz w:val="16"/>
              </w:rPr>
              <w:t>3,551.15</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las fichas F-DT-02 y F-DT-03.</w:t>
      </w:r>
    </w:p>
    <w:p>
      <w:pPr>
        <w:spacing w:after="60"/>
        <w:jc w:val="both"/>
      </w:pPr>
      <w:r>
        <w:rPr>
          <w:rFonts w:ascii="Arial" w:hAnsi="Arial"/>
          <w:b/>
          <w:i w:val="0"/>
          <w:color w:val="1B4F72"/>
          <w:sz w:val="18"/>
        </w:rPr>
        <w:t>Tabla 10. Distribución de bloques por nivel general de erosión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Nivel general de erosión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Moderada (surcos)</w:t>
            </w:r>
          </w:p>
        </w:tc>
        <w:tc>
          <w:tcPr>
            <w:tcW w:type="dxa" w:w="1247"/>
          </w:tcPr>
          <w:p>
            <w:pPr>
              <w:jc w:val="right"/>
            </w:pPr>
            <w:r/>
            <w:r>
              <w:rPr>
                <w:rFonts w:ascii="Arial" w:hAnsi="Arial"/>
                <w:sz w:val="16"/>
              </w:rPr>
              <w:t>33</w:t>
            </w:r>
          </w:p>
        </w:tc>
        <w:tc>
          <w:tcPr>
            <w:tcW w:type="dxa" w:w="1361"/>
          </w:tcPr>
          <w:p>
            <w:pPr>
              <w:jc w:val="right"/>
            </w:pPr>
            <w:r/>
            <w:r>
              <w:rPr>
                <w:rFonts w:ascii="Arial" w:hAnsi="Arial"/>
                <w:sz w:val="16"/>
              </w:rPr>
              <w:t>2,737.64</w:t>
            </w:r>
          </w:p>
        </w:tc>
        <w:tc>
          <w:tcPr>
            <w:tcW w:type="dxa" w:w="1247"/>
          </w:tcPr>
          <w:p>
            <w:pPr>
              <w:jc w:val="right"/>
            </w:pPr>
            <w:r/>
            <w:r>
              <w:rPr>
                <w:rFonts w:ascii="Arial" w:hAnsi="Arial"/>
                <w:sz w:val="16"/>
              </w:rPr>
              <w:t>77.09</w:t>
            </w:r>
          </w:p>
        </w:tc>
      </w:tr>
      <w:tr>
        <w:tc>
          <w:tcPr>
            <w:tcW w:type="dxa" w:w="4309"/>
            <w:shd w:val="clear" w:fill="F2F5F3"/>
          </w:tcPr>
          <w:p>
            <w:pPr>
              <w:jc w:val="left"/>
            </w:pPr>
            <w:r/>
            <w:r>
              <w:rPr>
                <w:rFonts w:ascii="Arial" w:hAnsi="Arial"/>
                <w:sz w:val="16"/>
              </w:rPr>
              <w:t>Fuerte (cárcavas incipientes)</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236.21</w:t>
            </w:r>
          </w:p>
        </w:tc>
        <w:tc>
          <w:tcPr>
            <w:tcW w:type="dxa" w:w="1247"/>
            <w:shd w:val="clear" w:fill="F2F5F3"/>
          </w:tcPr>
          <w:p>
            <w:pPr>
              <w:jc w:val="right"/>
            </w:pPr>
            <w:r/>
            <w:r>
              <w:rPr>
                <w:rFonts w:ascii="Arial" w:hAnsi="Arial"/>
                <w:sz w:val="16"/>
              </w:rPr>
              <w:t>6.65</w:t>
            </w:r>
          </w:p>
        </w:tc>
      </w:tr>
      <w:tr>
        <w:tc>
          <w:tcPr>
            <w:tcW w:type="dxa" w:w="4309"/>
          </w:tcPr>
          <w:p>
            <w:pPr>
              <w:jc w:val="left"/>
            </w:pPr>
            <w:r/>
            <w:r>
              <w:rPr>
                <w:rFonts w:ascii="Arial" w:hAnsi="Arial"/>
                <w:sz w:val="16"/>
              </w:rPr>
              <w:t>Moderada (surcos) — NO REPRESENTATIVO (ver D-01)</w:t>
            </w:r>
          </w:p>
        </w:tc>
        <w:tc>
          <w:tcPr>
            <w:tcW w:type="dxa" w:w="1247"/>
          </w:tcPr>
          <w:p>
            <w:pPr>
              <w:jc w:val="right"/>
            </w:pPr>
            <w:r/>
            <w:r>
              <w:rPr>
                <w:rFonts w:ascii="Arial" w:hAnsi="Arial"/>
                <w:sz w:val="16"/>
              </w:rPr>
              <w:t>1</w:t>
            </w:r>
          </w:p>
        </w:tc>
        <w:tc>
          <w:tcPr>
            <w:tcW w:type="dxa" w:w="1361"/>
          </w:tcPr>
          <w:p>
            <w:pPr>
              <w:jc w:val="right"/>
            </w:pPr>
            <w:r/>
            <w:r>
              <w:rPr>
                <w:rFonts w:ascii="Arial" w:hAnsi="Arial"/>
                <w:sz w:val="16"/>
              </w:rPr>
              <w:t>234.07</w:t>
            </w:r>
          </w:p>
        </w:tc>
        <w:tc>
          <w:tcPr>
            <w:tcW w:type="dxa" w:w="1247"/>
          </w:tcPr>
          <w:p>
            <w:pPr>
              <w:jc w:val="right"/>
            </w:pPr>
            <w:r/>
            <w:r>
              <w:rPr>
                <w:rFonts w:ascii="Arial" w:hAnsi="Arial"/>
                <w:sz w:val="16"/>
              </w:rPr>
              <w:t>6.59</w:t>
            </w:r>
          </w:p>
        </w:tc>
      </w:tr>
      <w:tr>
        <w:tc>
          <w:tcPr>
            <w:tcW w:type="dxa" w:w="4309"/>
            <w:shd w:val="clear" w:fill="F2F5F3"/>
          </w:tcPr>
          <w:p>
            <w:pPr>
              <w:jc w:val="left"/>
            </w:pPr>
            <w:r/>
            <w:r>
              <w:rPr>
                <w:rFonts w:ascii="Arial" w:hAnsi="Arial"/>
                <w:sz w:val="16"/>
              </w:rPr>
              <w:t>Ligera (laminar)</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133.95</w:t>
            </w:r>
          </w:p>
        </w:tc>
        <w:tc>
          <w:tcPr>
            <w:tcW w:type="dxa" w:w="1247"/>
            <w:shd w:val="clear" w:fill="F2F5F3"/>
          </w:tcPr>
          <w:p>
            <w:pPr>
              <w:jc w:val="right"/>
            </w:pPr>
            <w:r/>
            <w:r>
              <w:rPr>
                <w:rFonts w:ascii="Arial" w:hAnsi="Arial"/>
                <w:sz w:val="16"/>
              </w:rPr>
              <w:t>3.77</w:t>
            </w:r>
          </w:p>
        </w:tc>
      </w:tr>
      <w:tr>
        <w:tc>
          <w:tcPr>
            <w:tcW w:type="dxa" w:w="4309"/>
          </w:tcPr>
          <w:p>
            <w:pPr>
              <w:jc w:val="left"/>
            </w:pPr>
            <w:r/>
            <w:r>
              <w:rPr>
                <w:rFonts w:ascii="Arial" w:hAnsi="Arial"/>
                <w:sz w:val="16"/>
              </w:rPr>
              <w:t>Sin registro en ficha</w:t>
            </w:r>
          </w:p>
        </w:tc>
        <w:tc>
          <w:tcPr>
            <w:tcW w:type="dxa" w:w="1247"/>
          </w:tcPr>
          <w:p>
            <w:pPr>
              <w:jc w:val="right"/>
            </w:pPr>
            <w:r/>
            <w:r>
              <w:rPr>
                <w:rFonts w:ascii="Arial" w:hAnsi="Arial"/>
                <w:sz w:val="16"/>
              </w:rPr>
              <w:t>1</w:t>
            </w:r>
          </w:p>
        </w:tc>
        <w:tc>
          <w:tcPr>
            <w:tcW w:type="dxa" w:w="1361"/>
          </w:tcPr>
          <w:p>
            <w:pPr>
              <w:jc w:val="right"/>
            </w:pPr>
            <w:r/>
            <w:r>
              <w:rPr>
                <w:rFonts w:ascii="Arial" w:hAnsi="Arial"/>
                <w:sz w:val="16"/>
              </w:rPr>
              <w:t>94.81</w:t>
            </w:r>
          </w:p>
        </w:tc>
        <w:tc>
          <w:tcPr>
            <w:tcW w:type="dxa" w:w="1247"/>
          </w:tcPr>
          <w:p>
            <w:pPr>
              <w:jc w:val="right"/>
            </w:pPr>
            <w:r/>
            <w:r>
              <w:rPr>
                <w:rFonts w:ascii="Arial" w:hAnsi="Arial"/>
                <w:sz w:val="16"/>
              </w:rPr>
              <w:t>2.67</w:t>
            </w:r>
          </w:p>
        </w:tc>
      </w:tr>
      <w:tr>
        <w:tc>
          <w:tcPr>
            <w:tcW w:type="dxa" w:w="4309"/>
            <w:shd w:val="clear" w:fill="F2F5F3"/>
          </w:tcPr>
          <w:p>
            <w:pPr>
              <w:jc w:val="left"/>
            </w:pPr>
            <w:r/>
            <w:r>
              <w:rPr>
                <w:rFonts w:ascii="Arial" w:hAnsi="Arial"/>
                <w:sz w:val="16"/>
              </w:rPr>
              <w:t>Severa (cárcavas activas) — síntesis: Fuerte (cárcavas incipientes)</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28.83</w:t>
            </w:r>
          </w:p>
        </w:tc>
        <w:tc>
          <w:tcPr>
            <w:tcW w:type="dxa" w:w="1247"/>
            <w:shd w:val="clear" w:fill="F2F5F3"/>
          </w:tcPr>
          <w:p>
            <w:pPr>
              <w:jc w:val="right"/>
            </w:pPr>
            <w:r/>
            <w:r>
              <w:rPr>
                <w:rFonts w:ascii="Arial" w:hAnsi="Arial"/>
                <w:sz w:val="16"/>
              </w:rPr>
              <w:t>0.81</w:t>
            </w:r>
          </w:p>
        </w:tc>
      </w:tr>
      <w:tr>
        <w:tc>
          <w:tcPr>
            <w:tcW w:type="dxa" w:w="4309"/>
          </w:tcPr>
          <w:p>
            <w:pPr>
              <w:jc w:val="left"/>
            </w:pPr>
            <w:r/>
            <w:r>
              <w:rPr>
                <w:rFonts w:ascii="Arial" w:hAnsi="Arial"/>
                <w:sz w:val="16"/>
              </w:rPr>
              <w:t>Severa (cárcavas activas)</w:t>
            </w:r>
          </w:p>
        </w:tc>
        <w:tc>
          <w:tcPr>
            <w:tcW w:type="dxa" w:w="1247"/>
          </w:tcPr>
          <w:p>
            <w:pPr>
              <w:jc w:val="right"/>
            </w:pPr>
            <w:r/>
            <w:r>
              <w:rPr>
                <w:rFonts w:ascii="Arial" w:hAnsi="Arial"/>
                <w:sz w:val="16"/>
              </w:rPr>
              <w:t>1</w:t>
            </w:r>
          </w:p>
        </w:tc>
        <w:tc>
          <w:tcPr>
            <w:tcW w:type="dxa" w:w="1361"/>
          </w:tcPr>
          <w:p>
            <w:pPr>
              <w:jc w:val="right"/>
            </w:pPr>
            <w:r/>
            <w:r>
              <w:rPr>
                <w:rFonts w:ascii="Arial" w:hAnsi="Arial"/>
                <w:sz w:val="16"/>
              </w:rPr>
              <w:t>28.52</w:t>
            </w:r>
          </w:p>
        </w:tc>
        <w:tc>
          <w:tcPr>
            <w:tcW w:type="dxa" w:w="1247"/>
          </w:tcPr>
          <w:p>
            <w:pPr>
              <w:jc w:val="right"/>
            </w:pPr>
            <w:r/>
            <w:r>
              <w:rPr>
                <w:rFonts w:ascii="Arial" w:hAnsi="Arial"/>
                <w:sz w:val="16"/>
              </w:rPr>
              <w:t>0.80</w:t>
            </w:r>
          </w:p>
        </w:tc>
      </w:tr>
      <w:tr>
        <w:tc>
          <w:tcPr>
            <w:tcW w:type="dxa" w:w="4309"/>
            <w:shd w:val="clear" w:fill="F2F5F3"/>
          </w:tcPr>
          <w:p>
            <w:pPr>
              <w:jc w:val="left"/>
            </w:pPr>
            <w:r/>
            <w:r>
              <w:rPr>
                <w:rFonts w:ascii="Arial" w:hAnsi="Arial"/>
                <w:sz w:val="16"/>
              </w:rPr>
              <w:t>Ficha F-DT-02 SIN CONTENIDO en el documento de origen. Evidencia narrativa F-DT-01: surcos abundantes y cárcavas medianas y en formación (erosión hídrica activa)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26.83</w:t>
            </w:r>
          </w:p>
        </w:tc>
        <w:tc>
          <w:tcPr>
            <w:tcW w:type="dxa" w:w="1247"/>
            <w:shd w:val="clear" w:fill="F2F5F3"/>
          </w:tcPr>
          <w:p>
            <w:pPr>
              <w:jc w:val="right"/>
            </w:pPr>
            <w:r/>
            <w:r>
              <w:rPr>
                <w:rFonts w:ascii="Arial" w:hAnsi="Arial"/>
                <w:sz w:val="16"/>
              </w:rPr>
              <w:t>0.76</w:t>
            </w:r>
          </w:p>
        </w:tc>
      </w:tr>
      <w:tr>
        <w:tc>
          <w:tcPr>
            <w:tcW w:type="dxa" w:w="4309"/>
          </w:tcPr>
          <w:p>
            <w:pPr>
              <w:jc w:val="left"/>
            </w:pPr>
            <w:r/>
            <w:r>
              <w:rPr>
                <w:rFonts w:ascii="Arial" w:hAnsi="Arial"/>
                <w:sz w:val="16"/>
              </w:rPr>
              <w:t>Fuerte (cárcavas incipientes) — describe el BORDE OCCIDENTAL y el corredor vial</w:t>
            </w:r>
          </w:p>
        </w:tc>
        <w:tc>
          <w:tcPr>
            <w:tcW w:type="dxa" w:w="1247"/>
          </w:tcPr>
          <w:p>
            <w:pPr>
              <w:jc w:val="right"/>
            </w:pPr>
            <w:r/>
            <w:r>
              <w:rPr>
                <w:rFonts w:ascii="Arial" w:hAnsi="Arial"/>
                <w:sz w:val="16"/>
              </w:rPr>
              <w:t>1</w:t>
            </w:r>
          </w:p>
        </w:tc>
        <w:tc>
          <w:tcPr>
            <w:tcW w:type="dxa" w:w="1361"/>
          </w:tcPr>
          <w:p>
            <w:pPr>
              <w:jc w:val="right"/>
            </w:pPr>
            <w:r/>
            <w:r>
              <w:rPr>
                <w:rFonts w:ascii="Arial" w:hAnsi="Arial"/>
                <w:sz w:val="16"/>
              </w:rPr>
              <w:t>19.62</w:t>
            </w:r>
          </w:p>
        </w:tc>
        <w:tc>
          <w:tcPr>
            <w:tcW w:type="dxa" w:w="1247"/>
          </w:tcPr>
          <w:p>
            <w:pPr>
              <w:jc w:val="right"/>
            </w:pPr>
            <w:r/>
            <w:r>
              <w:rPr>
                <w:rFonts w:ascii="Arial" w:hAnsi="Arial"/>
                <w:sz w:val="16"/>
              </w:rPr>
              <w:t>0.55</w:t>
            </w:r>
          </w:p>
        </w:tc>
      </w:tr>
      <w:tr>
        <w:tc>
          <w:tcPr>
            <w:tcW w:type="dxa" w:w="4309"/>
            <w:shd w:val="clear" w:fill="F2F5F3"/>
          </w:tcPr>
          <w:p>
            <w:pPr>
              <w:jc w:val="left"/>
            </w:pPr>
            <w:r/>
            <w:r>
              <w:rPr>
                <w:rFonts w:ascii="Arial" w:hAnsi="Arial"/>
                <w:sz w:val="16"/>
              </w:rPr>
              <w:t>Moderada (surcos) — describe el BORDE del bloque</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10.67</w:t>
            </w:r>
          </w:p>
        </w:tc>
        <w:tc>
          <w:tcPr>
            <w:tcW w:type="dxa" w:w="1247"/>
            <w:shd w:val="clear" w:fill="F2F5F3"/>
          </w:tcPr>
          <w:p>
            <w:pPr>
              <w:jc w:val="right"/>
            </w:pPr>
            <w:r/>
            <w:r>
              <w:rPr>
                <w:rFonts w:ascii="Arial" w:hAnsi="Arial"/>
                <w:sz w:val="16"/>
              </w:rPr>
              <w:t>0.30</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las fichas F-DT-02 y F-DT-03.</w:t>
      </w:r>
    </w:p>
    <w:p>
      <w:pPr>
        <w:pStyle w:val="Heading1"/>
      </w:pPr>
      <w:r>
        <w:t>5. Integración con el Estudio de Geología — Índice de Susceptibilidad Litológica (ISL)</w:t>
      </w:r>
    </w:p>
    <w:p>
      <w:pPr>
        <w:pStyle w:val="Heading2"/>
      </w:pPr>
      <w:r>
        <w:t>5.1 Alcance y método del ISL</w:t>
      </w:r>
    </w:p>
    <w:p>
      <w:pPr>
        <w:spacing w:after="120"/>
        <w:jc w:val="both"/>
      </w:pPr>
      <w:r>
        <w:rPr>
          <w:rFonts w:ascii="Arial" w:hAnsi="Arial"/>
          <w:b w:val="0"/>
          <w:i w:val="0"/>
          <w:sz w:val="20"/>
        </w:rPr>
        <w:t>El E3 Estudio de Geología, Volumen II — Huancabamba (R03) desarrolla, ante la ausencia al momento de su elaboración de la capa de pendientes y de los resultados del modelamiento de peligro integrado, un Índice de Susceptibilidad Litológica (ISL) que jerarquiza los bloques exclusivamente en función de las propiedades del sustrato. A cada unidad geológica se le asigna una clase en escala de 1 a 5 según su competencia mecánica, su anisotropía estructural, el tipo de perfil de meteorización que desarrolla y su estado de consolidación. Se establecen dos escalas independientes: ISL-MM para movimientos en masa e ISL-EH para erosión hídrica. El valor de cada bloque resulta de ponderar por área las unidades geológicas que lo intersecan.</w:t>
      </w:r>
    </w:p>
    <w:p>
      <w:pPr>
        <w:spacing w:after="60"/>
        <w:jc w:val="both"/>
      </w:pPr>
      <w:r>
        <w:rPr>
          <w:rFonts w:ascii="Arial" w:hAnsi="Arial"/>
          <w:b/>
          <w:i w:val="0"/>
          <w:color w:val="1B4F72"/>
          <w:sz w:val="18"/>
        </w:rPr>
        <w:t>Tabla 11. Escala de clasificación del ISL</w:t>
      </w:r>
    </w:p>
    <w:tbl>
      <w:tblPr>
        <w:tblStyle w:val="TableGrid"/>
        <w:tblW w:type="auto" w:w="0"/>
        <w:jc w:val="center"/>
        <w:tblLook w:firstColumn="1" w:firstRow="1" w:lastColumn="0" w:lastRow="0" w:noHBand="0" w:noVBand="1" w:val="04A0"/>
      </w:tblPr>
      <w:tblGrid>
        <w:gridCol w:w="4873"/>
        <w:gridCol w:w="4873"/>
      </w:tblGrid>
      <w:tr>
        <w:tc>
          <w:tcPr>
            <w:tcW w:type="dxa" w:w="2268"/>
            <w:shd w:val="clear" w:fill="1B4D2E"/>
          </w:tcPr>
          <w:p>
            <w:pPr>
              <w:jc w:val="center"/>
            </w:pPr>
            <w:r/>
            <w:r>
              <w:rPr>
                <w:rFonts w:ascii="Arial" w:hAnsi="Arial"/>
                <w:b/>
                <w:color w:val="FFFFFF"/>
                <w:sz w:val="16"/>
              </w:rPr>
              <w:t>Rango del ISL</w:t>
            </w:r>
          </w:p>
        </w:tc>
        <w:tc>
          <w:tcPr>
            <w:tcW w:type="dxa" w:w="2835"/>
            <w:shd w:val="clear" w:fill="1B4D2E"/>
          </w:tcPr>
          <w:p>
            <w:pPr>
              <w:jc w:val="center"/>
            </w:pPr>
            <w:r/>
            <w:r>
              <w:rPr>
                <w:rFonts w:ascii="Arial" w:hAnsi="Arial"/>
                <w:b/>
                <w:color w:val="FFFFFF"/>
                <w:sz w:val="16"/>
              </w:rPr>
              <w:t>Clase de susceptibilidad</w:t>
            </w:r>
          </w:p>
        </w:tc>
      </w:tr>
      <w:tr>
        <w:tc>
          <w:tcPr>
            <w:tcW w:type="dxa" w:w="2268"/>
          </w:tcPr>
          <w:p>
            <w:pPr>
              <w:jc w:val="left"/>
            </w:pPr>
            <w:r/>
            <w:r>
              <w:rPr>
                <w:rFonts w:ascii="Arial" w:hAnsi="Arial"/>
                <w:sz w:val="16"/>
              </w:rPr>
              <w:t>&lt; 1.50</w:t>
            </w:r>
          </w:p>
        </w:tc>
        <w:tc>
          <w:tcPr>
            <w:tcW w:type="dxa" w:w="2835"/>
          </w:tcPr>
          <w:p>
            <w:pPr>
              <w:jc w:val="left"/>
            </w:pPr>
            <w:r/>
            <w:r>
              <w:rPr>
                <w:rFonts w:ascii="Arial" w:hAnsi="Arial"/>
                <w:sz w:val="16"/>
              </w:rPr>
              <w:t>Muy baja</w:t>
            </w:r>
          </w:p>
        </w:tc>
      </w:tr>
      <w:tr>
        <w:tc>
          <w:tcPr>
            <w:tcW w:type="dxa" w:w="2268"/>
            <w:shd w:val="clear" w:fill="F2F5F3"/>
          </w:tcPr>
          <w:p>
            <w:pPr>
              <w:jc w:val="left"/>
            </w:pPr>
            <w:r/>
            <w:r>
              <w:rPr>
                <w:rFonts w:ascii="Arial" w:hAnsi="Arial"/>
                <w:sz w:val="16"/>
              </w:rPr>
              <w:t>1.50 – 2.49</w:t>
            </w:r>
          </w:p>
        </w:tc>
        <w:tc>
          <w:tcPr>
            <w:tcW w:type="dxa" w:w="2835"/>
            <w:shd w:val="clear" w:fill="F2F5F3"/>
          </w:tcPr>
          <w:p>
            <w:pPr>
              <w:jc w:val="left"/>
            </w:pPr>
            <w:r/>
            <w:r>
              <w:rPr>
                <w:rFonts w:ascii="Arial" w:hAnsi="Arial"/>
                <w:sz w:val="16"/>
              </w:rPr>
              <w:t>Baja</w:t>
            </w:r>
          </w:p>
        </w:tc>
      </w:tr>
      <w:tr>
        <w:tc>
          <w:tcPr>
            <w:tcW w:type="dxa" w:w="2268"/>
          </w:tcPr>
          <w:p>
            <w:pPr>
              <w:jc w:val="left"/>
            </w:pPr>
            <w:r/>
            <w:r>
              <w:rPr>
                <w:rFonts w:ascii="Arial" w:hAnsi="Arial"/>
                <w:sz w:val="16"/>
              </w:rPr>
              <w:t>2.50 – 3.49</w:t>
            </w:r>
          </w:p>
        </w:tc>
        <w:tc>
          <w:tcPr>
            <w:tcW w:type="dxa" w:w="2835"/>
          </w:tcPr>
          <w:p>
            <w:pPr>
              <w:jc w:val="left"/>
            </w:pPr>
            <w:r/>
            <w:r>
              <w:rPr>
                <w:rFonts w:ascii="Arial" w:hAnsi="Arial"/>
                <w:sz w:val="16"/>
              </w:rPr>
              <w:t>Media</w:t>
            </w:r>
          </w:p>
        </w:tc>
      </w:tr>
      <w:tr>
        <w:tc>
          <w:tcPr>
            <w:tcW w:type="dxa" w:w="2268"/>
            <w:shd w:val="clear" w:fill="F2F5F3"/>
          </w:tcPr>
          <w:p>
            <w:pPr>
              <w:jc w:val="left"/>
            </w:pPr>
            <w:r/>
            <w:r>
              <w:rPr>
                <w:rFonts w:ascii="Arial" w:hAnsi="Arial"/>
                <w:sz w:val="16"/>
              </w:rPr>
              <w:t>3.50 – 4.49</w:t>
            </w:r>
          </w:p>
        </w:tc>
        <w:tc>
          <w:tcPr>
            <w:tcW w:type="dxa" w:w="2835"/>
            <w:shd w:val="clear" w:fill="F2F5F3"/>
          </w:tcPr>
          <w:p>
            <w:pPr>
              <w:jc w:val="left"/>
            </w:pPr>
            <w:r/>
            <w:r>
              <w:rPr>
                <w:rFonts w:ascii="Arial" w:hAnsi="Arial"/>
                <w:sz w:val="16"/>
              </w:rPr>
              <w:t>Alta</w:t>
            </w:r>
          </w:p>
        </w:tc>
      </w:tr>
      <w:tr>
        <w:tc>
          <w:tcPr>
            <w:tcW w:type="dxa" w:w="2268"/>
          </w:tcPr>
          <w:p>
            <w:pPr>
              <w:jc w:val="left"/>
            </w:pPr>
            <w:r/>
            <w:r>
              <w:rPr>
                <w:rFonts w:ascii="Arial" w:hAnsi="Arial"/>
                <w:sz w:val="16"/>
              </w:rPr>
              <w:t>≥ 4.50</w:t>
            </w:r>
          </w:p>
        </w:tc>
        <w:tc>
          <w:tcPr>
            <w:tcW w:type="dxa" w:w="2835"/>
          </w:tcPr>
          <w:p>
            <w:pPr>
              <w:jc w:val="left"/>
            </w:pPr>
            <w:r/>
            <w:r>
              <w:rPr>
                <w:rFonts w:ascii="Arial" w:hAnsi="Arial"/>
                <w:sz w:val="16"/>
              </w:rPr>
              <w:t>Muy alta</w:t>
            </w:r>
          </w:p>
        </w:tc>
      </w:tr>
    </w:tbl>
    <w:p>
      <w:pPr>
        <w:spacing w:after="200"/>
        <w:jc w:val="both"/>
      </w:pPr>
      <w:r>
        <w:rPr>
          <w:rFonts w:ascii="Arial" w:hAnsi="Arial"/>
          <w:b w:val="0"/>
          <w:i/>
          <w:color w:val="444444"/>
          <w:sz w:val="14"/>
        </w:rPr>
        <w:t>Fuente: E3 Estudio de Geología, Volumen II — Huancabamba (R03), sobre la Carta Geológica Nacional 1:50 000 — INGEMMET.</w:t>
      </w:r>
    </w:p>
    <w:p>
      <w:pPr>
        <w:spacing w:after="120"/>
        <w:jc w:val="both"/>
      </w:pPr>
      <w:r>
        <w:rPr>
          <w:rFonts w:ascii="Arial" w:hAnsi="Arial"/>
          <w:b/>
          <w:i w:val="0"/>
          <w:sz w:val="20"/>
        </w:rPr>
        <w:t>ALCANCE DEL ÍNDICE. El ISL no constituye una evaluación de peligro ni de riesgo. No integra pendiente, precipitación detonante, cobertura vegetal ni condiciones hidrogeológicas. Su integración con esos factores —para obtener el peligro propiamente dicho— corresponde al Entregable 8 (Análisis de riesgos para el proyecto). La verificación de campo y los ensayos geotécnicos se ejecutarán en la fase de estudio definitivo o expediente técnico.</w:t>
      </w:r>
    </w:p>
    <w:p>
      <w:pPr>
        <w:pStyle w:val="Heading2"/>
      </w:pPr>
      <w:r>
        <w:t>5.2 Resultados del ISL en el ámbito provincial</w:t>
      </w:r>
    </w:p>
    <w:p>
      <w:pPr>
        <w:spacing w:after="120"/>
        <w:jc w:val="both"/>
      </w:pPr>
      <w:r>
        <w:rPr>
          <w:rFonts w:ascii="Arial" w:hAnsi="Arial"/>
          <w:b w:val="0"/>
          <w:i w:val="0"/>
          <w:sz w:val="20"/>
        </w:rPr>
        <w:t>El ISL-MM ponderado por superficie del ámbito provincial es de 3.89 y el ISL-EH ponderado, de 3.64. La distribución por clase se presenta a continuación.</w:t>
      </w:r>
    </w:p>
    <w:p>
      <w:pPr>
        <w:spacing w:after="60"/>
        <w:jc w:val="both"/>
      </w:pPr>
      <w:r>
        <w:rPr>
          <w:rFonts w:ascii="Arial" w:hAnsi="Arial"/>
          <w:b/>
          <w:i w:val="0"/>
          <w:color w:val="1B4F72"/>
          <w:sz w:val="18"/>
        </w:rPr>
        <w:t>Tabla 12. Distribución de los bloques por clase de ISL-MM — movimientos en masa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1B4D2E"/>
          </w:tcPr>
          <w:p>
            <w:pPr>
              <w:jc w:val="center"/>
            </w:pPr>
            <w:r/>
            <w:r>
              <w:rPr>
                <w:rFonts w:ascii="Arial" w:hAnsi="Arial"/>
                <w:b/>
                <w:color w:val="FFFFFF"/>
                <w:sz w:val="16"/>
              </w:rPr>
              <w:t>Clase de susceptibilidad</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3628"/>
            <w:shd w:val="clear" w:fill="1B4D2E"/>
          </w:tcPr>
          <w:p>
            <w:pPr>
              <w:jc w:val="center"/>
            </w:pPr>
            <w:r/>
            <w:r>
              <w:rPr>
                <w:rFonts w:ascii="Arial" w:hAnsi="Arial"/>
                <w:b/>
                <w:color w:val="FFFFFF"/>
                <w:sz w:val="16"/>
              </w:rPr>
              <w:t>Bloques</w:t>
            </w:r>
          </w:p>
        </w:tc>
      </w:tr>
      <w:tr>
        <w:tc>
          <w:tcPr>
            <w:tcW w:type="dxa" w:w="1587"/>
          </w:tcPr>
          <w:p>
            <w:pPr>
              <w:jc w:val="left"/>
            </w:pPr>
            <w:r/>
            <w:r>
              <w:rPr>
                <w:rFonts w:ascii="Arial" w:hAnsi="Arial"/>
                <w:sz w:val="16"/>
              </w:rPr>
              <w:t>Muy alta</w:t>
            </w:r>
          </w:p>
        </w:tc>
        <w:tc>
          <w:tcPr>
            <w:tcW w:type="dxa" w:w="1020"/>
          </w:tcPr>
          <w:p>
            <w:pPr>
              <w:jc w:val="right"/>
            </w:pPr>
            <w:r/>
            <w:r>
              <w:rPr>
                <w:rFonts w:ascii="Arial" w:hAnsi="Arial"/>
                <w:sz w:val="16"/>
              </w:rPr>
              <w:t>18</w:t>
            </w:r>
          </w:p>
        </w:tc>
        <w:tc>
          <w:tcPr>
            <w:tcW w:type="dxa" w:w="1247"/>
          </w:tcPr>
          <w:p>
            <w:pPr>
              <w:jc w:val="right"/>
            </w:pPr>
            <w:r/>
            <w:r>
              <w:rPr>
                <w:rFonts w:ascii="Arial" w:hAnsi="Arial"/>
                <w:sz w:val="16"/>
              </w:rPr>
              <w:t>886.21</w:t>
            </w:r>
          </w:p>
        </w:tc>
        <w:tc>
          <w:tcPr>
            <w:tcW w:type="dxa" w:w="1020"/>
          </w:tcPr>
          <w:p>
            <w:pPr>
              <w:jc w:val="right"/>
            </w:pPr>
            <w:r/>
            <w:r>
              <w:rPr>
                <w:rFonts w:ascii="Arial" w:hAnsi="Arial"/>
                <w:sz w:val="16"/>
              </w:rPr>
              <w:t>24.96</w:t>
            </w:r>
          </w:p>
        </w:tc>
        <w:tc>
          <w:tcPr>
            <w:tcW w:type="dxa" w:w="3628"/>
          </w:tcPr>
          <w:p>
            <w:pPr>
              <w:jc w:val="left"/>
            </w:pPr>
            <w:r/>
            <w:r>
              <w:rPr>
                <w:rFonts w:ascii="Arial" w:hAnsi="Arial"/>
                <w:sz w:val="16"/>
              </w:rPr>
              <w:t>10, 18, 20, 21, 31, 34, 35, 37, 38, 40, 50, 53, …</w:t>
            </w:r>
          </w:p>
        </w:tc>
      </w:tr>
      <w:tr>
        <w:tc>
          <w:tcPr>
            <w:tcW w:type="dxa" w:w="1587"/>
            <w:shd w:val="clear" w:fill="F2F5F3"/>
          </w:tcPr>
          <w:p>
            <w:pPr>
              <w:jc w:val="left"/>
            </w:pPr>
            <w:r/>
            <w:r>
              <w:rPr>
                <w:rFonts w:ascii="Arial" w:hAnsi="Arial"/>
                <w:sz w:val="16"/>
              </w:rPr>
              <w:t>Alta</w:t>
            </w:r>
          </w:p>
        </w:tc>
        <w:tc>
          <w:tcPr>
            <w:tcW w:type="dxa" w:w="1020"/>
            <w:shd w:val="clear" w:fill="F2F5F3"/>
          </w:tcPr>
          <w:p>
            <w:pPr>
              <w:jc w:val="right"/>
            </w:pPr>
            <w:r/>
            <w:r>
              <w:rPr>
                <w:rFonts w:ascii="Arial" w:hAnsi="Arial"/>
                <w:sz w:val="16"/>
              </w:rPr>
              <w:t>18</w:t>
            </w:r>
          </w:p>
        </w:tc>
        <w:tc>
          <w:tcPr>
            <w:tcW w:type="dxa" w:w="1247"/>
            <w:shd w:val="clear" w:fill="F2F5F3"/>
          </w:tcPr>
          <w:p>
            <w:pPr>
              <w:jc w:val="right"/>
            </w:pPr>
            <w:r/>
            <w:r>
              <w:rPr>
                <w:rFonts w:ascii="Arial" w:hAnsi="Arial"/>
                <w:sz w:val="16"/>
              </w:rPr>
              <w:t>1,595.07</w:t>
            </w:r>
          </w:p>
        </w:tc>
        <w:tc>
          <w:tcPr>
            <w:tcW w:type="dxa" w:w="1020"/>
            <w:shd w:val="clear" w:fill="F2F5F3"/>
          </w:tcPr>
          <w:p>
            <w:pPr>
              <w:jc w:val="right"/>
            </w:pPr>
            <w:r/>
            <w:r>
              <w:rPr>
                <w:rFonts w:ascii="Arial" w:hAnsi="Arial"/>
                <w:sz w:val="16"/>
              </w:rPr>
              <w:t>44.92</w:t>
            </w:r>
          </w:p>
        </w:tc>
        <w:tc>
          <w:tcPr>
            <w:tcW w:type="dxa" w:w="3628"/>
            <w:shd w:val="clear" w:fill="F2F5F3"/>
          </w:tcPr>
          <w:p>
            <w:pPr>
              <w:jc w:val="left"/>
            </w:pPr>
            <w:r/>
            <w:r>
              <w:rPr>
                <w:rFonts w:ascii="Arial" w:hAnsi="Arial"/>
                <w:sz w:val="16"/>
              </w:rPr>
              <w:t>26, 28, 41, 43, 44, 47, 60, 63, 64, 73, 81, 9, …</w:t>
            </w:r>
          </w:p>
        </w:tc>
      </w:tr>
      <w:tr>
        <w:tc>
          <w:tcPr>
            <w:tcW w:type="dxa" w:w="1587"/>
          </w:tcPr>
          <w:p>
            <w:pPr>
              <w:jc w:val="left"/>
            </w:pPr>
            <w:r/>
            <w:r>
              <w:rPr>
                <w:rFonts w:ascii="Arial" w:hAnsi="Arial"/>
                <w:sz w:val="16"/>
              </w:rPr>
              <w:t>Media</w:t>
            </w:r>
          </w:p>
        </w:tc>
        <w:tc>
          <w:tcPr>
            <w:tcW w:type="dxa" w:w="1020"/>
          </w:tcPr>
          <w:p>
            <w:pPr>
              <w:jc w:val="right"/>
            </w:pPr>
            <w:r/>
            <w:r>
              <w:rPr>
                <w:rFonts w:ascii="Arial" w:hAnsi="Arial"/>
                <w:sz w:val="16"/>
              </w:rPr>
              <w:t>6</w:t>
            </w:r>
          </w:p>
        </w:tc>
        <w:tc>
          <w:tcPr>
            <w:tcW w:type="dxa" w:w="1247"/>
          </w:tcPr>
          <w:p>
            <w:pPr>
              <w:jc w:val="right"/>
            </w:pPr>
            <w:r/>
            <w:r>
              <w:rPr>
                <w:rFonts w:ascii="Arial" w:hAnsi="Arial"/>
                <w:sz w:val="16"/>
              </w:rPr>
              <w:t>602.97</w:t>
            </w:r>
          </w:p>
        </w:tc>
        <w:tc>
          <w:tcPr>
            <w:tcW w:type="dxa" w:w="1020"/>
          </w:tcPr>
          <w:p>
            <w:pPr>
              <w:jc w:val="right"/>
            </w:pPr>
            <w:r/>
            <w:r>
              <w:rPr>
                <w:rFonts w:ascii="Arial" w:hAnsi="Arial"/>
                <w:sz w:val="16"/>
              </w:rPr>
              <w:t>16.98</w:t>
            </w:r>
          </w:p>
        </w:tc>
        <w:tc>
          <w:tcPr>
            <w:tcW w:type="dxa" w:w="3628"/>
          </w:tcPr>
          <w:p>
            <w:pPr>
              <w:jc w:val="left"/>
            </w:pPr>
            <w:r/>
            <w:r>
              <w:rPr>
                <w:rFonts w:ascii="Arial" w:hAnsi="Arial"/>
                <w:sz w:val="16"/>
              </w:rPr>
              <w:t>24, 30, 66, 72, 79, M12B1</w:t>
            </w:r>
          </w:p>
        </w:tc>
      </w:tr>
      <w:tr>
        <w:tc>
          <w:tcPr>
            <w:tcW w:type="dxa" w:w="1587"/>
            <w:shd w:val="clear" w:fill="F2F5F3"/>
          </w:tcPr>
          <w:p>
            <w:pPr>
              <w:jc w:val="left"/>
            </w:pPr>
            <w:r/>
            <w:r>
              <w:rPr>
                <w:rFonts w:ascii="Arial" w:hAnsi="Arial"/>
                <w:sz w:val="16"/>
              </w:rPr>
              <w:t>Baja</w:t>
            </w:r>
          </w:p>
        </w:tc>
        <w:tc>
          <w:tcPr>
            <w:tcW w:type="dxa" w:w="1020"/>
            <w:shd w:val="clear" w:fill="F2F5F3"/>
          </w:tcPr>
          <w:p>
            <w:pPr>
              <w:jc w:val="right"/>
            </w:pPr>
            <w:r/>
            <w:r>
              <w:rPr>
                <w:rFonts w:ascii="Arial" w:hAnsi="Arial"/>
                <w:sz w:val="16"/>
              </w:rPr>
              <w:t>6</w:t>
            </w:r>
          </w:p>
        </w:tc>
        <w:tc>
          <w:tcPr>
            <w:tcW w:type="dxa" w:w="1247"/>
            <w:shd w:val="clear" w:fill="F2F5F3"/>
          </w:tcPr>
          <w:p>
            <w:pPr>
              <w:jc w:val="right"/>
            </w:pPr>
            <w:r/>
            <w:r>
              <w:rPr>
                <w:rFonts w:ascii="Arial" w:hAnsi="Arial"/>
                <w:sz w:val="16"/>
              </w:rPr>
              <w:t>466.90</w:t>
            </w:r>
          </w:p>
        </w:tc>
        <w:tc>
          <w:tcPr>
            <w:tcW w:type="dxa" w:w="1020"/>
            <w:shd w:val="clear" w:fill="F2F5F3"/>
          </w:tcPr>
          <w:p>
            <w:pPr>
              <w:jc w:val="right"/>
            </w:pPr>
            <w:r/>
            <w:r>
              <w:rPr>
                <w:rFonts w:ascii="Arial" w:hAnsi="Arial"/>
                <w:sz w:val="16"/>
              </w:rPr>
              <w:t>13.15</w:t>
            </w:r>
          </w:p>
        </w:tc>
        <w:tc>
          <w:tcPr>
            <w:tcW w:type="dxa" w:w="3628"/>
            <w:shd w:val="clear" w:fill="F2F5F3"/>
          </w:tcPr>
          <w:p>
            <w:pPr>
              <w:jc w:val="left"/>
            </w:pPr>
            <w:r/>
            <w:r>
              <w:rPr>
                <w:rFonts w:ascii="Arial" w:hAnsi="Arial"/>
                <w:sz w:val="16"/>
              </w:rPr>
              <w:t>16, 19, 4, 51, 76, 80</w:t>
            </w:r>
          </w:p>
        </w:tc>
      </w:tr>
      <w:tr>
        <w:tc>
          <w:tcPr>
            <w:tcW w:type="dxa" w:w="1587"/>
          </w:tcPr>
          <w:p>
            <w:pPr>
              <w:jc w:val="left"/>
            </w:pPr>
            <w:r/>
            <w:r>
              <w:rPr>
                <w:rFonts w:ascii="Arial" w:hAnsi="Arial"/>
                <w:b/>
                <w:sz w:val="16"/>
              </w:rPr>
              <w:t>TOTAL</w:t>
            </w:r>
          </w:p>
        </w:tc>
        <w:tc>
          <w:tcPr>
            <w:tcW w:type="dxa" w:w="1020"/>
          </w:tcPr>
          <w:p>
            <w:pPr>
              <w:jc w:val="right"/>
            </w:pPr>
            <w:r/>
            <w:r>
              <w:rPr>
                <w:rFonts w:ascii="Arial" w:hAnsi="Arial"/>
                <w:b/>
                <w:sz w:val="16"/>
              </w:rPr>
              <w:t>48</w:t>
            </w:r>
          </w:p>
        </w:tc>
        <w:tc>
          <w:tcPr>
            <w:tcW w:type="dxa" w:w="1247"/>
          </w:tcPr>
          <w:p>
            <w:pPr>
              <w:jc w:val="right"/>
            </w:pPr>
            <w:r/>
            <w:r>
              <w:rPr>
                <w:rFonts w:ascii="Arial" w:hAnsi="Arial"/>
                <w:b/>
                <w:sz w:val="16"/>
              </w:rPr>
              <w:t>3,551.15</w:t>
            </w:r>
          </w:p>
        </w:tc>
        <w:tc>
          <w:tcPr>
            <w:tcW w:type="dxa" w:w="1020"/>
          </w:tcPr>
          <w:p>
            <w:pPr>
              <w:jc w:val="right"/>
            </w:pPr>
            <w:r/>
            <w:r>
              <w:rPr>
                <w:rFonts w:ascii="Arial" w:hAnsi="Arial"/>
                <w:b/>
                <w:sz w:val="16"/>
              </w:rPr>
              <w:t>100.00</w:t>
            </w:r>
          </w:p>
        </w:tc>
        <w:tc>
          <w:tcPr>
            <w:tcW w:type="dxa" w:w="3628"/>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el E3 Estudio de Geología, Volumen II — Huancabamba (R03).</w:t>
      </w:r>
    </w:p>
    <w:p>
      <w:pPr>
        <w:spacing w:after="60"/>
        <w:jc w:val="both"/>
      </w:pPr>
      <w:r>
        <w:rPr>
          <w:rFonts w:ascii="Arial" w:hAnsi="Arial"/>
          <w:b/>
          <w:i w:val="0"/>
          <w:color w:val="1B4F72"/>
          <w:sz w:val="18"/>
        </w:rPr>
        <w:t>Tabla 13. Distribución de los bloques por clase de ISL-EH — erosión hídrica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1B4D2E"/>
          </w:tcPr>
          <w:p>
            <w:pPr>
              <w:jc w:val="center"/>
            </w:pPr>
            <w:r/>
            <w:r>
              <w:rPr>
                <w:rFonts w:ascii="Arial" w:hAnsi="Arial"/>
                <w:b/>
                <w:color w:val="FFFFFF"/>
                <w:sz w:val="16"/>
              </w:rPr>
              <w:t>Clase de susceptibilidad</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3628"/>
            <w:shd w:val="clear" w:fill="1B4D2E"/>
          </w:tcPr>
          <w:p>
            <w:pPr>
              <w:jc w:val="center"/>
            </w:pPr>
            <w:r/>
            <w:r>
              <w:rPr>
                <w:rFonts w:ascii="Arial" w:hAnsi="Arial"/>
                <w:b/>
                <w:color w:val="FFFFFF"/>
                <w:sz w:val="16"/>
              </w:rPr>
              <w:t>Bloques</w:t>
            </w:r>
          </w:p>
        </w:tc>
      </w:tr>
      <w:tr>
        <w:tc>
          <w:tcPr>
            <w:tcW w:type="dxa" w:w="1587"/>
          </w:tcPr>
          <w:p>
            <w:pPr>
              <w:jc w:val="left"/>
            </w:pPr>
            <w:r/>
            <w:r>
              <w:rPr>
                <w:rFonts w:ascii="Arial" w:hAnsi="Arial"/>
                <w:sz w:val="16"/>
              </w:rPr>
              <w:t>Muy alta</w:t>
            </w:r>
          </w:p>
        </w:tc>
        <w:tc>
          <w:tcPr>
            <w:tcW w:type="dxa" w:w="1020"/>
          </w:tcPr>
          <w:p>
            <w:pPr>
              <w:jc w:val="right"/>
            </w:pPr>
            <w:r/>
            <w:r>
              <w:rPr>
                <w:rFonts w:ascii="Arial" w:hAnsi="Arial"/>
                <w:sz w:val="16"/>
              </w:rPr>
              <w:t>2</w:t>
            </w:r>
          </w:p>
        </w:tc>
        <w:tc>
          <w:tcPr>
            <w:tcW w:type="dxa" w:w="1247"/>
          </w:tcPr>
          <w:p>
            <w:pPr>
              <w:jc w:val="right"/>
            </w:pPr>
            <w:r/>
            <w:r>
              <w:rPr>
                <w:rFonts w:ascii="Arial" w:hAnsi="Arial"/>
                <w:sz w:val="16"/>
              </w:rPr>
              <w:t>126.67</w:t>
            </w:r>
          </w:p>
        </w:tc>
        <w:tc>
          <w:tcPr>
            <w:tcW w:type="dxa" w:w="1020"/>
          </w:tcPr>
          <w:p>
            <w:pPr>
              <w:jc w:val="right"/>
            </w:pPr>
            <w:r/>
            <w:r>
              <w:rPr>
                <w:rFonts w:ascii="Arial" w:hAnsi="Arial"/>
                <w:sz w:val="16"/>
              </w:rPr>
              <w:t>3.57</w:t>
            </w:r>
          </w:p>
        </w:tc>
        <w:tc>
          <w:tcPr>
            <w:tcW w:type="dxa" w:w="3628"/>
          </w:tcPr>
          <w:p>
            <w:pPr>
              <w:jc w:val="left"/>
            </w:pPr>
            <w:r/>
            <w:r>
              <w:rPr>
                <w:rFonts w:ascii="Arial" w:hAnsi="Arial"/>
                <w:sz w:val="16"/>
              </w:rPr>
              <w:t>64, M30B5</w:t>
            </w:r>
          </w:p>
        </w:tc>
      </w:tr>
      <w:tr>
        <w:tc>
          <w:tcPr>
            <w:tcW w:type="dxa" w:w="1587"/>
            <w:shd w:val="clear" w:fill="F2F5F3"/>
          </w:tcPr>
          <w:p>
            <w:pPr>
              <w:jc w:val="left"/>
            </w:pPr>
            <w:r/>
            <w:r>
              <w:rPr>
                <w:rFonts w:ascii="Arial" w:hAnsi="Arial"/>
                <w:sz w:val="16"/>
              </w:rPr>
              <w:t>Alta</w:t>
            </w:r>
          </w:p>
        </w:tc>
        <w:tc>
          <w:tcPr>
            <w:tcW w:type="dxa" w:w="1020"/>
            <w:shd w:val="clear" w:fill="F2F5F3"/>
          </w:tcPr>
          <w:p>
            <w:pPr>
              <w:jc w:val="right"/>
            </w:pPr>
            <w:r/>
            <w:r>
              <w:rPr>
                <w:rFonts w:ascii="Arial" w:hAnsi="Arial"/>
                <w:sz w:val="16"/>
              </w:rPr>
              <w:t>35</w:t>
            </w:r>
          </w:p>
        </w:tc>
        <w:tc>
          <w:tcPr>
            <w:tcW w:type="dxa" w:w="1247"/>
            <w:shd w:val="clear" w:fill="F2F5F3"/>
          </w:tcPr>
          <w:p>
            <w:pPr>
              <w:jc w:val="right"/>
            </w:pPr>
            <w:r/>
            <w:r>
              <w:rPr>
                <w:rFonts w:ascii="Arial" w:hAnsi="Arial"/>
                <w:sz w:val="16"/>
              </w:rPr>
              <w:t>2,449.42</w:t>
            </w:r>
          </w:p>
        </w:tc>
        <w:tc>
          <w:tcPr>
            <w:tcW w:type="dxa" w:w="1020"/>
            <w:shd w:val="clear" w:fill="F2F5F3"/>
          </w:tcPr>
          <w:p>
            <w:pPr>
              <w:jc w:val="right"/>
            </w:pPr>
            <w:r/>
            <w:r>
              <w:rPr>
                <w:rFonts w:ascii="Arial" w:hAnsi="Arial"/>
                <w:sz w:val="16"/>
              </w:rPr>
              <w:t>68.98</w:t>
            </w:r>
          </w:p>
        </w:tc>
        <w:tc>
          <w:tcPr>
            <w:tcW w:type="dxa" w:w="3628"/>
            <w:shd w:val="clear" w:fill="F2F5F3"/>
          </w:tcPr>
          <w:p>
            <w:pPr>
              <w:jc w:val="left"/>
            </w:pPr>
            <w:r/>
            <w:r>
              <w:rPr>
                <w:rFonts w:ascii="Arial" w:hAnsi="Arial"/>
                <w:sz w:val="16"/>
              </w:rPr>
              <w:t>10, 18, 20, 21, 26, 28, 31, 34, 35, 37, 38, 40, …</w:t>
            </w:r>
          </w:p>
        </w:tc>
      </w:tr>
      <w:tr>
        <w:tc>
          <w:tcPr>
            <w:tcW w:type="dxa" w:w="1587"/>
          </w:tcPr>
          <w:p>
            <w:pPr>
              <w:jc w:val="left"/>
            </w:pPr>
            <w:r/>
            <w:r>
              <w:rPr>
                <w:rFonts w:ascii="Arial" w:hAnsi="Arial"/>
                <w:sz w:val="16"/>
              </w:rPr>
              <w:t>Media</w:t>
            </w:r>
          </w:p>
        </w:tc>
        <w:tc>
          <w:tcPr>
            <w:tcW w:type="dxa" w:w="1020"/>
          </w:tcPr>
          <w:p>
            <w:pPr>
              <w:jc w:val="right"/>
            </w:pPr>
            <w:r/>
            <w:r>
              <w:rPr>
                <w:rFonts w:ascii="Arial" w:hAnsi="Arial"/>
                <w:sz w:val="16"/>
              </w:rPr>
              <w:t>1</w:t>
            </w:r>
          </w:p>
        </w:tc>
        <w:tc>
          <w:tcPr>
            <w:tcW w:type="dxa" w:w="1247"/>
          </w:tcPr>
          <w:p>
            <w:pPr>
              <w:jc w:val="right"/>
            </w:pPr>
            <w:r/>
            <w:r>
              <w:rPr>
                <w:rFonts w:ascii="Arial" w:hAnsi="Arial"/>
                <w:sz w:val="16"/>
              </w:rPr>
              <w:t>268.39</w:t>
            </w:r>
          </w:p>
        </w:tc>
        <w:tc>
          <w:tcPr>
            <w:tcW w:type="dxa" w:w="1020"/>
          </w:tcPr>
          <w:p>
            <w:pPr>
              <w:jc w:val="right"/>
            </w:pPr>
            <w:r/>
            <w:r>
              <w:rPr>
                <w:rFonts w:ascii="Arial" w:hAnsi="Arial"/>
                <w:sz w:val="16"/>
              </w:rPr>
              <w:t>7.56</w:t>
            </w:r>
          </w:p>
        </w:tc>
        <w:tc>
          <w:tcPr>
            <w:tcW w:type="dxa" w:w="3628"/>
          </w:tcPr>
          <w:p>
            <w:pPr>
              <w:jc w:val="left"/>
            </w:pPr>
            <w:r/>
            <w:r>
              <w:rPr>
                <w:rFonts w:ascii="Arial" w:hAnsi="Arial"/>
                <w:sz w:val="16"/>
              </w:rPr>
              <w:t>M12B1</w:t>
            </w:r>
          </w:p>
        </w:tc>
      </w:tr>
      <w:tr>
        <w:tc>
          <w:tcPr>
            <w:tcW w:type="dxa" w:w="1587"/>
            <w:shd w:val="clear" w:fill="F2F5F3"/>
          </w:tcPr>
          <w:p>
            <w:pPr>
              <w:jc w:val="left"/>
            </w:pPr>
            <w:r/>
            <w:r>
              <w:rPr>
                <w:rFonts w:ascii="Arial" w:hAnsi="Arial"/>
                <w:sz w:val="16"/>
              </w:rPr>
              <w:t>Baja</w:t>
            </w:r>
          </w:p>
        </w:tc>
        <w:tc>
          <w:tcPr>
            <w:tcW w:type="dxa" w:w="1020"/>
            <w:shd w:val="clear" w:fill="F2F5F3"/>
          </w:tcPr>
          <w:p>
            <w:pPr>
              <w:jc w:val="right"/>
            </w:pPr>
            <w:r/>
            <w:r>
              <w:rPr>
                <w:rFonts w:ascii="Arial" w:hAnsi="Arial"/>
                <w:sz w:val="16"/>
              </w:rPr>
              <w:t>10</w:t>
            </w:r>
          </w:p>
        </w:tc>
        <w:tc>
          <w:tcPr>
            <w:tcW w:type="dxa" w:w="1247"/>
            <w:shd w:val="clear" w:fill="F2F5F3"/>
          </w:tcPr>
          <w:p>
            <w:pPr>
              <w:jc w:val="right"/>
            </w:pPr>
            <w:r/>
            <w:r>
              <w:rPr>
                <w:rFonts w:ascii="Arial" w:hAnsi="Arial"/>
                <w:sz w:val="16"/>
              </w:rPr>
              <w:t>706.67</w:t>
            </w:r>
          </w:p>
        </w:tc>
        <w:tc>
          <w:tcPr>
            <w:tcW w:type="dxa" w:w="1020"/>
            <w:shd w:val="clear" w:fill="F2F5F3"/>
          </w:tcPr>
          <w:p>
            <w:pPr>
              <w:jc w:val="right"/>
            </w:pPr>
            <w:r/>
            <w:r>
              <w:rPr>
                <w:rFonts w:ascii="Arial" w:hAnsi="Arial"/>
                <w:sz w:val="16"/>
              </w:rPr>
              <w:t>19.90</w:t>
            </w:r>
          </w:p>
        </w:tc>
        <w:tc>
          <w:tcPr>
            <w:tcW w:type="dxa" w:w="3628"/>
            <w:shd w:val="clear" w:fill="F2F5F3"/>
          </w:tcPr>
          <w:p>
            <w:pPr>
              <w:jc w:val="left"/>
            </w:pPr>
            <w:r/>
            <w:r>
              <w:rPr>
                <w:rFonts w:ascii="Arial" w:hAnsi="Arial"/>
                <w:sz w:val="16"/>
              </w:rPr>
              <w:t>16, 19, 24, 30, 4, 51, 66, 72, 76, 80</w:t>
            </w:r>
          </w:p>
        </w:tc>
      </w:tr>
      <w:tr>
        <w:tc>
          <w:tcPr>
            <w:tcW w:type="dxa" w:w="1587"/>
          </w:tcPr>
          <w:p>
            <w:pPr>
              <w:jc w:val="left"/>
            </w:pPr>
            <w:r/>
            <w:r>
              <w:rPr>
                <w:rFonts w:ascii="Arial" w:hAnsi="Arial"/>
                <w:b/>
                <w:sz w:val="16"/>
              </w:rPr>
              <w:t>TOTAL</w:t>
            </w:r>
          </w:p>
        </w:tc>
        <w:tc>
          <w:tcPr>
            <w:tcW w:type="dxa" w:w="1020"/>
          </w:tcPr>
          <w:p>
            <w:pPr>
              <w:jc w:val="right"/>
            </w:pPr>
            <w:r/>
            <w:r>
              <w:rPr>
                <w:rFonts w:ascii="Arial" w:hAnsi="Arial"/>
                <w:b/>
                <w:sz w:val="16"/>
              </w:rPr>
              <w:t>48</w:t>
            </w:r>
          </w:p>
        </w:tc>
        <w:tc>
          <w:tcPr>
            <w:tcW w:type="dxa" w:w="1247"/>
          </w:tcPr>
          <w:p>
            <w:pPr>
              <w:jc w:val="right"/>
            </w:pPr>
            <w:r/>
            <w:r>
              <w:rPr>
                <w:rFonts w:ascii="Arial" w:hAnsi="Arial"/>
                <w:b/>
                <w:sz w:val="16"/>
              </w:rPr>
              <w:t>3,551.15</w:t>
            </w:r>
          </w:p>
        </w:tc>
        <w:tc>
          <w:tcPr>
            <w:tcW w:type="dxa" w:w="1020"/>
          </w:tcPr>
          <w:p>
            <w:pPr>
              <w:jc w:val="right"/>
            </w:pPr>
            <w:r/>
            <w:r>
              <w:rPr>
                <w:rFonts w:ascii="Arial" w:hAnsi="Arial"/>
                <w:b/>
                <w:sz w:val="16"/>
              </w:rPr>
              <w:t>100.00</w:t>
            </w:r>
          </w:p>
        </w:tc>
        <w:tc>
          <w:tcPr>
            <w:tcW w:type="dxa" w:w="3628"/>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el E3 Estudio de Geología, Volumen II — Huancabamba (R03).</w:t>
      </w:r>
    </w:p>
    <w:p>
      <w:pPr>
        <w:spacing w:after="60"/>
        <w:jc w:val="both"/>
      </w:pPr>
      <w:r>
        <w:rPr>
          <w:rFonts w:ascii="Arial" w:hAnsi="Arial"/>
          <w:b/>
          <w:i w:val="0"/>
          <w:color w:val="1B4F72"/>
          <w:sz w:val="18"/>
        </w:rPr>
        <w:t>Tabla 14. Unidad geológica dominante de los bloques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Unidad geológica dominante del bloque</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Complejo de Olmos - Unidad Salinas</w:t>
            </w:r>
          </w:p>
        </w:tc>
        <w:tc>
          <w:tcPr>
            <w:tcW w:type="dxa" w:w="1247"/>
          </w:tcPr>
          <w:p>
            <w:pPr>
              <w:jc w:val="right"/>
            </w:pPr>
            <w:r/>
            <w:r>
              <w:rPr>
                <w:rFonts w:ascii="Arial" w:hAnsi="Arial"/>
                <w:sz w:val="16"/>
              </w:rPr>
              <w:t>15</w:t>
            </w:r>
          </w:p>
        </w:tc>
        <w:tc>
          <w:tcPr>
            <w:tcW w:type="dxa" w:w="1361"/>
          </w:tcPr>
          <w:p>
            <w:pPr>
              <w:jc w:val="right"/>
            </w:pPr>
            <w:r/>
            <w:r>
              <w:rPr>
                <w:rFonts w:ascii="Arial" w:hAnsi="Arial"/>
                <w:sz w:val="16"/>
              </w:rPr>
              <w:t>1,075.71</w:t>
            </w:r>
          </w:p>
        </w:tc>
        <w:tc>
          <w:tcPr>
            <w:tcW w:type="dxa" w:w="1247"/>
          </w:tcPr>
          <w:p>
            <w:pPr>
              <w:jc w:val="right"/>
            </w:pPr>
            <w:r/>
            <w:r>
              <w:rPr>
                <w:rFonts w:ascii="Arial" w:hAnsi="Arial"/>
                <w:sz w:val="16"/>
              </w:rPr>
              <w:t>30.29</w:t>
            </w:r>
          </w:p>
        </w:tc>
      </w:tr>
      <w:tr>
        <w:tc>
          <w:tcPr>
            <w:tcW w:type="dxa" w:w="4309"/>
            <w:shd w:val="clear" w:fill="F2F5F3"/>
          </w:tcPr>
          <w:p>
            <w:pPr>
              <w:jc w:val="left"/>
            </w:pPr>
            <w:r/>
            <w:r>
              <w:rPr>
                <w:rFonts w:ascii="Arial" w:hAnsi="Arial"/>
                <w:sz w:val="16"/>
              </w:rPr>
              <w:t>Formación Sávila</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523.98</w:t>
            </w:r>
          </w:p>
        </w:tc>
        <w:tc>
          <w:tcPr>
            <w:tcW w:type="dxa" w:w="1247"/>
            <w:shd w:val="clear" w:fill="F2F5F3"/>
          </w:tcPr>
          <w:p>
            <w:pPr>
              <w:jc w:val="right"/>
            </w:pPr>
            <w:r/>
            <w:r>
              <w:rPr>
                <w:rFonts w:ascii="Arial" w:hAnsi="Arial"/>
                <w:sz w:val="16"/>
              </w:rPr>
              <w:t>14.76</w:t>
            </w:r>
          </w:p>
        </w:tc>
      </w:tr>
      <w:tr>
        <w:tc>
          <w:tcPr>
            <w:tcW w:type="dxa" w:w="4309"/>
          </w:tcPr>
          <w:p>
            <w:pPr>
              <w:jc w:val="left"/>
            </w:pPr>
            <w:r/>
            <w:r>
              <w:rPr>
                <w:rFonts w:ascii="Arial" w:hAnsi="Arial"/>
                <w:sz w:val="16"/>
              </w:rPr>
              <w:t>Grupo Goyllarisquizga</w:t>
            </w:r>
          </w:p>
        </w:tc>
        <w:tc>
          <w:tcPr>
            <w:tcW w:type="dxa" w:w="1247"/>
          </w:tcPr>
          <w:p>
            <w:pPr>
              <w:jc w:val="right"/>
            </w:pPr>
            <w:r/>
            <w:r>
              <w:rPr>
                <w:rFonts w:ascii="Arial" w:hAnsi="Arial"/>
                <w:sz w:val="16"/>
              </w:rPr>
              <w:t>2</w:t>
            </w:r>
          </w:p>
        </w:tc>
        <w:tc>
          <w:tcPr>
            <w:tcW w:type="dxa" w:w="1361"/>
          </w:tcPr>
          <w:p>
            <w:pPr>
              <w:jc w:val="right"/>
            </w:pPr>
            <w:r/>
            <w:r>
              <w:rPr>
                <w:rFonts w:ascii="Arial" w:hAnsi="Arial"/>
                <w:sz w:val="16"/>
              </w:rPr>
              <w:t>363.20</w:t>
            </w:r>
          </w:p>
        </w:tc>
        <w:tc>
          <w:tcPr>
            <w:tcW w:type="dxa" w:w="1247"/>
          </w:tcPr>
          <w:p>
            <w:pPr>
              <w:jc w:val="right"/>
            </w:pPr>
            <w:r/>
            <w:r>
              <w:rPr>
                <w:rFonts w:ascii="Arial" w:hAnsi="Arial"/>
                <w:sz w:val="16"/>
              </w:rPr>
              <w:t>10.23</w:t>
            </w:r>
          </w:p>
        </w:tc>
      </w:tr>
      <w:tr>
        <w:tc>
          <w:tcPr>
            <w:tcW w:type="dxa" w:w="4309"/>
            <w:shd w:val="clear" w:fill="F2F5F3"/>
          </w:tcPr>
          <w:p>
            <w:pPr>
              <w:jc w:val="left"/>
            </w:pPr>
            <w:r/>
            <w:r>
              <w:rPr>
                <w:rFonts w:ascii="Arial" w:hAnsi="Arial"/>
                <w:sz w:val="16"/>
              </w:rPr>
              <w:t>Unidad Carrizal</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265.79</w:t>
            </w:r>
          </w:p>
        </w:tc>
        <w:tc>
          <w:tcPr>
            <w:tcW w:type="dxa" w:w="1247"/>
            <w:shd w:val="clear" w:fill="F2F5F3"/>
          </w:tcPr>
          <w:p>
            <w:pPr>
              <w:jc w:val="right"/>
            </w:pPr>
            <w:r/>
            <w:r>
              <w:rPr>
                <w:rFonts w:ascii="Arial" w:hAnsi="Arial"/>
                <w:sz w:val="16"/>
              </w:rPr>
              <w:t>7.48</w:t>
            </w:r>
          </w:p>
        </w:tc>
      </w:tr>
      <w:tr>
        <w:tc>
          <w:tcPr>
            <w:tcW w:type="dxa" w:w="4309"/>
          </w:tcPr>
          <w:p>
            <w:pPr>
              <w:jc w:val="left"/>
            </w:pPr>
            <w:r/>
            <w:r>
              <w:rPr>
                <w:rFonts w:ascii="Arial" w:hAnsi="Arial"/>
                <w:sz w:val="16"/>
              </w:rPr>
              <w:t>Sin denominación (pórfido andesítico)</w:t>
            </w:r>
          </w:p>
        </w:tc>
        <w:tc>
          <w:tcPr>
            <w:tcW w:type="dxa" w:w="1247"/>
          </w:tcPr>
          <w:p>
            <w:pPr>
              <w:jc w:val="right"/>
            </w:pPr>
            <w:r/>
            <w:r>
              <w:rPr>
                <w:rFonts w:ascii="Arial" w:hAnsi="Arial"/>
                <w:sz w:val="16"/>
              </w:rPr>
              <w:t>1</w:t>
            </w:r>
          </w:p>
        </w:tc>
        <w:tc>
          <w:tcPr>
            <w:tcW w:type="dxa" w:w="1361"/>
          </w:tcPr>
          <w:p>
            <w:pPr>
              <w:jc w:val="right"/>
            </w:pPr>
            <w:r/>
            <w:r>
              <w:rPr>
                <w:rFonts w:ascii="Arial" w:hAnsi="Arial"/>
                <w:sz w:val="16"/>
              </w:rPr>
              <w:t>230.10</w:t>
            </w:r>
          </w:p>
        </w:tc>
        <w:tc>
          <w:tcPr>
            <w:tcW w:type="dxa" w:w="1247"/>
          </w:tcPr>
          <w:p>
            <w:pPr>
              <w:jc w:val="right"/>
            </w:pPr>
            <w:r/>
            <w:r>
              <w:rPr>
                <w:rFonts w:ascii="Arial" w:hAnsi="Arial"/>
                <w:sz w:val="16"/>
              </w:rPr>
              <w:t>6.48</w:t>
            </w:r>
          </w:p>
        </w:tc>
      </w:tr>
      <w:tr>
        <w:tc>
          <w:tcPr>
            <w:tcW w:type="dxa" w:w="4309"/>
            <w:shd w:val="clear" w:fill="F2F5F3"/>
          </w:tcPr>
          <w:p>
            <w:pPr>
              <w:jc w:val="left"/>
            </w:pPr>
            <w:r/>
            <w:r>
              <w:rPr>
                <w:rFonts w:ascii="Arial" w:hAnsi="Arial"/>
                <w:sz w:val="16"/>
              </w:rPr>
              <w:t>Formación Llama - Miembro Aragoto</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226.96</w:t>
            </w:r>
          </w:p>
        </w:tc>
        <w:tc>
          <w:tcPr>
            <w:tcW w:type="dxa" w:w="1247"/>
            <w:shd w:val="clear" w:fill="F2F5F3"/>
          </w:tcPr>
          <w:p>
            <w:pPr>
              <w:jc w:val="right"/>
            </w:pPr>
            <w:r/>
            <w:r>
              <w:rPr>
                <w:rFonts w:ascii="Arial" w:hAnsi="Arial"/>
                <w:sz w:val="16"/>
              </w:rPr>
              <w:t>6.39</w:t>
            </w:r>
          </w:p>
        </w:tc>
      </w:tr>
      <w:tr>
        <w:tc>
          <w:tcPr>
            <w:tcW w:type="dxa" w:w="4309"/>
          </w:tcPr>
          <w:p>
            <w:pPr>
              <w:jc w:val="left"/>
            </w:pPr>
            <w:r/>
            <w:r>
              <w:rPr>
                <w:rFonts w:ascii="Arial" w:hAnsi="Arial"/>
                <w:sz w:val="16"/>
              </w:rPr>
              <w:t>Complejo de Olmos - Unidad Salas</w:t>
            </w:r>
          </w:p>
        </w:tc>
        <w:tc>
          <w:tcPr>
            <w:tcW w:type="dxa" w:w="1247"/>
          </w:tcPr>
          <w:p>
            <w:pPr>
              <w:jc w:val="right"/>
            </w:pPr>
            <w:r/>
            <w:r>
              <w:rPr>
                <w:rFonts w:ascii="Arial" w:hAnsi="Arial"/>
                <w:sz w:val="16"/>
              </w:rPr>
              <w:t>4</w:t>
            </w:r>
          </w:p>
        </w:tc>
        <w:tc>
          <w:tcPr>
            <w:tcW w:type="dxa" w:w="1361"/>
          </w:tcPr>
          <w:p>
            <w:pPr>
              <w:jc w:val="right"/>
            </w:pPr>
            <w:r/>
            <w:r>
              <w:rPr>
                <w:rFonts w:ascii="Arial" w:hAnsi="Arial"/>
                <w:sz w:val="16"/>
              </w:rPr>
              <w:t>179.76</w:t>
            </w:r>
          </w:p>
        </w:tc>
        <w:tc>
          <w:tcPr>
            <w:tcW w:type="dxa" w:w="1247"/>
          </w:tcPr>
          <w:p>
            <w:pPr>
              <w:jc w:val="right"/>
            </w:pPr>
            <w:r/>
            <w:r>
              <w:rPr>
                <w:rFonts w:ascii="Arial" w:hAnsi="Arial"/>
                <w:sz w:val="16"/>
              </w:rPr>
              <w:t>5.06</w:t>
            </w:r>
          </w:p>
        </w:tc>
      </w:tr>
      <w:tr>
        <w:tc>
          <w:tcPr>
            <w:tcW w:type="dxa" w:w="4309"/>
            <w:shd w:val="clear" w:fill="F2F5F3"/>
          </w:tcPr>
          <w:p>
            <w:pPr>
              <w:jc w:val="left"/>
            </w:pPr>
            <w:r/>
            <w:r>
              <w:rPr>
                <w:rFonts w:ascii="Arial" w:hAnsi="Arial"/>
                <w:sz w:val="16"/>
              </w:rPr>
              <w:t>Centro Volcánico Huarmaca - Evento 2</w:t>
            </w:r>
          </w:p>
        </w:tc>
        <w:tc>
          <w:tcPr>
            <w:tcW w:type="dxa" w:w="1247"/>
            <w:shd w:val="clear" w:fill="F2F5F3"/>
          </w:tcPr>
          <w:p>
            <w:pPr>
              <w:jc w:val="right"/>
            </w:pPr>
            <w:r/>
            <w:r>
              <w:rPr>
                <w:rFonts w:ascii="Arial" w:hAnsi="Arial"/>
                <w:sz w:val="16"/>
              </w:rPr>
              <w:t>4</w:t>
            </w:r>
          </w:p>
        </w:tc>
        <w:tc>
          <w:tcPr>
            <w:tcW w:type="dxa" w:w="1361"/>
            <w:shd w:val="clear" w:fill="F2F5F3"/>
          </w:tcPr>
          <w:p>
            <w:pPr>
              <w:jc w:val="right"/>
            </w:pPr>
            <w:r/>
            <w:r>
              <w:rPr>
                <w:rFonts w:ascii="Arial" w:hAnsi="Arial"/>
                <w:sz w:val="16"/>
              </w:rPr>
              <w:t>153.47</w:t>
            </w:r>
          </w:p>
        </w:tc>
        <w:tc>
          <w:tcPr>
            <w:tcW w:type="dxa" w:w="1247"/>
            <w:shd w:val="clear" w:fill="F2F5F3"/>
          </w:tcPr>
          <w:p>
            <w:pPr>
              <w:jc w:val="right"/>
            </w:pPr>
            <w:r/>
            <w:r>
              <w:rPr>
                <w:rFonts w:ascii="Arial" w:hAnsi="Arial"/>
                <w:sz w:val="16"/>
              </w:rPr>
              <w:t>4.32</w:t>
            </w:r>
          </w:p>
        </w:tc>
      </w:tr>
      <w:tr>
        <w:tc>
          <w:tcPr>
            <w:tcW w:type="dxa" w:w="4309"/>
          </w:tcPr>
          <w:p>
            <w:pPr>
              <w:jc w:val="left"/>
            </w:pPr>
            <w:r/>
            <w:r>
              <w:rPr>
                <w:rFonts w:ascii="Arial" w:hAnsi="Arial"/>
                <w:sz w:val="16"/>
              </w:rPr>
              <w:t>Formación Río Seco</w:t>
            </w:r>
          </w:p>
        </w:tc>
        <w:tc>
          <w:tcPr>
            <w:tcW w:type="dxa" w:w="1247"/>
          </w:tcPr>
          <w:p>
            <w:pPr>
              <w:jc w:val="right"/>
            </w:pPr>
            <w:r/>
            <w:r>
              <w:rPr>
                <w:rFonts w:ascii="Arial" w:hAnsi="Arial"/>
                <w:sz w:val="16"/>
              </w:rPr>
              <w:t>2</w:t>
            </w:r>
          </w:p>
        </w:tc>
        <w:tc>
          <w:tcPr>
            <w:tcW w:type="dxa" w:w="1361"/>
          </w:tcPr>
          <w:p>
            <w:pPr>
              <w:jc w:val="right"/>
            </w:pPr>
            <w:r/>
            <w:r>
              <w:rPr>
                <w:rFonts w:ascii="Arial" w:hAnsi="Arial"/>
                <w:sz w:val="16"/>
              </w:rPr>
              <w:t>137.21</w:t>
            </w:r>
          </w:p>
        </w:tc>
        <w:tc>
          <w:tcPr>
            <w:tcW w:type="dxa" w:w="1247"/>
          </w:tcPr>
          <w:p>
            <w:pPr>
              <w:jc w:val="right"/>
            </w:pPr>
            <w:r/>
            <w:r>
              <w:rPr>
                <w:rFonts w:ascii="Arial" w:hAnsi="Arial"/>
                <w:sz w:val="16"/>
              </w:rPr>
              <w:t>3.86</w:t>
            </w:r>
          </w:p>
        </w:tc>
      </w:tr>
      <w:tr>
        <w:tc>
          <w:tcPr>
            <w:tcW w:type="dxa" w:w="4309"/>
            <w:shd w:val="clear" w:fill="F2F5F3"/>
          </w:tcPr>
          <w:p>
            <w:pPr>
              <w:jc w:val="left"/>
            </w:pPr>
            <w:r/>
            <w:r>
              <w:rPr>
                <w:rFonts w:ascii="Arial" w:hAnsi="Arial"/>
                <w:sz w:val="16"/>
              </w:rPr>
              <w:t>Formación Llama - Miembro Espíndola</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126.67</w:t>
            </w:r>
          </w:p>
        </w:tc>
        <w:tc>
          <w:tcPr>
            <w:tcW w:type="dxa" w:w="1247"/>
            <w:shd w:val="clear" w:fill="F2F5F3"/>
          </w:tcPr>
          <w:p>
            <w:pPr>
              <w:jc w:val="right"/>
            </w:pPr>
            <w:r/>
            <w:r>
              <w:rPr>
                <w:rFonts w:ascii="Arial" w:hAnsi="Arial"/>
                <w:sz w:val="16"/>
              </w:rPr>
              <w:t>3.57</w:t>
            </w:r>
          </w:p>
        </w:tc>
      </w:tr>
      <w:tr>
        <w:tc>
          <w:tcPr>
            <w:tcW w:type="dxa" w:w="4309"/>
          </w:tcPr>
          <w:p>
            <w:pPr>
              <w:jc w:val="left"/>
            </w:pPr>
            <w:r/>
            <w:r>
              <w:rPr>
                <w:rFonts w:ascii="Arial" w:hAnsi="Arial"/>
                <w:sz w:val="16"/>
              </w:rPr>
              <w:t>Centro Volcánico Huarmaca - Evento 1</w:t>
            </w:r>
          </w:p>
        </w:tc>
        <w:tc>
          <w:tcPr>
            <w:tcW w:type="dxa" w:w="1247"/>
          </w:tcPr>
          <w:p>
            <w:pPr>
              <w:jc w:val="right"/>
            </w:pPr>
            <w:r/>
            <w:r>
              <w:rPr>
                <w:rFonts w:ascii="Arial" w:hAnsi="Arial"/>
                <w:sz w:val="16"/>
              </w:rPr>
              <w:t>2</w:t>
            </w:r>
          </w:p>
        </w:tc>
        <w:tc>
          <w:tcPr>
            <w:tcW w:type="dxa" w:w="1361"/>
          </w:tcPr>
          <w:p>
            <w:pPr>
              <w:jc w:val="right"/>
            </w:pPr>
            <w:r/>
            <w:r>
              <w:rPr>
                <w:rFonts w:ascii="Arial" w:hAnsi="Arial"/>
                <w:sz w:val="16"/>
              </w:rPr>
              <w:t>95.73</w:t>
            </w:r>
          </w:p>
        </w:tc>
        <w:tc>
          <w:tcPr>
            <w:tcW w:type="dxa" w:w="1247"/>
          </w:tcPr>
          <w:p>
            <w:pPr>
              <w:jc w:val="right"/>
            </w:pPr>
            <w:r/>
            <w:r>
              <w:rPr>
                <w:rFonts w:ascii="Arial" w:hAnsi="Arial"/>
                <w:sz w:val="16"/>
              </w:rPr>
              <w:t>2.70</w:t>
            </w:r>
          </w:p>
        </w:tc>
      </w:tr>
      <w:tr>
        <w:tc>
          <w:tcPr>
            <w:tcW w:type="dxa" w:w="4309"/>
            <w:shd w:val="clear" w:fill="F2F5F3"/>
          </w:tcPr>
          <w:p>
            <w:pPr>
              <w:jc w:val="left"/>
            </w:pPr>
            <w:r/>
            <w:r>
              <w:rPr>
                <w:rFonts w:ascii="Arial" w:hAnsi="Arial"/>
                <w:sz w:val="16"/>
              </w:rPr>
              <w:t>Unidad Los Ranchos</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90.16</w:t>
            </w:r>
          </w:p>
        </w:tc>
        <w:tc>
          <w:tcPr>
            <w:tcW w:type="dxa" w:w="1247"/>
            <w:shd w:val="clear" w:fill="F2F5F3"/>
          </w:tcPr>
          <w:p>
            <w:pPr>
              <w:jc w:val="right"/>
            </w:pPr>
            <w:r/>
            <w:r>
              <w:rPr>
                <w:rFonts w:ascii="Arial" w:hAnsi="Arial"/>
                <w:sz w:val="16"/>
              </w:rPr>
              <w:t>2.54</w:t>
            </w:r>
          </w:p>
        </w:tc>
      </w:tr>
      <w:tr>
        <w:tc>
          <w:tcPr>
            <w:tcW w:type="dxa" w:w="4309"/>
          </w:tcPr>
          <w:p>
            <w:pPr>
              <w:jc w:val="left"/>
            </w:pPr>
            <w:r/>
            <w:r>
              <w:rPr>
                <w:rFonts w:ascii="Arial" w:hAnsi="Arial"/>
                <w:sz w:val="16"/>
              </w:rPr>
              <w:t>Súper Unidad Pamparrumbe</w:t>
            </w:r>
          </w:p>
        </w:tc>
        <w:tc>
          <w:tcPr>
            <w:tcW w:type="dxa" w:w="1247"/>
          </w:tcPr>
          <w:p>
            <w:pPr>
              <w:jc w:val="right"/>
            </w:pPr>
            <w:r/>
            <w:r>
              <w:rPr>
                <w:rFonts w:ascii="Arial" w:hAnsi="Arial"/>
                <w:sz w:val="16"/>
              </w:rPr>
              <w:t>1</w:t>
            </w:r>
          </w:p>
        </w:tc>
        <w:tc>
          <w:tcPr>
            <w:tcW w:type="dxa" w:w="1361"/>
          </w:tcPr>
          <w:p>
            <w:pPr>
              <w:jc w:val="right"/>
            </w:pPr>
            <w:r/>
            <w:r>
              <w:rPr>
                <w:rFonts w:ascii="Arial" w:hAnsi="Arial"/>
                <w:sz w:val="16"/>
              </w:rPr>
              <w:t>46.96</w:t>
            </w:r>
          </w:p>
        </w:tc>
        <w:tc>
          <w:tcPr>
            <w:tcW w:type="dxa" w:w="1247"/>
          </w:tcPr>
          <w:p>
            <w:pPr>
              <w:jc w:val="right"/>
            </w:pPr>
            <w:r/>
            <w:r>
              <w:rPr>
                <w:rFonts w:ascii="Arial" w:hAnsi="Arial"/>
                <w:sz w:val="16"/>
              </w:rPr>
              <w:t>1.32</w:t>
            </w:r>
          </w:p>
        </w:tc>
      </w:tr>
      <w:tr>
        <w:tc>
          <w:tcPr>
            <w:tcW w:type="dxa" w:w="4309"/>
            <w:shd w:val="clear" w:fill="F2F5F3"/>
          </w:tcPr>
          <w:p>
            <w:pPr>
              <w:jc w:val="left"/>
            </w:pPr>
            <w:r/>
            <w:r>
              <w:rPr>
                <w:rFonts w:ascii="Arial" w:hAnsi="Arial"/>
                <w:sz w:val="16"/>
              </w:rPr>
              <w:t>Complejo de Olmos - Unidad Chimara</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35.45</w:t>
            </w:r>
          </w:p>
        </w:tc>
        <w:tc>
          <w:tcPr>
            <w:tcW w:type="dxa" w:w="1247"/>
            <w:shd w:val="clear" w:fill="F2F5F3"/>
          </w:tcPr>
          <w:p>
            <w:pPr>
              <w:jc w:val="right"/>
            </w:pPr>
            <w:r/>
            <w:r>
              <w:rPr>
                <w:rFonts w:ascii="Arial" w:hAnsi="Arial"/>
                <w:sz w:val="16"/>
              </w:rPr>
              <w:t>1.00</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el E3 Estudio de Geología, Volumen II — Huancabamba (R03). La unidad dominante es la de mayor superficie de intersección con el polígono del bloque; no agota su composición litológica.</w:t>
      </w:r>
    </w:p>
    <w:p>
      <w:pPr>
        <w:pStyle w:val="Heading2"/>
      </w:pPr>
      <w:r>
        <w:t>5.3 Lectura cruzada susceptibilidad — cobertura — pendiente</w:t>
      </w:r>
    </w:p>
    <w:p>
      <w:pPr>
        <w:spacing w:after="120"/>
        <w:jc w:val="both"/>
      </w:pPr>
      <w:r>
        <w:rPr>
          <w:rFonts w:ascii="Arial" w:hAnsi="Arial"/>
          <w:b w:val="0"/>
          <w:i w:val="0"/>
          <w:sz w:val="20"/>
        </w:rPr>
        <w:t>La susceptibilidad del sustrato adquiere significado operativo al cruzarse con el estado de la cobertura y con la pendiente. Un sustrato de alta susceptibilidad bajo dosel funcional y pendiente moderada plantea una prioridad de conservación; el mismo sustrato con cobertura bajo el umbral espectral y pendiente igual o superior al 25 % plantea una prioridad de control de erosión y estabilización.</w:t>
      </w:r>
    </w:p>
    <w:p>
      <w:pPr>
        <w:spacing w:after="120"/>
        <w:jc w:val="both"/>
      </w:pPr>
      <w:r>
        <w:rPr>
          <w:rFonts w:ascii="Arial" w:hAnsi="Arial"/>
          <w:b w:val="0"/>
          <w:i w:val="0"/>
          <w:sz w:val="20"/>
        </w:rPr>
        <w:t>En el ámbito provincial, 2 bloques (67.01 ha, 1.9 %) presentan convergencia de los tres factores: sustrato de susceptibilidad alta o muy alta, más del 50 % de su superficie bajo el umbral MSAVI 0.4976 y pendiente promedio igual o superior al 25 %. Constituyen la prioridad máxima del ámbito para el control de erosión y la estabilización de laderas.</w:t>
      </w:r>
    </w:p>
    <w:p>
      <w:pPr>
        <w:spacing w:after="120"/>
        <w:jc w:val="both"/>
      </w:pPr>
      <w:r>
        <w:rPr>
          <w:rFonts w:ascii="Arial" w:hAnsi="Arial"/>
          <w:b w:val="0"/>
          <w:i w:val="0"/>
          <w:sz w:val="20"/>
        </w:rPr>
        <w:t>En contraste, 21 bloques (1,101.04 ha, 31.0 %) combinan sustrato susceptible y pendiente igual o superior al 25 % con una cobertura mayoritariamente sobre el umbral: en ellos la cobertura vegetal está cumpliendo hoy la función de regulación que el proyecto busca recuperar, y la medida pertinente es la conservación del dosel funcional antes que la restauración activa.</w:t>
      </w:r>
    </w:p>
    <w:p>
      <w:pPr>
        <w:spacing w:after="120"/>
        <w:jc w:val="both"/>
      </w:pPr>
      <w:r>
        <w:rPr>
          <w:rFonts w:ascii="Arial" w:hAnsi="Arial"/>
          <w:b/>
          <w:i w:val="0"/>
          <w:sz w:val="20"/>
        </w:rPr>
        <w:t>ADVERTENCIA METODOLÓGICA. Esta lectura cruzada es una aproximación de gabinete destinada a ordenar la prioridad preliminar. No sustituye el modelamiento del peligro integrado por AHP (PMM + EPH + PGI) de la mesolocalización, que sigue siendo el insumo requerido para fijar la prioridad definitiva de intervención de cada bloque.</w:t>
      </w:r>
    </w:p>
    <w:p>
      <w:pPr>
        <w:pStyle w:val="Heading1"/>
      </w:pPr>
      <w:r>
        <w:t>6. Procesos erosivos y cárcavas</w:t>
      </w:r>
    </w:p>
    <w:p>
      <w:pPr>
        <w:spacing w:after="120"/>
        <w:jc w:val="both"/>
      </w:pPr>
      <w:r>
        <w:rPr>
          <w:rFonts w:ascii="Arial" w:hAnsi="Arial"/>
          <w:b w:val="0"/>
          <w:i w:val="0"/>
          <w:sz w:val="20"/>
        </w:rPr>
        <w:t>El inventario de cárcavas codificadas registra 9 rasgos en 8 de los 48 bloques del ámbito, con una longitud acumulada de 3,903.15 m. La caracterización morfométrica de cada rasgo —longitud, cotas, pendiente promedio, índice de irregularidad y NDVI sobre el eje— permite discriminar los rasgos activos de los estabilizados por vegetación.</w:t>
      </w:r>
    </w:p>
    <w:p>
      <w:pPr>
        <w:spacing w:after="60"/>
        <w:jc w:val="both"/>
      </w:pPr>
      <w:r>
        <w:rPr>
          <w:rFonts w:ascii="Arial" w:hAnsi="Arial"/>
          <w:b/>
          <w:i w:val="0"/>
          <w:color w:val="1B4F72"/>
          <w:sz w:val="18"/>
        </w:rPr>
        <w:t>Tabla 15. Bloques con cárcavas codificadas inventariadas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907"/>
            <w:shd w:val="clear" w:fill="1B4D2E"/>
          </w:tcPr>
          <w:p>
            <w:pPr>
              <w:jc w:val="center"/>
            </w:pPr>
            <w:r/>
            <w:r>
              <w:rPr>
                <w:rFonts w:ascii="Arial" w:hAnsi="Arial"/>
                <w:b/>
                <w:color w:val="FFFFFF"/>
                <w:sz w:val="16"/>
              </w:rPr>
              <w:t>Bloque</w:t>
            </w:r>
          </w:p>
        </w:tc>
        <w:tc>
          <w:tcPr>
            <w:tcW w:type="dxa" w:w="1701"/>
            <w:shd w:val="clear" w:fill="1B4D2E"/>
          </w:tcPr>
          <w:p>
            <w:pPr>
              <w:jc w:val="center"/>
            </w:pPr>
            <w:r/>
            <w:r>
              <w:rPr>
                <w:rFonts w:ascii="Arial" w:hAnsi="Arial"/>
                <w:b/>
                <w:color w:val="FFFFFF"/>
                <w:sz w:val="16"/>
              </w:rPr>
              <w:t>Distrito</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N.° de cárcavas</w:t>
            </w:r>
          </w:p>
        </w:tc>
        <w:tc>
          <w:tcPr>
            <w:tcW w:type="dxa" w:w="1247"/>
            <w:shd w:val="clear" w:fill="1B4D2E"/>
          </w:tcPr>
          <w:p>
            <w:pPr>
              <w:jc w:val="center"/>
            </w:pPr>
            <w:r/>
            <w:r>
              <w:rPr>
                <w:rFonts w:ascii="Arial" w:hAnsi="Arial"/>
                <w:b/>
                <w:color w:val="FFFFFF"/>
                <w:sz w:val="16"/>
              </w:rPr>
              <w:t>Longitud total (m)</w:t>
            </w:r>
          </w:p>
        </w:tc>
        <w:tc>
          <w:tcPr>
            <w:tcW w:type="dxa" w:w="1134"/>
            <w:shd w:val="clear" w:fill="1B4D2E"/>
          </w:tcPr>
          <w:p>
            <w:pPr>
              <w:jc w:val="center"/>
            </w:pPr>
            <w:r/>
            <w:r>
              <w:rPr>
                <w:rFonts w:ascii="Arial" w:hAnsi="Arial"/>
                <w:b/>
                <w:color w:val="FFFFFF"/>
                <w:sz w:val="16"/>
              </w:rPr>
              <w:t>Densidad (m/ha)</w:t>
            </w:r>
          </w:p>
        </w:tc>
        <w:tc>
          <w:tcPr>
            <w:tcW w:type="dxa" w:w="1474"/>
            <w:shd w:val="clear" w:fill="1B4D2E"/>
          </w:tcPr>
          <w:p>
            <w:pPr>
              <w:jc w:val="center"/>
            </w:pPr>
            <w:r/>
            <w:r>
              <w:rPr>
                <w:rFonts w:ascii="Arial" w:hAnsi="Arial"/>
                <w:b/>
                <w:color w:val="FFFFFF"/>
                <w:sz w:val="16"/>
              </w:rPr>
              <w:t>Nivel de erosión (F-DT-02)</w:t>
            </w:r>
          </w:p>
        </w:tc>
        <w:tc>
          <w:tcPr>
            <w:tcW w:type="dxa" w:w="1020"/>
            <w:shd w:val="clear" w:fill="1B4D2E"/>
          </w:tcPr>
          <w:p>
            <w:pPr>
              <w:jc w:val="center"/>
            </w:pPr>
            <w:r/>
            <w:r>
              <w:rPr>
                <w:rFonts w:ascii="Arial" w:hAnsi="Arial"/>
                <w:b/>
                <w:color w:val="FFFFFF"/>
                <w:sz w:val="16"/>
              </w:rPr>
              <w:t>Urgencia de control</w:t>
            </w:r>
          </w:p>
        </w:tc>
      </w:tr>
      <w:tr>
        <w:tc>
          <w:tcPr>
            <w:tcW w:type="dxa" w:w="907"/>
          </w:tcPr>
          <w:p>
            <w:pPr>
              <w:jc w:val="left"/>
            </w:pPr>
            <w:r/>
            <w:r>
              <w:rPr>
                <w:rFonts w:ascii="Arial" w:hAnsi="Arial"/>
                <w:sz w:val="16"/>
              </w:rPr>
              <w:t>4</w:t>
            </w:r>
          </w:p>
        </w:tc>
        <w:tc>
          <w:tcPr>
            <w:tcW w:type="dxa" w:w="1701"/>
          </w:tcPr>
          <w:p>
            <w:pPr>
              <w:jc w:val="left"/>
            </w:pPr>
            <w:r/>
            <w:r>
              <w:rPr>
                <w:rFonts w:ascii="Arial" w:hAnsi="Arial"/>
                <w:sz w:val="16"/>
              </w:rPr>
              <w:t>Huarmaca</w:t>
            </w:r>
          </w:p>
        </w:tc>
        <w:tc>
          <w:tcPr>
            <w:tcW w:type="dxa" w:w="1247"/>
          </w:tcPr>
          <w:p>
            <w:pPr>
              <w:jc w:val="right"/>
            </w:pPr>
            <w:r/>
            <w:r>
              <w:rPr>
                <w:rFonts w:ascii="Arial" w:hAnsi="Arial"/>
                <w:sz w:val="16"/>
              </w:rPr>
              <w:t>230.10</w:t>
            </w:r>
          </w:p>
        </w:tc>
        <w:tc>
          <w:tcPr>
            <w:tcW w:type="dxa" w:w="1020"/>
          </w:tcPr>
          <w:p>
            <w:pPr>
              <w:jc w:val="right"/>
            </w:pPr>
            <w:r/>
            <w:r>
              <w:rPr>
                <w:rFonts w:ascii="Arial" w:hAnsi="Arial"/>
                <w:sz w:val="16"/>
              </w:rPr>
              <w:t>1</w:t>
            </w:r>
          </w:p>
        </w:tc>
        <w:tc>
          <w:tcPr>
            <w:tcW w:type="dxa" w:w="1247"/>
          </w:tcPr>
          <w:p>
            <w:pPr>
              <w:jc w:val="right"/>
            </w:pPr>
            <w:r/>
            <w:r>
              <w:rPr>
                <w:rFonts w:ascii="Arial" w:hAnsi="Arial"/>
                <w:sz w:val="16"/>
              </w:rPr>
              <w:t>948.64</w:t>
            </w:r>
          </w:p>
        </w:tc>
        <w:tc>
          <w:tcPr>
            <w:tcW w:type="dxa" w:w="1134"/>
          </w:tcPr>
          <w:p>
            <w:pPr>
              <w:jc w:val="right"/>
            </w:pPr>
            <w:r/>
            <w:r>
              <w:rPr>
                <w:rFonts w:ascii="Arial" w:hAnsi="Arial"/>
                <w:sz w:val="16"/>
              </w:rPr>
              <w:t>4.12</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M20B1</w:t>
            </w:r>
          </w:p>
        </w:tc>
        <w:tc>
          <w:tcPr>
            <w:tcW w:type="dxa" w:w="1701"/>
            <w:shd w:val="clear" w:fill="F2F5F3"/>
          </w:tcPr>
          <w:p>
            <w:pPr>
              <w:jc w:val="left"/>
            </w:pPr>
            <w:r/>
            <w:r>
              <w:rPr>
                <w:rFonts w:ascii="Arial" w:hAnsi="Arial"/>
                <w:sz w:val="16"/>
              </w:rPr>
              <w:t>San Miguel de El Faique</w:t>
            </w:r>
          </w:p>
        </w:tc>
        <w:tc>
          <w:tcPr>
            <w:tcW w:type="dxa" w:w="1247"/>
            <w:shd w:val="clear" w:fill="F2F5F3"/>
          </w:tcPr>
          <w:p>
            <w:pPr>
              <w:jc w:val="right"/>
            </w:pPr>
            <w:r/>
            <w:r>
              <w:rPr>
                <w:rFonts w:ascii="Arial" w:hAnsi="Arial"/>
                <w:sz w:val="16"/>
              </w:rPr>
              <w:t>279.68</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758.10</w:t>
            </w:r>
          </w:p>
        </w:tc>
        <w:tc>
          <w:tcPr>
            <w:tcW w:type="dxa" w:w="1134"/>
            <w:shd w:val="clear" w:fill="F2F5F3"/>
          </w:tcPr>
          <w:p>
            <w:pPr>
              <w:jc w:val="right"/>
            </w:pPr>
            <w:r/>
            <w:r>
              <w:rPr>
                <w:rFonts w:ascii="Arial" w:hAnsi="Arial"/>
                <w:sz w:val="16"/>
              </w:rPr>
              <w:t>2.71</w:t>
            </w:r>
          </w:p>
        </w:tc>
        <w:tc>
          <w:tcPr>
            <w:tcW w:type="dxa" w:w="1474"/>
            <w:shd w:val="clear" w:fill="F2F5F3"/>
          </w:tcPr>
          <w:p>
            <w:pPr>
              <w:jc w:val="left"/>
            </w:pPr>
            <w:r/>
            <w:r>
              <w:rPr>
                <w:rFonts w:ascii="Arial" w:hAnsi="Arial"/>
                <w:sz w:val="16"/>
              </w:rPr>
              <w:t>Moderada (surcos)</w:t>
            </w:r>
          </w:p>
        </w:tc>
        <w:tc>
          <w:tcPr>
            <w:tcW w:type="dxa" w:w="1020"/>
            <w:shd w:val="clear" w:fill="F2F5F3"/>
          </w:tcPr>
          <w:p>
            <w:pPr>
              <w:jc w:val="left"/>
            </w:pPr>
            <w:r/>
            <w:r>
              <w:rPr>
                <w:rFonts w:ascii="Arial" w:hAnsi="Arial"/>
                <w:sz w:val="16"/>
              </w:rPr>
              <w:t>Media</w:t>
            </w:r>
          </w:p>
        </w:tc>
      </w:tr>
      <w:tr>
        <w:tc>
          <w:tcPr>
            <w:tcW w:type="dxa" w:w="907"/>
          </w:tcPr>
          <w:p>
            <w:pPr>
              <w:jc w:val="left"/>
            </w:pPr>
            <w:r/>
            <w:r>
              <w:rPr>
                <w:rFonts w:ascii="Arial" w:hAnsi="Arial"/>
                <w:sz w:val="16"/>
              </w:rPr>
              <w:t>M4B4</w:t>
            </w:r>
          </w:p>
        </w:tc>
        <w:tc>
          <w:tcPr>
            <w:tcW w:type="dxa" w:w="1701"/>
          </w:tcPr>
          <w:p>
            <w:pPr>
              <w:jc w:val="left"/>
            </w:pPr>
            <w:r/>
            <w:r>
              <w:rPr>
                <w:rFonts w:ascii="Arial" w:hAnsi="Arial"/>
                <w:sz w:val="16"/>
              </w:rPr>
              <w:t>Huarmaca</w:t>
            </w:r>
          </w:p>
        </w:tc>
        <w:tc>
          <w:tcPr>
            <w:tcW w:type="dxa" w:w="1247"/>
          </w:tcPr>
          <w:p>
            <w:pPr>
              <w:jc w:val="right"/>
            </w:pPr>
            <w:r/>
            <w:r>
              <w:rPr>
                <w:rFonts w:ascii="Arial" w:hAnsi="Arial"/>
                <w:sz w:val="16"/>
              </w:rPr>
              <w:t>289.91</w:t>
            </w:r>
          </w:p>
        </w:tc>
        <w:tc>
          <w:tcPr>
            <w:tcW w:type="dxa" w:w="1020"/>
          </w:tcPr>
          <w:p>
            <w:pPr>
              <w:jc w:val="right"/>
            </w:pPr>
            <w:r/>
            <w:r>
              <w:rPr>
                <w:rFonts w:ascii="Arial" w:hAnsi="Arial"/>
                <w:sz w:val="16"/>
              </w:rPr>
              <w:t>1</w:t>
            </w:r>
          </w:p>
        </w:tc>
        <w:tc>
          <w:tcPr>
            <w:tcW w:type="dxa" w:w="1247"/>
          </w:tcPr>
          <w:p>
            <w:pPr>
              <w:jc w:val="right"/>
            </w:pPr>
            <w:r/>
            <w:r>
              <w:rPr>
                <w:rFonts w:ascii="Arial" w:hAnsi="Arial"/>
                <w:sz w:val="16"/>
              </w:rPr>
              <w:t>748.96</w:t>
            </w:r>
          </w:p>
        </w:tc>
        <w:tc>
          <w:tcPr>
            <w:tcW w:type="dxa" w:w="1134"/>
          </w:tcPr>
          <w:p>
            <w:pPr>
              <w:jc w:val="right"/>
            </w:pPr>
            <w:r/>
            <w:r>
              <w:rPr>
                <w:rFonts w:ascii="Arial" w:hAnsi="Arial"/>
                <w:sz w:val="16"/>
              </w:rPr>
              <w:t>2.58</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M30B5</w:t>
            </w:r>
          </w:p>
        </w:tc>
        <w:tc>
          <w:tcPr>
            <w:tcW w:type="dxa" w:w="1701"/>
            <w:shd w:val="clear" w:fill="F2F5F3"/>
          </w:tcPr>
          <w:p>
            <w:pPr>
              <w:jc w:val="left"/>
            </w:pPr>
            <w:r/>
            <w:r>
              <w:rPr>
                <w:rFonts w:ascii="Arial" w:hAnsi="Arial"/>
                <w:sz w:val="16"/>
              </w:rPr>
              <w:t>Huancabamba</w:t>
            </w:r>
          </w:p>
        </w:tc>
        <w:tc>
          <w:tcPr>
            <w:tcW w:type="dxa" w:w="1247"/>
            <w:shd w:val="clear" w:fill="F2F5F3"/>
          </w:tcPr>
          <w:p>
            <w:pPr>
              <w:jc w:val="right"/>
            </w:pPr>
            <w:r/>
            <w:r>
              <w:rPr>
                <w:rFonts w:ascii="Arial" w:hAnsi="Arial"/>
                <w:sz w:val="16"/>
              </w:rPr>
              <w:t>90.90</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478.48</w:t>
            </w:r>
          </w:p>
        </w:tc>
        <w:tc>
          <w:tcPr>
            <w:tcW w:type="dxa" w:w="1134"/>
            <w:shd w:val="clear" w:fill="F2F5F3"/>
          </w:tcPr>
          <w:p>
            <w:pPr>
              <w:jc w:val="right"/>
            </w:pPr>
            <w:r/>
            <w:r>
              <w:rPr>
                <w:rFonts w:ascii="Arial" w:hAnsi="Arial"/>
                <w:sz w:val="16"/>
              </w:rPr>
              <w:t>5.26</w:t>
            </w:r>
          </w:p>
        </w:tc>
        <w:tc>
          <w:tcPr>
            <w:tcW w:type="dxa" w:w="1474"/>
            <w:shd w:val="clear" w:fill="F2F5F3"/>
          </w:tcPr>
          <w:p>
            <w:pPr>
              <w:jc w:val="left"/>
            </w:pPr>
            <w:r/>
            <w:r>
              <w:rPr>
                <w:rFonts w:ascii="Arial" w:hAnsi="Arial"/>
                <w:sz w:val="16"/>
              </w:rPr>
              <w:t>Fuerte (cárcavas incipientes)</w:t>
            </w:r>
          </w:p>
        </w:tc>
        <w:tc>
          <w:tcPr>
            <w:tcW w:type="dxa" w:w="1020"/>
            <w:shd w:val="clear" w:fill="F2F5F3"/>
          </w:tcPr>
          <w:p>
            <w:pPr>
              <w:jc w:val="left"/>
            </w:pPr>
            <w:r/>
            <w:r>
              <w:rPr>
                <w:rFonts w:ascii="Arial" w:hAnsi="Arial"/>
                <w:sz w:val="16"/>
              </w:rPr>
              <w:t>Alta</w:t>
            </w:r>
          </w:p>
        </w:tc>
      </w:tr>
      <w:tr>
        <w:tc>
          <w:tcPr>
            <w:tcW w:type="dxa" w:w="907"/>
          </w:tcPr>
          <w:p>
            <w:pPr>
              <w:jc w:val="left"/>
            </w:pPr>
            <w:r/>
            <w:r>
              <w:rPr>
                <w:rFonts w:ascii="Arial" w:hAnsi="Arial"/>
                <w:sz w:val="16"/>
              </w:rPr>
              <w:t>10</w:t>
            </w:r>
          </w:p>
        </w:tc>
        <w:tc>
          <w:tcPr>
            <w:tcW w:type="dxa" w:w="1701"/>
          </w:tcPr>
          <w:p>
            <w:pPr>
              <w:jc w:val="left"/>
            </w:pPr>
            <w:r/>
            <w:r>
              <w:rPr>
                <w:rFonts w:ascii="Arial" w:hAnsi="Arial"/>
                <w:sz w:val="16"/>
              </w:rPr>
              <w:t>Huarmaca</w:t>
            </w:r>
          </w:p>
        </w:tc>
        <w:tc>
          <w:tcPr>
            <w:tcW w:type="dxa" w:w="1247"/>
          </w:tcPr>
          <w:p>
            <w:pPr>
              <w:jc w:val="right"/>
            </w:pPr>
            <w:r/>
            <w:r>
              <w:rPr>
                <w:rFonts w:ascii="Arial" w:hAnsi="Arial"/>
                <w:sz w:val="16"/>
              </w:rPr>
              <w:t>150.21</w:t>
            </w:r>
          </w:p>
        </w:tc>
        <w:tc>
          <w:tcPr>
            <w:tcW w:type="dxa" w:w="1020"/>
          </w:tcPr>
          <w:p>
            <w:pPr>
              <w:jc w:val="right"/>
            </w:pPr>
            <w:r/>
            <w:r>
              <w:rPr>
                <w:rFonts w:ascii="Arial" w:hAnsi="Arial"/>
                <w:sz w:val="16"/>
              </w:rPr>
              <w:t>1</w:t>
            </w:r>
          </w:p>
        </w:tc>
        <w:tc>
          <w:tcPr>
            <w:tcW w:type="dxa" w:w="1247"/>
          </w:tcPr>
          <w:p>
            <w:pPr>
              <w:jc w:val="right"/>
            </w:pPr>
            <w:r/>
            <w:r>
              <w:rPr>
                <w:rFonts w:ascii="Arial" w:hAnsi="Arial"/>
                <w:sz w:val="16"/>
              </w:rPr>
              <w:t>343.97</w:t>
            </w:r>
          </w:p>
        </w:tc>
        <w:tc>
          <w:tcPr>
            <w:tcW w:type="dxa" w:w="1134"/>
          </w:tcPr>
          <w:p>
            <w:pPr>
              <w:jc w:val="right"/>
            </w:pPr>
            <w:r/>
            <w:r>
              <w:rPr>
                <w:rFonts w:ascii="Arial" w:hAnsi="Arial"/>
                <w:sz w:val="16"/>
              </w:rPr>
              <w:t>2.29</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Alta</w:t>
            </w:r>
          </w:p>
        </w:tc>
      </w:tr>
      <w:tr>
        <w:tc>
          <w:tcPr>
            <w:tcW w:type="dxa" w:w="907"/>
            <w:shd w:val="clear" w:fill="F2F5F3"/>
          </w:tcPr>
          <w:p>
            <w:pPr>
              <w:jc w:val="left"/>
            </w:pPr>
            <w:r/>
            <w:r>
              <w:rPr>
                <w:rFonts w:ascii="Arial" w:hAnsi="Arial"/>
                <w:sz w:val="16"/>
              </w:rPr>
              <w:t>18</w:t>
            </w:r>
          </w:p>
        </w:tc>
        <w:tc>
          <w:tcPr>
            <w:tcW w:type="dxa" w:w="1701"/>
            <w:shd w:val="clear" w:fill="F2F5F3"/>
          </w:tcPr>
          <w:p>
            <w:pPr>
              <w:jc w:val="left"/>
            </w:pPr>
            <w:r/>
            <w:r>
              <w:rPr>
                <w:rFonts w:ascii="Arial" w:hAnsi="Arial"/>
                <w:sz w:val="16"/>
              </w:rPr>
              <w:t>Huarmaca</w:t>
            </w:r>
          </w:p>
        </w:tc>
        <w:tc>
          <w:tcPr>
            <w:tcW w:type="dxa" w:w="1247"/>
            <w:shd w:val="clear" w:fill="F2F5F3"/>
          </w:tcPr>
          <w:p>
            <w:pPr>
              <w:jc w:val="right"/>
            </w:pPr>
            <w:r/>
            <w:r>
              <w:rPr>
                <w:rFonts w:ascii="Arial" w:hAnsi="Arial"/>
                <w:sz w:val="16"/>
              </w:rPr>
              <w:t>103.62</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283.99</w:t>
            </w:r>
          </w:p>
        </w:tc>
        <w:tc>
          <w:tcPr>
            <w:tcW w:type="dxa" w:w="1134"/>
            <w:shd w:val="clear" w:fill="F2F5F3"/>
          </w:tcPr>
          <w:p>
            <w:pPr>
              <w:jc w:val="right"/>
            </w:pPr>
            <w:r/>
            <w:r>
              <w:rPr>
                <w:rFonts w:ascii="Arial" w:hAnsi="Arial"/>
                <w:sz w:val="16"/>
              </w:rPr>
              <w:t>2.74</w:t>
            </w:r>
          </w:p>
        </w:tc>
        <w:tc>
          <w:tcPr>
            <w:tcW w:type="dxa" w:w="1474"/>
            <w:shd w:val="clear" w:fill="F2F5F3"/>
          </w:tcPr>
          <w:p>
            <w:pPr>
              <w:jc w:val="left"/>
            </w:pPr>
            <w:r/>
            <w:r>
              <w:rPr>
                <w:rFonts w:ascii="Arial" w:hAnsi="Arial"/>
                <w:sz w:val="16"/>
              </w:rPr>
              <w:t>Moderada (surcos)</w:t>
            </w:r>
          </w:p>
        </w:tc>
        <w:tc>
          <w:tcPr>
            <w:tcW w:type="dxa" w:w="1020"/>
            <w:shd w:val="clear" w:fill="F2F5F3"/>
          </w:tcPr>
          <w:p>
            <w:pPr>
              <w:jc w:val="left"/>
            </w:pPr>
            <w:r/>
            <w:r>
              <w:rPr>
                <w:rFonts w:ascii="Arial" w:hAnsi="Arial"/>
                <w:sz w:val="16"/>
              </w:rPr>
              <w:t>Media</w:t>
            </w:r>
          </w:p>
        </w:tc>
      </w:tr>
      <w:tr>
        <w:tc>
          <w:tcPr>
            <w:tcW w:type="dxa" w:w="907"/>
          </w:tcPr>
          <w:p>
            <w:pPr>
              <w:jc w:val="left"/>
            </w:pPr>
            <w:r/>
            <w:r>
              <w:rPr>
                <w:rFonts w:ascii="Arial" w:hAnsi="Arial"/>
                <w:sz w:val="16"/>
              </w:rPr>
              <w:t>M4B3</w:t>
            </w:r>
          </w:p>
        </w:tc>
        <w:tc>
          <w:tcPr>
            <w:tcW w:type="dxa" w:w="1701"/>
          </w:tcPr>
          <w:p>
            <w:pPr>
              <w:jc w:val="left"/>
            </w:pPr>
            <w:r/>
            <w:r>
              <w:rPr>
                <w:rFonts w:ascii="Arial" w:hAnsi="Arial"/>
                <w:sz w:val="16"/>
              </w:rPr>
              <w:t>Huarmaca</w:t>
            </w:r>
          </w:p>
        </w:tc>
        <w:tc>
          <w:tcPr>
            <w:tcW w:type="dxa" w:w="1247"/>
          </w:tcPr>
          <w:p>
            <w:pPr>
              <w:jc w:val="right"/>
            </w:pPr>
            <w:r/>
            <w:r>
              <w:rPr>
                <w:rFonts w:ascii="Arial" w:hAnsi="Arial"/>
                <w:sz w:val="16"/>
              </w:rPr>
              <w:t>234.07</w:t>
            </w:r>
          </w:p>
        </w:tc>
        <w:tc>
          <w:tcPr>
            <w:tcW w:type="dxa" w:w="1020"/>
          </w:tcPr>
          <w:p>
            <w:pPr>
              <w:jc w:val="right"/>
            </w:pPr>
            <w:r/>
            <w:r>
              <w:rPr>
                <w:rFonts w:ascii="Arial" w:hAnsi="Arial"/>
                <w:sz w:val="16"/>
              </w:rPr>
              <w:t>1</w:t>
            </w:r>
          </w:p>
        </w:tc>
        <w:tc>
          <w:tcPr>
            <w:tcW w:type="dxa" w:w="1247"/>
          </w:tcPr>
          <w:p>
            <w:pPr>
              <w:jc w:val="right"/>
            </w:pPr>
            <w:r/>
            <w:r>
              <w:rPr>
                <w:rFonts w:ascii="Arial" w:hAnsi="Arial"/>
                <w:sz w:val="16"/>
              </w:rPr>
              <w:t>270.27</w:t>
            </w:r>
          </w:p>
        </w:tc>
        <w:tc>
          <w:tcPr>
            <w:tcW w:type="dxa" w:w="1134"/>
          </w:tcPr>
          <w:p>
            <w:pPr>
              <w:jc w:val="right"/>
            </w:pPr>
            <w:r/>
            <w:r>
              <w:rPr>
                <w:rFonts w:ascii="Arial" w:hAnsi="Arial"/>
                <w:sz w:val="16"/>
              </w:rPr>
              <w:t>1.15</w:t>
            </w:r>
          </w:p>
        </w:tc>
        <w:tc>
          <w:tcPr>
            <w:tcW w:type="dxa" w:w="1474"/>
          </w:tcPr>
          <w:p>
            <w:pPr>
              <w:jc w:val="left"/>
            </w:pPr>
            <w:r/>
            <w:r>
              <w:rPr>
                <w:rFonts w:ascii="Arial" w:hAnsi="Arial"/>
                <w:sz w:val="16"/>
              </w:rPr>
              <w:t>Moderada (surcos) — NO REPRESENTATIVO (ver D-01)</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M2B8</w:t>
            </w:r>
          </w:p>
        </w:tc>
        <w:tc>
          <w:tcPr>
            <w:tcW w:type="dxa" w:w="1701"/>
            <w:shd w:val="clear" w:fill="F2F5F3"/>
          </w:tcPr>
          <w:p>
            <w:pPr>
              <w:jc w:val="left"/>
            </w:pPr>
            <w:r/>
            <w:r>
              <w:rPr>
                <w:rFonts w:ascii="Arial" w:hAnsi="Arial"/>
                <w:sz w:val="16"/>
              </w:rPr>
              <w:t>San Miguel de El Faique</w:t>
            </w:r>
          </w:p>
        </w:tc>
        <w:tc>
          <w:tcPr>
            <w:tcW w:type="dxa" w:w="1247"/>
            <w:shd w:val="clear" w:fill="F2F5F3"/>
          </w:tcPr>
          <w:p>
            <w:pPr>
              <w:jc w:val="right"/>
            </w:pPr>
            <w:r/>
            <w:r>
              <w:rPr>
                <w:rFonts w:ascii="Arial" w:hAnsi="Arial"/>
                <w:sz w:val="16"/>
              </w:rPr>
              <w:t>116.10</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70.74</w:t>
            </w:r>
          </w:p>
        </w:tc>
        <w:tc>
          <w:tcPr>
            <w:tcW w:type="dxa" w:w="1134"/>
            <w:shd w:val="clear" w:fill="F2F5F3"/>
          </w:tcPr>
          <w:p>
            <w:pPr>
              <w:jc w:val="right"/>
            </w:pPr>
            <w:r/>
            <w:r>
              <w:rPr>
                <w:rFonts w:ascii="Arial" w:hAnsi="Arial"/>
                <w:sz w:val="16"/>
              </w:rPr>
              <w:t>0.61</w:t>
            </w:r>
          </w:p>
        </w:tc>
        <w:tc>
          <w:tcPr>
            <w:tcW w:type="dxa" w:w="1474"/>
            <w:shd w:val="clear" w:fill="F2F5F3"/>
          </w:tcPr>
          <w:p>
            <w:pPr>
              <w:jc w:val="left"/>
            </w:pPr>
            <w:r/>
            <w:r>
              <w:rPr>
                <w:rFonts w:ascii="Arial" w:hAnsi="Arial"/>
                <w:sz w:val="16"/>
              </w:rPr>
              <w:t>Moderada (surcos)</w:t>
            </w:r>
          </w:p>
        </w:tc>
        <w:tc>
          <w:tcPr>
            <w:tcW w:type="dxa" w:w="1020"/>
            <w:shd w:val="clear" w:fill="F2F5F3"/>
          </w:tcPr>
          <w:p>
            <w:pPr>
              <w:jc w:val="left"/>
            </w:pPr>
            <w:r/>
            <w:r>
              <w:rPr>
                <w:rFonts w:ascii="Arial" w:hAnsi="Arial"/>
                <w:sz w:val="16"/>
              </w:rPr>
              <w:t>Media</w:t>
            </w:r>
          </w:p>
        </w:tc>
      </w:tr>
      <w:tr>
        <w:tc>
          <w:tcPr>
            <w:tcW w:type="dxa" w:w="907"/>
          </w:tcPr>
          <w:p>
            <w:pPr>
              <w:jc w:val="left"/>
            </w:pPr>
            <w:r/>
            <w:r>
              <w:rPr>
                <w:rFonts w:ascii="Arial" w:hAnsi="Arial"/>
                <w:b/>
                <w:sz w:val="16"/>
              </w:rPr>
              <w:t>TOTAL</w:t>
            </w:r>
          </w:p>
        </w:tc>
        <w:tc>
          <w:tcPr>
            <w:tcW w:type="dxa" w:w="1701"/>
          </w:tcPr>
          <w:p>
            <w:pPr>
              <w:jc w:val="left"/>
            </w:pPr>
            <w:r/>
            <w:r>
              <w:rPr>
                <w:rFonts w:ascii="Arial" w:hAnsi="Arial"/>
                <w:b/>
                <w:sz w:val="16"/>
              </w:rPr>
            </w:r>
          </w:p>
        </w:tc>
        <w:tc>
          <w:tcPr>
            <w:tcW w:type="dxa" w:w="1247"/>
          </w:tcPr>
          <w:p>
            <w:pPr>
              <w:jc w:val="right"/>
            </w:pPr>
            <w:r/>
            <w:r>
              <w:rPr>
                <w:rFonts w:ascii="Arial" w:hAnsi="Arial"/>
                <w:b/>
                <w:sz w:val="16"/>
              </w:rPr>
              <w:t>1,494.59</w:t>
            </w:r>
          </w:p>
        </w:tc>
        <w:tc>
          <w:tcPr>
            <w:tcW w:type="dxa" w:w="1020"/>
          </w:tcPr>
          <w:p>
            <w:pPr>
              <w:jc w:val="right"/>
            </w:pPr>
            <w:r/>
            <w:r>
              <w:rPr>
                <w:rFonts w:ascii="Arial" w:hAnsi="Arial"/>
                <w:b/>
                <w:sz w:val="16"/>
              </w:rPr>
              <w:t>9</w:t>
            </w:r>
          </w:p>
        </w:tc>
        <w:tc>
          <w:tcPr>
            <w:tcW w:type="dxa" w:w="1247"/>
          </w:tcPr>
          <w:p>
            <w:pPr>
              <w:jc w:val="right"/>
            </w:pPr>
            <w:r/>
            <w:r>
              <w:rPr>
                <w:rFonts w:ascii="Arial" w:hAnsi="Arial"/>
                <w:b/>
                <w:sz w:val="16"/>
              </w:rPr>
              <w:t>3,903.15</w:t>
            </w:r>
          </w:p>
        </w:tc>
        <w:tc>
          <w:tcPr>
            <w:tcW w:type="dxa" w:w="1134"/>
          </w:tcPr>
          <w:p>
            <w:pPr>
              <w:jc w:val="left"/>
            </w:pPr>
            <w:r/>
            <w:r>
              <w:rPr>
                <w:rFonts w:ascii="Arial" w:hAnsi="Arial"/>
                <w:b/>
                <w:sz w:val="16"/>
              </w:rPr>
            </w:r>
          </w:p>
        </w:tc>
        <w:tc>
          <w:tcPr>
            <w:tcW w:type="dxa" w:w="1474"/>
          </w:tcPr>
          <w:p>
            <w:pPr>
              <w:jc w:val="left"/>
            </w:pPr>
            <w:r/>
            <w:r>
              <w:rPr>
                <w:rFonts w:ascii="Arial" w:hAnsi="Arial"/>
                <w:b/>
                <w:sz w:val="16"/>
              </w:rPr>
            </w:r>
          </w:p>
        </w:tc>
        <w:tc>
          <w:tcPr>
            <w:tcW w:type="dxa" w:w="1020"/>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la capa «Cárcavas codificadas» y su caracterización morfométrica, cruzada con la ficha F-DT-02.</w:t>
      </w:r>
    </w:p>
    <w:p>
      <w:pPr>
        <w:spacing w:after="120"/>
        <w:jc w:val="both"/>
      </w:pPr>
      <w:r>
        <w:rPr>
          <w:rFonts w:ascii="Arial" w:hAnsi="Arial"/>
          <w:b w:val="0"/>
          <w:i w:val="0"/>
          <w:sz w:val="20"/>
        </w:rPr>
        <w:t>La longitud individual de los rasgos inventariados varía entre 20.13 m y 948.64 m. Los cinco de mayor desarrollo son CV 52 - 4 (949 m), CV 47 - M20B1 (758 m), CV 46 - M4B4 (749 m), CV 35 - M30B5 (478 m), CV 31 - 10 (344 m).</w:t>
      </w:r>
    </w:p>
    <w:p>
      <w:pPr>
        <w:spacing w:after="120"/>
        <w:jc w:val="both"/>
      </w:pPr>
      <w:r>
        <w:rPr>
          <w:rFonts w:ascii="Arial" w:hAnsi="Arial"/>
          <w:b/>
          <w:i w:val="0"/>
          <w:sz w:val="20"/>
        </w:rPr>
        <w:t>LIMITACIÓN SUSTANTIVA DEL INVENTARIO. La ausencia de registros en un bloque NO equivale a ausencia verificada de cárcavas. El levantamiento instrumental georreferenciado está pendiente en la mayor parte del ámbito y es requisito previo a la fijación de metas físicas de infraestructura gris (diques de contención, estructuras transversales, obras de estabilización). Las fichas DT consignan el campo «N.° de cárcavas registradas» como «Por determinar» en la generalidad de los bloques, y así se conserva.</w:t>
      </w:r>
    </w:p>
    <w:p>
      <w:pPr>
        <w:pStyle w:val="Heading1"/>
      </w:pPr>
      <w:r>
        <w:t>7. Caracterización diagnóstica — fichas F-DT consolidadas</w:t>
      </w:r>
    </w:p>
    <w:p>
      <w:pPr>
        <w:pStyle w:val="Heading2"/>
      </w:pPr>
      <w:r>
        <w:t>7.1 F-DT-01 · Datos generales y fisiografía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Forma predominante del terreno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Montañoso</w:t>
            </w:r>
          </w:p>
        </w:tc>
        <w:tc>
          <w:tcPr>
            <w:tcW w:type="dxa" w:w="1247"/>
          </w:tcPr>
          <w:p>
            <w:pPr>
              <w:jc w:val="right"/>
            </w:pPr>
            <w:r/>
            <w:r>
              <w:rPr>
                <w:rFonts w:ascii="Arial" w:hAnsi="Arial"/>
                <w:sz w:val="16"/>
              </w:rPr>
              <w:t>41</w:t>
            </w:r>
          </w:p>
        </w:tc>
        <w:tc>
          <w:tcPr>
            <w:tcW w:type="dxa" w:w="1361"/>
          </w:tcPr>
          <w:p>
            <w:pPr>
              <w:jc w:val="right"/>
            </w:pPr>
            <w:r/>
            <w:r>
              <w:rPr>
                <w:rFonts w:ascii="Arial" w:hAnsi="Arial"/>
                <w:sz w:val="16"/>
              </w:rPr>
              <w:t>2,259.26</w:t>
            </w:r>
          </w:p>
        </w:tc>
        <w:tc>
          <w:tcPr>
            <w:tcW w:type="dxa" w:w="1247"/>
          </w:tcPr>
          <w:p>
            <w:pPr>
              <w:jc w:val="right"/>
            </w:pPr>
            <w:r/>
            <w:r>
              <w:rPr>
                <w:rFonts w:ascii="Arial" w:hAnsi="Arial"/>
                <w:sz w:val="16"/>
              </w:rPr>
              <w:t>63.62</w:t>
            </w:r>
          </w:p>
        </w:tc>
      </w:tr>
      <w:tr>
        <w:tc>
          <w:tcPr>
            <w:tcW w:type="dxa" w:w="4309"/>
            <w:shd w:val="clear" w:fill="F2F5F3"/>
          </w:tcPr>
          <w:p>
            <w:pPr>
              <w:jc w:val="left"/>
            </w:pPr>
            <w:r/>
            <w:r>
              <w:rPr>
                <w:rFonts w:ascii="Arial" w:hAnsi="Arial"/>
                <w:sz w:val="16"/>
              </w:rPr>
              <w:t>Colinoso</w:t>
            </w:r>
          </w:p>
        </w:tc>
        <w:tc>
          <w:tcPr>
            <w:tcW w:type="dxa" w:w="1247"/>
            <w:shd w:val="clear" w:fill="F2F5F3"/>
          </w:tcPr>
          <w:p>
            <w:pPr>
              <w:jc w:val="right"/>
            </w:pPr>
            <w:r/>
            <w:r>
              <w:rPr>
                <w:rFonts w:ascii="Arial" w:hAnsi="Arial"/>
                <w:sz w:val="16"/>
              </w:rPr>
              <w:t>7</w:t>
            </w:r>
          </w:p>
        </w:tc>
        <w:tc>
          <w:tcPr>
            <w:tcW w:type="dxa" w:w="1361"/>
            <w:shd w:val="clear" w:fill="F2F5F3"/>
          </w:tcPr>
          <w:p>
            <w:pPr>
              <w:jc w:val="right"/>
            </w:pPr>
            <w:r/>
            <w:r>
              <w:rPr>
                <w:rFonts w:ascii="Arial" w:hAnsi="Arial"/>
                <w:sz w:val="16"/>
              </w:rPr>
              <w:t>1,291.89</w:t>
            </w:r>
          </w:p>
        </w:tc>
        <w:tc>
          <w:tcPr>
            <w:tcW w:type="dxa" w:w="1247"/>
            <w:shd w:val="clear" w:fill="F2F5F3"/>
          </w:tcPr>
          <w:p>
            <w:pPr>
              <w:jc w:val="right"/>
            </w:pPr>
            <w:r/>
            <w:r>
              <w:rPr>
                <w:rFonts w:ascii="Arial" w:hAnsi="Arial"/>
                <w:sz w:val="16"/>
              </w:rPr>
              <w:t>36.38</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Posición fisiográfica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Ladera media</w:t>
            </w:r>
          </w:p>
        </w:tc>
        <w:tc>
          <w:tcPr>
            <w:tcW w:type="dxa" w:w="1247"/>
          </w:tcPr>
          <w:p>
            <w:pPr>
              <w:jc w:val="right"/>
            </w:pPr>
            <w:r/>
            <w:r>
              <w:rPr>
                <w:rFonts w:ascii="Arial" w:hAnsi="Arial"/>
                <w:sz w:val="16"/>
              </w:rPr>
              <w:t>39</w:t>
            </w:r>
          </w:p>
        </w:tc>
        <w:tc>
          <w:tcPr>
            <w:tcW w:type="dxa" w:w="1361"/>
          </w:tcPr>
          <w:p>
            <w:pPr>
              <w:jc w:val="right"/>
            </w:pPr>
            <w:r/>
            <w:r>
              <w:rPr>
                <w:rFonts w:ascii="Arial" w:hAnsi="Arial"/>
                <w:sz w:val="16"/>
              </w:rPr>
              <w:t>2,249.24</w:t>
            </w:r>
          </w:p>
        </w:tc>
        <w:tc>
          <w:tcPr>
            <w:tcW w:type="dxa" w:w="1247"/>
          </w:tcPr>
          <w:p>
            <w:pPr>
              <w:jc w:val="right"/>
            </w:pPr>
            <w:r/>
            <w:r>
              <w:rPr>
                <w:rFonts w:ascii="Arial" w:hAnsi="Arial"/>
                <w:sz w:val="16"/>
              </w:rPr>
              <w:t>63.34</w:t>
            </w:r>
          </w:p>
        </w:tc>
      </w:tr>
      <w:tr>
        <w:tc>
          <w:tcPr>
            <w:tcW w:type="dxa" w:w="4309"/>
            <w:shd w:val="clear" w:fill="F2F5F3"/>
          </w:tcPr>
          <w:p>
            <w:pPr>
              <w:jc w:val="left"/>
            </w:pPr>
            <w:r/>
            <w:r>
              <w:rPr>
                <w:rFonts w:ascii="Arial" w:hAnsi="Arial"/>
                <w:sz w:val="16"/>
              </w:rPr>
              <w:t>Ladera baja</w:t>
            </w:r>
          </w:p>
        </w:tc>
        <w:tc>
          <w:tcPr>
            <w:tcW w:type="dxa" w:w="1247"/>
            <w:shd w:val="clear" w:fill="F2F5F3"/>
          </w:tcPr>
          <w:p>
            <w:pPr>
              <w:jc w:val="right"/>
            </w:pPr>
            <w:r/>
            <w:r>
              <w:rPr>
                <w:rFonts w:ascii="Arial" w:hAnsi="Arial"/>
                <w:sz w:val="16"/>
              </w:rPr>
              <w:t>6</w:t>
            </w:r>
          </w:p>
        </w:tc>
        <w:tc>
          <w:tcPr>
            <w:tcW w:type="dxa" w:w="1361"/>
            <w:shd w:val="clear" w:fill="F2F5F3"/>
          </w:tcPr>
          <w:p>
            <w:pPr>
              <w:jc w:val="right"/>
            </w:pPr>
            <w:r/>
            <w:r>
              <w:rPr>
                <w:rFonts w:ascii="Arial" w:hAnsi="Arial"/>
                <w:sz w:val="16"/>
              </w:rPr>
              <w:t>1,214.98</w:t>
            </w:r>
          </w:p>
        </w:tc>
        <w:tc>
          <w:tcPr>
            <w:tcW w:type="dxa" w:w="1247"/>
            <w:shd w:val="clear" w:fill="F2F5F3"/>
          </w:tcPr>
          <w:p>
            <w:pPr>
              <w:jc w:val="right"/>
            </w:pPr>
            <w:r/>
            <w:r>
              <w:rPr>
                <w:rFonts w:ascii="Arial" w:hAnsi="Arial"/>
                <w:sz w:val="16"/>
              </w:rPr>
              <w:t>34.21</w:t>
            </w:r>
          </w:p>
        </w:tc>
      </w:tr>
      <w:tr>
        <w:tc>
          <w:tcPr>
            <w:tcW w:type="dxa" w:w="4309"/>
          </w:tcPr>
          <w:p>
            <w:pPr>
              <w:jc w:val="left"/>
            </w:pPr>
            <w:r/>
            <w:r>
              <w:rPr>
                <w:rFonts w:ascii="Arial" w:hAnsi="Arial"/>
                <w:sz w:val="16"/>
              </w:rPr>
              <w:t>Ladera alta</w:t>
            </w:r>
          </w:p>
        </w:tc>
        <w:tc>
          <w:tcPr>
            <w:tcW w:type="dxa" w:w="1247"/>
          </w:tcPr>
          <w:p>
            <w:pPr>
              <w:jc w:val="right"/>
            </w:pPr>
            <w:r/>
            <w:r>
              <w:rPr>
                <w:rFonts w:ascii="Arial" w:hAnsi="Arial"/>
                <w:sz w:val="16"/>
              </w:rPr>
              <w:t>3</w:t>
            </w:r>
          </w:p>
        </w:tc>
        <w:tc>
          <w:tcPr>
            <w:tcW w:type="dxa" w:w="1361"/>
          </w:tcPr>
          <w:p>
            <w:pPr>
              <w:jc w:val="right"/>
            </w:pPr>
            <w:r/>
            <w:r>
              <w:rPr>
                <w:rFonts w:ascii="Arial" w:hAnsi="Arial"/>
                <w:sz w:val="16"/>
              </w:rPr>
              <w:t>86.93</w:t>
            </w:r>
          </w:p>
        </w:tc>
        <w:tc>
          <w:tcPr>
            <w:tcW w:type="dxa" w:w="1247"/>
          </w:tcPr>
          <w:p>
            <w:pPr>
              <w:jc w:val="right"/>
            </w:pPr>
            <w:r/>
            <w:r>
              <w:rPr>
                <w:rFonts w:ascii="Arial" w:hAnsi="Arial"/>
                <w:sz w:val="16"/>
              </w:rPr>
              <w:t>2.45</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48</w:t>
            </w:r>
          </w:p>
        </w:tc>
        <w:tc>
          <w:tcPr>
            <w:tcW w:type="dxa" w:w="1361"/>
            <w:shd w:val="clear" w:fill="F2F5F3"/>
          </w:tcPr>
          <w:p>
            <w:pPr>
              <w:jc w:val="right"/>
            </w:pPr>
            <w:r/>
            <w:r>
              <w:rPr>
                <w:rFonts w:ascii="Arial" w:hAnsi="Arial"/>
                <w:b/>
                <w:sz w:val="16"/>
              </w:rPr>
              <w:t>3,551.15</w:t>
            </w:r>
          </w:p>
        </w:tc>
        <w:tc>
          <w:tcPr>
            <w:tcW w:type="dxa" w:w="1247"/>
            <w:shd w:val="clear" w:fill="F2F5F3"/>
          </w:tcPr>
          <w:p>
            <w:pPr>
              <w:jc w:val="right"/>
            </w:pPr>
            <w:r/>
            <w:r>
              <w:rPr>
                <w:rFonts w:ascii="Arial" w:hAnsi="Arial"/>
                <w:b/>
                <w:sz w:val="16"/>
              </w:rPr>
              <w:t>100.00</w:t>
            </w:r>
          </w:p>
        </w:tc>
      </w:tr>
    </w:tbl>
    <w:p>
      <w:pPr>
        <w:spacing w:after="120"/>
        <w:jc w:val="both"/>
      </w:pPr>
      <w:r>
        <w:rPr>
          <w:rFonts w:ascii="Arial" w:hAnsi="Arial"/>
          <w:b w:val="0"/>
          <w:i w:val="0"/>
          <w:sz w:val="20"/>
        </w:rPr>
        <w:t>Las brigadas registran afloramientos rocosos en 37 bloques, escarpes activos en 35 y remociones en masa activas en 16, sobre un universo de 48. El registro de escarpes y remociones activas es la evidencia de campo directa de procesos de ladera en curso y debe cruzarse con el ISL-MM del sustrato (sección 5) antes de descartar cualquier bloque del tratamiento de estabilización.</w:t>
      </w:r>
    </w:p>
    <w:p>
      <w:pPr>
        <w:pStyle w:val="Heading2"/>
      </w:pPr>
      <w:r>
        <w:t>7.2 F-DT-02 · Suelo y procesos erosivos</w:t>
      </w:r>
    </w:p>
    <w:p>
      <w:pPr>
        <w:spacing w:after="60"/>
        <w:jc w:val="both"/>
      </w:pPr>
      <w:r>
        <w:rPr>
          <w:rFonts w:ascii="Arial" w:hAnsi="Arial"/>
          <w:b/>
          <w:i w:val="0"/>
          <w:color w:val="1B4F72"/>
          <w:sz w:val="18"/>
        </w:rPr>
        <w:t>Tabla 16. Urgencia de control de erosión declarada en campo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Urgencia de control de erosión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w:t>
            </w:r>
          </w:p>
        </w:tc>
        <w:tc>
          <w:tcPr>
            <w:tcW w:type="dxa" w:w="1247"/>
          </w:tcPr>
          <w:p>
            <w:pPr>
              <w:jc w:val="right"/>
            </w:pPr>
            <w:r/>
            <w:r>
              <w:rPr>
                <w:rFonts w:ascii="Arial" w:hAnsi="Arial"/>
                <w:sz w:val="16"/>
              </w:rPr>
              <w:t>30</w:t>
            </w:r>
          </w:p>
        </w:tc>
        <w:tc>
          <w:tcPr>
            <w:tcW w:type="dxa" w:w="1361"/>
          </w:tcPr>
          <w:p>
            <w:pPr>
              <w:jc w:val="right"/>
            </w:pPr>
            <w:r/>
            <w:r>
              <w:rPr>
                <w:rFonts w:ascii="Arial" w:hAnsi="Arial"/>
                <w:sz w:val="16"/>
              </w:rPr>
              <w:t>2,644.82</w:t>
            </w:r>
          </w:p>
        </w:tc>
        <w:tc>
          <w:tcPr>
            <w:tcW w:type="dxa" w:w="1247"/>
          </w:tcPr>
          <w:p>
            <w:pPr>
              <w:jc w:val="right"/>
            </w:pPr>
            <w:r/>
            <w:r>
              <w:rPr>
                <w:rFonts w:ascii="Arial" w:hAnsi="Arial"/>
                <w:sz w:val="16"/>
              </w:rPr>
              <w:t>74.48</w:t>
            </w:r>
          </w:p>
        </w:tc>
      </w:tr>
      <w:tr>
        <w:tc>
          <w:tcPr>
            <w:tcW w:type="dxa" w:w="4309"/>
            <w:shd w:val="clear" w:fill="F2F5F3"/>
          </w:tcPr>
          <w:p>
            <w:pPr>
              <w:jc w:val="left"/>
            </w:pPr>
            <w:r/>
            <w:r>
              <w:rPr>
                <w:rFonts w:ascii="Arial" w:hAnsi="Arial"/>
                <w:sz w:val="16"/>
              </w:rPr>
              <w:t>Alta</w:t>
            </w:r>
          </w:p>
        </w:tc>
        <w:tc>
          <w:tcPr>
            <w:tcW w:type="dxa" w:w="1247"/>
            <w:shd w:val="clear" w:fill="F2F5F3"/>
          </w:tcPr>
          <w:p>
            <w:pPr>
              <w:jc w:val="right"/>
            </w:pPr>
            <w:r/>
            <w:r>
              <w:rPr>
                <w:rFonts w:ascii="Arial" w:hAnsi="Arial"/>
                <w:sz w:val="16"/>
              </w:rPr>
              <w:t>16</w:t>
            </w:r>
          </w:p>
        </w:tc>
        <w:tc>
          <w:tcPr>
            <w:tcW w:type="dxa" w:w="1361"/>
            <w:shd w:val="clear" w:fill="F2F5F3"/>
          </w:tcPr>
          <w:p>
            <w:pPr>
              <w:jc w:val="right"/>
            </w:pPr>
            <w:r/>
            <w:r>
              <w:rPr>
                <w:rFonts w:ascii="Arial" w:hAnsi="Arial"/>
                <w:sz w:val="16"/>
              </w:rPr>
              <w:t>866.32</w:t>
            </w:r>
          </w:p>
        </w:tc>
        <w:tc>
          <w:tcPr>
            <w:tcW w:type="dxa" w:w="1247"/>
            <w:shd w:val="clear" w:fill="F2F5F3"/>
          </w:tcPr>
          <w:p>
            <w:pPr>
              <w:jc w:val="right"/>
            </w:pPr>
            <w:r/>
            <w:r>
              <w:rPr>
                <w:rFonts w:ascii="Arial" w:hAnsi="Arial"/>
                <w:sz w:val="16"/>
              </w:rPr>
              <w:t>24.40</w:t>
            </w:r>
          </w:p>
        </w:tc>
      </w:tr>
      <w:tr>
        <w:tc>
          <w:tcPr>
            <w:tcW w:type="dxa" w:w="4309"/>
          </w:tcPr>
          <w:p>
            <w:pPr>
              <w:jc w:val="left"/>
            </w:pPr>
            <w:r/>
            <w:r>
              <w:rPr>
                <w:rFonts w:ascii="Arial" w:hAnsi="Arial"/>
                <w:sz w:val="16"/>
              </w:rPr>
              <w:t>Por determinar</w:t>
            </w:r>
          </w:p>
        </w:tc>
        <w:tc>
          <w:tcPr>
            <w:tcW w:type="dxa" w:w="1247"/>
          </w:tcPr>
          <w:p>
            <w:pPr>
              <w:jc w:val="right"/>
            </w:pPr>
            <w:r/>
            <w:r>
              <w:rPr>
                <w:rFonts w:ascii="Arial" w:hAnsi="Arial"/>
                <w:sz w:val="16"/>
              </w:rPr>
              <w:t>1</w:t>
            </w:r>
          </w:p>
        </w:tc>
        <w:tc>
          <w:tcPr>
            <w:tcW w:type="dxa" w:w="1361"/>
          </w:tcPr>
          <w:p>
            <w:pPr>
              <w:jc w:val="right"/>
            </w:pPr>
            <w:r/>
            <w:r>
              <w:rPr>
                <w:rFonts w:ascii="Arial" w:hAnsi="Arial"/>
                <w:sz w:val="16"/>
              </w:rPr>
              <w:t>26.83</w:t>
            </w:r>
          </w:p>
        </w:tc>
        <w:tc>
          <w:tcPr>
            <w:tcW w:type="dxa" w:w="1247"/>
          </w:tcPr>
          <w:p>
            <w:pPr>
              <w:jc w:val="right"/>
            </w:pPr>
            <w:r/>
            <w:r>
              <w:rPr>
                <w:rFonts w:ascii="Arial" w:hAnsi="Arial"/>
                <w:sz w:val="16"/>
              </w:rPr>
              <w:t>0.76</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13.18</w:t>
            </w:r>
          </w:p>
        </w:tc>
        <w:tc>
          <w:tcPr>
            <w:tcW w:type="dxa" w:w="1247"/>
            <w:shd w:val="clear" w:fill="F2F5F3"/>
          </w:tcPr>
          <w:p>
            <w:pPr>
              <w:jc w:val="right"/>
            </w:pPr>
            <w:r/>
            <w:r>
              <w:rPr>
                <w:rFonts w:ascii="Arial" w:hAnsi="Arial"/>
                <w:sz w:val="16"/>
              </w:rPr>
              <w:t>0.37</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F-DT-02.</w:t>
      </w:r>
    </w:p>
    <w:p>
      <w:pPr>
        <w:spacing w:after="120"/>
        <w:jc w:val="both"/>
      </w:pPr>
      <w:r>
        <w:rPr>
          <w:rFonts w:ascii="Arial" w:hAnsi="Arial"/>
          <w:b w:val="0"/>
          <w:i w:val="0"/>
          <w:sz w:val="20"/>
        </w:rPr>
        <w:t>El campo «N.° de cárcavas registradas» de la ficha F-DT-02 se consigna «Por determinar» en 4 de los 48 bloques. El inventario instrumental pendiente se trata en la sección 6.</w:t>
      </w:r>
    </w:p>
    <w:p>
      <w:pPr>
        <w:pStyle w:val="Heading2"/>
      </w:pPr>
      <w:r>
        <w:t>7.3 F-DT-03 · Ecosistema, cobertura y valor ecológico</w:t>
      </w:r>
    </w:p>
    <w:p>
      <w:pPr>
        <w:spacing w:after="120"/>
        <w:jc w:val="both"/>
      </w:pPr>
      <w:r>
        <w:rPr>
          <w:rFonts w:ascii="Arial" w:hAnsi="Arial"/>
          <w:b w:val="0"/>
          <w:i w:val="0"/>
          <w:sz w:val="20"/>
        </w:rPr>
        <w:t>El elenco florístico registrado promedia 11.0 taxones por bloque (mínimo 4, máximo 15). En 36 de los 48 bloques con dato el registro no alcanza el mínimo de 15 taxones que exige el formato V5. Se trata de registros florísticos preliminares, sin colecta ni determinación botánica formal: tienen valor de hipótesis de trabajo y no de inventario. Su cierre exige colecta botánica en la siguiente campaña, y es requisito para definir el elenco de especies de revegetación y enriquecimiento.</w:t>
      </w:r>
    </w:p>
    <w:p>
      <w:pPr>
        <w:spacing w:after="60"/>
        <w:jc w:val="both"/>
      </w:pPr>
      <w:r>
        <w:rPr>
          <w:rFonts w:ascii="Arial" w:hAnsi="Arial"/>
          <w:b/>
          <w:i w:val="0"/>
          <w:color w:val="1B4F72"/>
          <w:sz w:val="18"/>
        </w:rPr>
        <w:t>Tabla 17. Uso actual dominante del suelo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Uso actual dominante del suelo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Uso mixto</w:t>
            </w:r>
          </w:p>
        </w:tc>
        <w:tc>
          <w:tcPr>
            <w:tcW w:type="dxa" w:w="1247"/>
          </w:tcPr>
          <w:p>
            <w:pPr>
              <w:jc w:val="right"/>
            </w:pPr>
            <w:r/>
            <w:r>
              <w:rPr>
                <w:rFonts w:ascii="Arial" w:hAnsi="Arial"/>
                <w:sz w:val="16"/>
              </w:rPr>
              <w:t>29</w:t>
            </w:r>
          </w:p>
        </w:tc>
        <w:tc>
          <w:tcPr>
            <w:tcW w:type="dxa" w:w="1361"/>
          </w:tcPr>
          <w:p>
            <w:pPr>
              <w:jc w:val="right"/>
            </w:pPr>
            <w:r/>
            <w:r>
              <w:rPr>
                <w:rFonts w:ascii="Arial" w:hAnsi="Arial"/>
                <w:sz w:val="16"/>
              </w:rPr>
              <w:t>1,582.22</w:t>
            </w:r>
          </w:p>
        </w:tc>
        <w:tc>
          <w:tcPr>
            <w:tcW w:type="dxa" w:w="1247"/>
          </w:tcPr>
          <w:p>
            <w:pPr>
              <w:jc w:val="right"/>
            </w:pPr>
            <w:r/>
            <w:r>
              <w:rPr>
                <w:rFonts w:ascii="Arial" w:hAnsi="Arial"/>
                <w:sz w:val="16"/>
              </w:rPr>
              <w:t>44.56</w:t>
            </w:r>
          </w:p>
        </w:tc>
      </w:tr>
      <w:tr>
        <w:tc>
          <w:tcPr>
            <w:tcW w:type="dxa" w:w="4309"/>
            <w:shd w:val="clear" w:fill="F2F5F3"/>
          </w:tcPr>
          <w:p>
            <w:pPr>
              <w:jc w:val="left"/>
            </w:pPr>
            <w:r/>
            <w:r>
              <w:rPr>
                <w:rFonts w:ascii="Arial" w:hAnsi="Arial"/>
                <w:sz w:val="16"/>
              </w:rPr>
              <w:t>Pastoreo extensivo</w:t>
            </w:r>
          </w:p>
        </w:tc>
        <w:tc>
          <w:tcPr>
            <w:tcW w:type="dxa" w:w="1247"/>
            <w:shd w:val="clear" w:fill="F2F5F3"/>
          </w:tcPr>
          <w:p>
            <w:pPr>
              <w:jc w:val="right"/>
            </w:pPr>
            <w:r/>
            <w:r>
              <w:rPr>
                <w:rFonts w:ascii="Arial" w:hAnsi="Arial"/>
                <w:sz w:val="16"/>
              </w:rPr>
              <w:t>11</w:t>
            </w:r>
          </w:p>
        </w:tc>
        <w:tc>
          <w:tcPr>
            <w:tcW w:type="dxa" w:w="1361"/>
            <w:shd w:val="clear" w:fill="F2F5F3"/>
          </w:tcPr>
          <w:p>
            <w:pPr>
              <w:jc w:val="right"/>
            </w:pPr>
            <w:r/>
            <w:r>
              <w:rPr>
                <w:rFonts w:ascii="Arial" w:hAnsi="Arial"/>
                <w:sz w:val="16"/>
              </w:rPr>
              <w:t>1,517.87</w:t>
            </w:r>
          </w:p>
        </w:tc>
        <w:tc>
          <w:tcPr>
            <w:tcW w:type="dxa" w:w="1247"/>
            <w:shd w:val="clear" w:fill="F2F5F3"/>
          </w:tcPr>
          <w:p>
            <w:pPr>
              <w:jc w:val="right"/>
            </w:pPr>
            <w:r/>
            <w:r>
              <w:rPr>
                <w:rFonts w:ascii="Arial" w:hAnsi="Arial"/>
                <w:sz w:val="16"/>
              </w:rPr>
              <w:t>42.74</w:t>
            </w:r>
          </w:p>
        </w:tc>
      </w:tr>
      <w:tr>
        <w:tc>
          <w:tcPr>
            <w:tcW w:type="dxa" w:w="4309"/>
          </w:tcPr>
          <w:p>
            <w:pPr>
              <w:jc w:val="left"/>
            </w:pPr>
            <w:r/>
            <w:r>
              <w:rPr>
                <w:rFonts w:ascii="Arial" w:hAnsi="Arial"/>
                <w:sz w:val="16"/>
              </w:rPr>
              <w:t>Forestal protección</w:t>
            </w:r>
          </w:p>
        </w:tc>
        <w:tc>
          <w:tcPr>
            <w:tcW w:type="dxa" w:w="1247"/>
          </w:tcPr>
          <w:p>
            <w:pPr>
              <w:jc w:val="right"/>
            </w:pPr>
            <w:r/>
            <w:r>
              <w:rPr>
                <w:rFonts w:ascii="Arial" w:hAnsi="Arial"/>
                <w:sz w:val="16"/>
              </w:rPr>
              <w:t>2</w:t>
            </w:r>
          </w:p>
        </w:tc>
        <w:tc>
          <w:tcPr>
            <w:tcW w:type="dxa" w:w="1361"/>
          </w:tcPr>
          <w:p>
            <w:pPr>
              <w:jc w:val="right"/>
            </w:pPr>
            <w:r/>
            <w:r>
              <w:rPr>
                <w:rFonts w:ascii="Arial" w:hAnsi="Arial"/>
                <w:sz w:val="16"/>
              </w:rPr>
              <w:t>186.95</w:t>
            </w:r>
          </w:p>
        </w:tc>
        <w:tc>
          <w:tcPr>
            <w:tcW w:type="dxa" w:w="1247"/>
          </w:tcPr>
          <w:p>
            <w:pPr>
              <w:jc w:val="right"/>
            </w:pPr>
            <w:r/>
            <w:r>
              <w:rPr>
                <w:rFonts w:ascii="Arial" w:hAnsi="Arial"/>
                <w:sz w:val="16"/>
              </w:rPr>
              <w:t>5.26</w:t>
            </w:r>
          </w:p>
        </w:tc>
      </w:tr>
      <w:tr>
        <w:tc>
          <w:tcPr>
            <w:tcW w:type="dxa" w:w="4309"/>
            <w:shd w:val="clear" w:fill="F2F5F3"/>
          </w:tcPr>
          <w:p>
            <w:pPr>
              <w:jc w:val="left"/>
            </w:pPr>
            <w:r/>
            <w:r>
              <w:rPr>
                <w:rFonts w:ascii="Arial" w:hAnsi="Arial"/>
                <w:sz w:val="16"/>
              </w:rPr>
              <w:t>Agricultura secano</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146.34</w:t>
            </w:r>
          </w:p>
        </w:tc>
        <w:tc>
          <w:tcPr>
            <w:tcW w:type="dxa" w:w="1247"/>
            <w:shd w:val="clear" w:fill="F2F5F3"/>
          </w:tcPr>
          <w:p>
            <w:pPr>
              <w:jc w:val="right"/>
            </w:pPr>
            <w:r/>
            <w:r>
              <w:rPr>
                <w:rFonts w:ascii="Arial" w:hAnsi="Arial"/>
                <w:sz w:val="16"/>
              </w:rPr>
              <w:t>4.12</w:t>
            </w:r>
          </w:p>
        </w:tc>
      </w:tr>
      <w:tr>
        <w:tc>
          <w:tcPr>
            <w:tcW w:type="dxa" w:w="4309"/>
          </w:tcPr>
          <w:p>
            <w:pPr>
              <w:jc w:val="left"/>
            </w:pPr>
            <w:r/>
            <w:r>
              <w:rPr>
                <w:rFonts w:ascii="Arial" w:hAnsi="Arial"/>
                <w:sz w:val="16"/>
              </w:rPr>
              <w:t>Pastoreo extensivo con quema de renovación</w:t>
            </w:r>
          </w:p>
        </w:tc>
        <w:tc>
          <w:tcPr>
            <w:tcW w:type="dxa" w:w="1247"/>
          </w:tcPr>
          <w:p>
            <w:pPr>
              <w:jc w:val="right"/>
            </w:pPr>
            <w:r/>
            <w:r>
              <w:rPr>
                <w:rFonts w:ascii="Arial" w:hAnsi="Arial"/>
                <w:sz w:val="16"/>
              </w:rPr>
              <w:t>1</w:t>
            </w:r>
          </w:p>
        </w:tc>
        <w:tc>
          <w:tcPr>
            <w:tcW w:type="dxa" w:w="1361"/>
          </w:tcPr>
          <w:p>
            <w:pPr>
              <w:jc w:val="right"/>
            </w:pPr>
            <w:r/>
            <w:r>
              <w:rPr>
                <w:rFonts w:ascii="Arial" w:hAnsi="Arial"/>
                <w:sz w:val="16"/>
              </w:rPr>
              <w:t>55.17</w:t>
            </w:r>
          </w:p>
        </w:tc>
        <w:tc>
          <w:tcPr>
            <w:tcW w:type="dxa" w:w="1247"/>
          </w:tcPr>
          <w:p>
            <w:pPr>
              <w:jc w:val="right"/>
            </w:pPr>
            <w:r/>
            <w:r>
              <w:rPr>
                <w:rFonts w:ascii="Arial" w:hAnsi="Arial"/>
                <w:sz w:val="16"/>
              </w:rPr>
              <w:t>1.55</w:t>
            </w:r>
          </w:p>
        </w:tc>
      </w:tr>
      <w:tr>
        <w:tc>
          <w:tcPr>
            <w:tcW w:type="dxa" w:w="4309"/>
            <w:shd w:val="clear" w:fill="F2F5F3"/>
          </w:tcPr>
          <w:p>
            <w:pPr>
              <w:jc w:val="left"/>
            </w:pPr>
            <w:r/>
            <w:r>
              <w:rPr>
                <w:rFonts w:ascii="Arial" w:hAnsi="Arial"/>
                <w:sz w:val="16"/>
              </w:rPr>
              <w:t>Agricultura de secano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35.77</w:t>
            </w:r>
          </w:p>
        </w:tc>
        <w:tc>
          <w:tcPr>
            <w:tcW w:type="dxa" w:w="1247"/>
            <w:shd w:val="clear" w:fill="F2F5F3"/>
          </w:tcPr>
          <w:p>
            <w:pPr>
              <w:jc w:val="right"/>
            </w:pPr>
            <w:r/>
            <w:r>
              <w:rPr>
                <w:rFonts w:ascii="Arial" w:hAnsi="Arial"/>
                <w:sz w:val="16"/>
              </w:rPr>
              <w:t>1.01</w:t>
            </w:r>
          </w:p>
        </w:tc>
      </w:tr>
      <w:tr>
        <w:tc>
          <w:tcPr>
            <w:tcW w:type="dxa" w:w="4309"/>
          </w:tcPr>
          <w:p>
            <w:pPr>
              <w:jc w:val="left"/>
            </w:pPr>
            <w:r/>
            <w:r>
              <w:rPr>
                <w:rFonts w:ascii="Arial" w:hAnsi="Arial"/>
                <w:sz w:val="16"/>
              </w:rPr>
              <w:t>Uso mixto (agropecuario dominante)</w:t>
            </w:r>
          </w:p>
        </w:tc>
        <w:tc>
          <w:tcPr>
            <w:tcW w:type="dxa" w:w="1247"/>
          </w:tcPr>
          <w:p>
            <w:pPr>
              <w:jc w:val="right"/>
            </w:pPr>
            <w:r/>
            <w:r>
              <w:rPr>
                <w:rFonts w:ascii="Arial" w:hAnsi="Arial"/>
                <w:sz w:val="16"/>
              </w:rPr>
              <w:t>1</w:t>
            </w:r>
          </w:p>
        </w:tc>
        <w:tc>
          <w:tcPr>
            <w:tcW w:type="dxa" w:w="1361"/>
          </w:tcPr>
          <w:p>
            <w:pPr>
              <w:jc w:val="right"/>
            </w:pPr>
            <w:r/>
            <w:r>
              <w:rPr>
                <w:rFonts w:ascii="Arial" w:hAnsi="Arial"/>
                <w:sz w:val="16"/>
              </w:rPr>
              <w:t>26.83</w:t>
            </w:r>
          </w:p>
        </w:tc>
        <w:tc>
          <w:tcPr>
            <w:tcW w:type="dxa" w:w="1247"/>
          </w:tcPr>
          <w:p>
            <w:pPr>
              <w:jc w:val="right"/>
            </w:pPr>
            <w:r/>
            <w:r>
              <w:rPr>
                <w:rFonts w:ascii="Arial" w:hAnsi="Arial"/>
                <w:sz w:val="16"/>
              </w:rPr>
              <w:t>0.76</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48</w:t>
            </w:r>
          </w:p>
        </w:tc>
        <w:tc>
          <w:tcPr>
            <w:tcW w:type="dxa" w:w="1361"/>
            <w:shd w:val="clear" w:fill="F2F5F3"/>
          </w:tcPr>
          <w:p>
            <w:pPr>
              <w:jc w:val="right"/>
            </w:pPr>
            <w:r/>
            <w:r>
              <w:rPr>
                <w:rFonts w:ascii="Arial" w:hAnsi="Arial"/>
                <w:b/>
                <w:sz w:val="16"/>
              </w:rPr>
              <w:t>3,551.15</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F-DT-03.</w:t>
      </w:r>
    </w:p>
    <w:p>
      <w:pPr>
        <w:spacing w:after="120"/>
        <w:jc w:val="both"/>
      </w:pPr>
      <w:r>
        <w:rPr>
          <w:rFonts w:ascii="Arial" w:hAnsi="Arial"/>
          <w:b w:val="0"/>
          <w:i w:val="0"/>
          <w:sz w:val="20"/>
        </w:rPr>
        <w:t>Los campos «Cobertura vegetal total» y «Suelo desnudo» medidos en campo se consignan «Por determinar» en 14 de los 48 bloques. En su ausencia, la única estimación disponible de cobertura procede de los índices espectrales, con las limitaciones declaradas en la sección 4.3.</w:t>
      </w:r>
    </w:p>
    <w:p>
      <w:pPr>
        <w:pStyle w:val="Heading2"/>
      </w:pPr>
      <w:r>
        <w:t>7.4 F-DT-04 · Causas e indicadores de degradación</w:t>
      </w:r>
    </w:p>
    <w:p>
      <w:pPr>
        <w:spacing w:after="60"/>
        <w:jc w:val="both"/>
      </w:pPr>
      <w:r>
        <w:rPr>
          <w:rFonts w:ascii="Arial" w:hAnsi="Arial"/>
          <w:b/>
          <w:i w:val="0"/>
          <w:color w:val="1B4F72"/>
          <w:sz w:val="18"/>
        </w:rPr>
        <w:t>Tabla 18. Velocidad de degradación declarada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Velocidad de degradación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Moderada</w:t>
            </w:r>
          </w:p>
        </w:tc>
        <w:tc>
          <w:tcPr>
            <w:tcW w:type="dxa" w:w="1247"/>
          </w:tcPr>
          <w:p>
            <w:pPr>
              <w:jc w:val="right"/>
            </w:pPr>
            <w:r/>
            <w:r>
              <w:rPr>
                <w:rFonts w:ascii="Arial" w:hAnsi="Arial"/>
                <w:sz w:val="16"/>
              </w:rPr>
              <w:t>33</w:t>
            </w:r>
          </w:p>
        </w:tc>
        <w:tc>
          <w:tcPr>
            <w:tcW w:type="dxa" w:w="1361"/>
          </w:tcPr>
          <w:p>
            <w:pPr>
              <w:jc w:val="right"/>
            </w:pPr>
            <w:r/>
            <w:r>
              <w:rPr>
                <w:rFonts w:ascii="Arial" w:hAnsi="Arial"/>
                <w:sz w:val="16"/>
              </w:rPr>
              <w:t>1,797.73</w:t>
            </w:r>
          </w:p>
        </w:tc>
        <w:tc>
          <w:tcPr>
            <w:tcW w:type="dxa" w:w="1247"/>
          </w:tcPr>
          <w:p>
            <w:pPr>
              <w:jc w:val="right"/>
            </w:pPr>
            <w:r/>
            <w:r>
              <w:rPr>
                <w:rFonts w:ascii="Arial" w:hAnsi="Arial"/>
                <w:sz w:val="16"/>
              </w:rPr>
              <w:t>50.62</w:t>
            </w:r>
          </w:p>
        </w:tc>
      </w:tr>
      <w:tr>
        <w:tc>
          <w:tcPr>
            <w:tcW w:type="dxa" w:w="4309"/>
            <w:shd w:val="clear" w:fill="F2F5F3"/>
          </w:tcPr>
          <w:p>
            <w:pPr>
              <w:jc w:val="left"/>
            </w:pPr>
            <w:r/>
            <w:r>
              <w:rPr>
                <w:rFonts w:ascii="Arial" w:hAnsi="Arial"/>
                <w:sz w:val="16"/>
              </w:rPr>
              <w:t>Lenta</w:t>
            </w:r>
          </w:p>
        </w:tc>
        <w:tc>
          <w:tcPr>
            <w:tcW w:type="dxa" w:w="1247"/>
            <w:shd w:val="clear" w:fill="F2F5F3"/>
          </w:tcPr>
          <w:p>
            <w:pPr>
              <w:jc w:val="right"/>
            </w:pPr>
            <w:r/>
            <w:r>
              <w:rPr>
                <w:rFonts w:ascii="Arial" w:hAnsi="Arial"/>
                <w:sz w:val="16"/>
              </w:rPr>
              <w:t>13</w:t>
            </w:r>
          </w:p>
        </w:tc>
        <w:tc>
          <w:tcPr>
            <w:tcW w:type="dxa" w:w="1361"/>
            <w:shd w:val="clear" w:fill="F2F5F3"/>
          </w:tcPr>
          <w:p>
            <w:pPr>
              <w:jc w:val="right"/>
            </w:pPr>
            <w:r/>
            <w:r>
              <w:rPr>
                <w:rFonts w:ascii="Arial" w:hAnsi="Arial"/>
                <w:sz w:val="16"/>
              </w:rPr>
              <w:t>1,658.91</w:t>
            </w:r>
          </w:p>
        </w:tc>
        <w:tc>
          <w:tcPr>
            <w:tcW w:type="dxa" w:w="1247"/>
            <w:shd w:val="clear" w:fill="F2F5F3"/>
          </w:tcPr>
          <w:p>
            <w:pPr>
              <w:jc w:val="right"/>
            </w:pPr>
            <w:r/>
            <w:r>
              <w:rPr>
                <w:rFonts w:ascii="Arial" w:hAnsi="Arial"/>
                <w:sz w:val="16"/>
              </w:rPr>
              <w:t>46.71</w:t>
            </w:r>
          </w:p>
        </w:tc>
      </w:tr>
      <w:tr>
        <w:tc>
          <w:tcPr>
            <w:tcW w:type="dxa" w:w="4309"/>
          </w:tcPr>
          <w:p>
            <w:pPr>
              <w:jc w:val="left"/>
            </w:pPr>
            <w:r/>
            <w:r>
              <w:rPr>
                <w:rFonts w:ascii="Arial" w:hAnsi="Arial"/>
                <w:sz w:val="16"/>
              </w:rPr>
              <w:t>Rápida</w:t>
            </w:r>
          </w:p>
        </w:tc>
        <w:tc>
          <w:tcPr>
            <w:tcW w:type="dxa" w:w="1247"/>
          </w:tcPr>
          <w:p>
            <w:pPr>
              <w:jc w:val="right"/>
            </w:pPr>
            <w:r/>
            <w:r>
              <w:rPr>
                <w:rFonts w:ascii="Arial" w:hAnsi="Arial"/>
                <w:sz w:val="16"/>
              </w:rPr>
              <w:t>1</w:t>
            </w:r>
          </w:p>
        </w:tc>
        <w:tc>
          <w:tcPr>
            <w:tcW w:type="dxa" w:w="1361"/>
          </w:tcPr>
          <w:p>
            <w:pPr>
              <w:jc w:val="right"/>
            </w:pPr>
            <w:r/>
            <w:r>
              <w:rPr>
                <w:rFonts w:ascii="Arial" w:hAnsi="Arial"/>
                <w:sz w:val="16"/>
              </w:rPr>
              <w:t>81.33</w:t>
            </w:r>
          </w:p>
        </w:tc>
        <w:tc>
          <w:tcPr>
            <w:tcW w:type="dxa" w:w="1247"/>
          </w:tcPr>
          <w:p>
            <w:pPr>
              <w:jc w:val="right"/>
            </w:pPr>
            <w:r/>
            <w:r>
              <w:rPr>
                <w:rFonts w:ascii="Arial" w:hAnsi="Arial"/>
                <w:sz w:val="16"/>
              </w:rPr>
              <w:t>2.29</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13.18</w:t>
            </w:r>
          </w:p>
        </w:tc>
        <w:tc>
          <w:tcPr>
            <w:tcW w:type="dxa" w:w="1247"/>
            <w:shd w:val="clear" w:fill="F2F5F3"/>
          </w:tcPr>
          <w:p>
            <w:pPr>
              <w:jc w:val="right"/>
            </w:pPr>
            <w:r/>
            <w:r>
              <w:rPr>
                <w:rFonts w:ascii="Arial" w:hAnsi="Arial"/>
                <w:sz w:val="16"/>
              </w:rPr>
              <w:t>0.37</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F-DT-04.</w:t>
      </w:r>
    </w:p>
    <w:p>
      <w:pPr>
        <w:spacing w:after="60"/>
        <w:jc w:val="both"/>
      </w:pPr>
      <w:r>
        <w:rPr>
          <w:rFonts w:ascii="Arial" w:hAnsi="Arial"/>
          <w:b/>
          <w:i w:val="0"/>
          <w:color w:val="1B4F72"/>
          <w:sz w:val="18"/>
        </w:rPr>
        <w:t>Tabla 19. Reversibilidad técnica declarada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Reversibilidad técnica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Parcialmente reversible</w:t>
            </w:r>
          </w:p>
        </w:tc>
        <w:tc>
          <w:tcPr>
            <w:tcW w:type="dxa" w:w="1247"/>
          </w:tcPr>
          <w:p>
            <w:pPr>
              <w:jc w:val="right"/>
            </w:pPr>
            <w:r/>
            <w:r>
              <w:rPr>
                <w:rFonts w:ascii="Arial" w:hAnsi="Arial"/>
                <w:sz w:val="16"/>
              </w:rPr>
              <w:t>40</w:t>
            </w:r>
          </w:p>
        </w:tc>
        <w:tc>
          <w:tcPr>
            <w:tcW w:type="dxa" w:w="1361"/>
          </w:tcPr>
          <w:p>
            <w:pPr>
              <w:jc w:val="right"/>
            </w:pPr>
            <w:r/>
            <w:r>
              <w:rPr>
                <w:rFonts w:ascii="Arial" w:hAnsi="Arial"/>
                <w:sz w:val="16"/>
              </w:rPr>
              <w:t>2,320.07</w:t>
            </w:r>
          </w:p>
        </w:tc>
        <w:tc>
          <w:tcPr>
            <w:tcW w:type="dxa" w:w="1247"/>
          </w:tcPr>
          <w:p>
            <w:pPr>
              <w:jc w:val="right"/>
            </w:pPr>
            <w:r/>
            <w:r>
              <w:rPr>
                <w:rFonts w:ascii="Arial" w:hAnsi="Arial"/>
                <w:sz w:val="16"/>
              </w:rPr>
              <w:t>65.33</w:t>
            </w:r>
          </w:p>
        </w:tc>
      </w:tr>
      <w:tr>
        <w:tc>
          <w:tcPr>
            <w:tcW w:type="dxa" w:w="4309"/>
            <w:shd w:val="clear" w:fill="F2F5F3"/>
          </w:tcPr>
          <w:p>
            <w:pPr>
              <w:jc w:val="left"/>
            </w:pPr>
            <w:r/>
            <w:r>
              <w:rPr>
                <w:rFonts w:ascii="Arial" w:hAnsi="Arial"/>
                <w:sz w:val="16"/>
              </w:rPr>
              <w:t>Totalmente reversible</w:t>
            </w:r>
          </w:p>
        </w:tc>
        <w:tc>
          <w:tcPr>
            <w:tcW w:type="dxa" w:w="1247"/>
            <w:shd w:val="clear" w:fill="F2F5F3"/>
          </w:tcPr>
          <w:p>
            <w:pPr>
              <w:jc w:val="right"/>
            </w:pPr>
            <w:r/>
            <w:r>
              <w:rPr>
                <w:rFonts w:ascii="Arial" w:hAnsi="Arial"/>
                <w:sz w:val="16"/>
              </w:rPr>
              <w:t>7</w:t>
            </w:r>
          </w:p>
        </w:tc>
        <w:tc>
          <w:tcPr>
            <w:tcW w:type="dxa" w:w="1361"/>
            <w:shd w:val="clear" w:fill="F2F5F3"/>
          </w:tcPr>
          <w:p>
            <w:pPr>
              <w:jc w:val="right"/>
            </w:pPr>
            <w:r/>
            <w:r>
              <w:rPr>
                <w:rFonts w:ascii="Arial" w:hAnsi="Arial"/>
                <w:sz w:val="16"/>
              </w:rPr>
              <w:t>1,217.90</w:t>
            </w:r>
          </w:p>
        </w:tc>
        <w:tc>
          <w:tcPr>
            <w:tcW w:type="dxa" w:w="1247"/>
            <w:shd w:val="clear" w:fill="F2F5F3"/>
          </w:tcPr>
          <w:p>
            <w:pPr>
              <w:jc w:val="right"/>
            </w:pPr>
            <w:r/>
            <w:r>
              <w:rPr>
                <w:rFonts w:ascii="Arial" w:hAnsi="Arial"/>
                <w:sz w:val="16"/>
              </w:rPr>
              <w:t>34.30</w:t>
            </w:r>
          </w:p>
        </w:tc>
      </w:tr>
      <w:tr>
        <w:tc>
          <w:tcPr>
            <w:tcW w:type="dxa" w:w="4309"/>
          </w:tcPr>
          <w:p>
            <w:pPr>
              <w:jc w:val="left"/>
            </w:pPr>
            <w:r/>
            <w:r>
              <w:rPr>
                <w:rFonts w:ascii="Arial" w:hAnsi="Arial"/>
                <w:sz w:val="16"/>
              </w:rPr>
              <w:t>Sin registro en ficha</w:t>
            </w:r>
          </w:p>
        </w:tc>
        <w:tc>
          <w:tcPr>
            <w:tcW w:type="dxa" w:w="1247"/>
          </w:tcPr>
          <w:p>
            <w:pPr>
              <w:jc w:val="right"/>
            </w:pPr>
            <w:r/>
            <w:r>
              <w:rPr>
                <w:rFonts w:ascii="Arial" w:hAnsi="Arial"/>
                <w:sz w:val="16"/>
              </w:rPr>
              <w:t>1</w:t>
            </w:r>
          </w:p>
        </w:tc>
        <w:tc>
          <w:tcPr>
            <w:tcW w:type="dxa" w:w="1361"/>
          </w:tcPr>
          <w:p>
            <w:pPr>
              <w:jc w:val="right"/>
            </w:pPr>
            <w:r/>
            <w:r>
              <w:rPr>
                <w:rFonts w:ascii="Arial" w:hAnsi="Arial"/>
                <w:sz w:val="16"/>
              </w:rPr>
              <w:t>13.18</w:t>
            </w:r>
          </w:p>
        </w:tc>
        <w:tc>
          <w:tcPr>
            <w:tcW w:type="dxa" w:w="1247"/>
          </w:tcPr>
          <w:p>
            <w:pPr>
              <w:jc w:val="right"/>
            </w:pPr>
            <w:r/>
            <w:r>
              <w:rPr>
                <w:rFonts w:ascii="Arial" w:hAnsi="Arial"/>
                <w:sz w:val="16"/>
              </w:rPr>
              <w:t>0.37</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48</w:t>
            </w:r>
          </w:p>
        </w:tc>
        <w:tc>
          <w:tcPr>
            <w:tcW w:type="dxa" w:w="1361"/>
            <w:shd w:val="clear" w:fill="F2F5F3"/>
          </w:tcPr>
          <w:p>
            <w:pPr>
              <w:jc w:val="right"/>
            </w:pPr>
            <w:r/>
            <w:r>
              <w:rPr>
                <w:rFonts w:ascii="Arial" w:hAnsi="Arial"/>
                <w:b/>
                <w:sz w:val="16"/>
              </w:rPr>
              <w:t>3,551.15</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F-DT-04.</w:t>
      </w:r>
    </w:p>
    <w:p>
      <w:pPr>
        <w:spacing w:after="120"/>
        <w:jc w:val="both"/>
      </w:pPr>
      <w:r>
        <w:rPr>
          <w:rFonts w:ascii="Arial" w:hAnsi="Arial"/>
          <w:b w:val="0"/>
          <w:i w:val="0"/>
          <w:sz w:val="20"/>
        </w:rPr>
        <w:t>Las causas subyacentes de degradación consignadas con mayor frecuencia en el ámbito, ordenadas por superficie afectada, son:</w:t>
      </w:r>
    </w:p>
    <w:p>
      <w:pPr>
        <w:pStyle w:val="ListBullet"/>
        <w:spacing w:after="60"/>
        <w:jc w:val="both"/>
      </w:pPr>
      <w:r>
        <w:rPr>
          <w:rFonts w:ascii="Arial" w:hAnsi="Arial"/>
          <w:sz w:val="18"/>
        </w:rPr>
        <w:t>No consignada en la ficha — 5 bloque(s), 935.30 ha (26.3 %).</w:t>
      </w:r>
    </w:p>
    <w:p>
      <w:pPr>
        <w:pStyle w:val="ListBullet"/>
        <w:spacing w:after="60"/>
        <w:jc w:val="both"/>
      </w:pPr>
      <w:r>
        <w:rPr>
          <w:rFonts w:ascii="Arial" w:hAnsi="Arial"/>
          <w:sz w:val="18"/>
        </w:rPr>
        <w:t>No consignada en el formato de campo — 2 bloque(s), 334.85 ha (9.4 %).</w:t>
      </w:r>
    </w:p>
    <w:p>
      <w:pPr>
        <w:pStyle w:val="ListBullet"/>
        <w:spacing w:after="60"/>
        <w:jc w:val="both"/>
      </w:pPr>
      <w:r>
        <w:rPr>
          <w:rFonts w:ascii="Arial" w:hAnsi="Arial"/>
          <w:sz w:val="18"/>
        </w:rPr>
        <w:t>Ocupación productiva de laderas de fuerte pendiente sin prácticas de conservación de suelos, favorecida por la accesibilidad — 3 bloque(s), 247.61 ha (7.0 %).</w:t>
      </w:r>
    </w:p>
    <w:p>
      <w:pPr>
        <w:pStyle w:val="ListBullet"/>
        <w:spacing w:after="60"/>
        <w:jc w:val="both"/>
      </w:pPr>
      <w:r>
        <w:rPr>
          <w:rFonts w:ascii="Arial" w:hAnsi="Arial"/>
          <w:sz w:val="18"/>
        </w:rPr>
        <w:t>Estructura de tenencia y de subsistencia familiar del sector San Antonio de Succhirca - La Rinconada — 1 bloque(s), 230.10 ha (6.5 %).</w:t>
      </w:r>
    </w:p>
    <w:p>
      <w:pPr>
        <w:pStyle w:val="ListBullet"/>
        <w:spacing w:after="60"/>
        <w:jc w:val="both"/>
      </w:pPr>
      <w:r>
        <w:rPr>
          <w:rFonts w:ascii="Arial" w:hAnsi="Arial"/>
          <w:sz w:val="18"/>
        </w:rPr>
        <w:t>Ocupación productiva de laderas de fuerte pendiente sin prácticas de conservación de suelos, favorecida por la accesibilidad vial — 4 bloque(s), 206.52 ha (5.8 %).</w:t>
      </w:r>
    </w:p>
    <w:p>
      <w:pPr>
        <w:pStyle w:val="ListBullet"/>
        <w:spacing w:after="60"/>
        <w:jc w:val="both"/>
      </w:pPr>
      <w:r>
        <w:rPr>
          <w:rFonts w:ascii="Arial" w:hAnsi="Arial"/>
          <w:sz w:val="18"/>
        </w:rPr>
        <w:t>Ocupación y habilitación vial del interior del bloque sin instrumento de manejo, sobre laderas con aptitud forestal — 1 bloque(s), 150.21 ha (4.2 %).</w:t>
      </w:r>
    </w:p>
    <w:p>
      <w:pPr>
        <w:spacing w:after="120"/>
        <w:jc w:val="both"/>
      </w:pPr>
      <w:r>
        <w:rPr>
          <w:rFonts w:ascii="Arial" w:hAnsi="Arial"/>
          <w:b w:val="0"/>
          <w:i w:val="0"/>
          <w:sz w:val="20"/>
        </w:rPr>
        <w:t>La redacción de las causas no ha sido homologada entre brigadas: se reproduce tal como consta en cada ficha. La homologación previa a la construcción del árbol de problemas del Perfil es una tarea pendiente que se registra en la sección 9.</w:t>
      </w:r>
    </w:p>
    <w:p>
      <w:pPr>
        <w:pStyle w:val="Heading2"/>
      </w:pPr>
      <w:r>
        <w:t>7.5 F-DT-05 · Recursos hídricos y accesibilidad</w:t>
      </w:r>
    </w:p>
    <w:p>
      <w:pPr>
        <w:spacing w:after="120"/>
        <w:jc w:val="both"/>
      </w:pPr>
      <w:r>
        <w:rPr>
          <w:rFonts w:ascii="Arial" w:hAnsi="Arial"/>
          <w:b w:val="0"/>
          <w:i w:val="0"/>
          <w:sz w:val="20"/>
        </w:rPr>
        <w:t>45 de los 48 bloques (3,231.46 ha, 91.0 % del ámbito) están declarados como zona de recarga hídrica. Esta condición es determinante para la priorización: la función de regulación hídrica —interceptación, infiltración y recarga de acuíferos— es uno de los servicios ecosistémicos que el proyecto busca recuperar, y las medidas de infiltración (zanjas, acequias de conducción, terrazas de formación lenta) rinden en estos bloques su mayor retorno por hectárea intervenida.</w:t>
      </w:r>
    </w:p>
    <w:p>
      <w:pPr>
        <w:spacing w:after="60"/>
        <w:jc w:val="both"/>
      </w:pPr>
      <w:r>
        <w:rPr>
          <w:rFonts w:ascii="Arial" w:hAnsi="Arial"/>
          <w:b/>
          <w:i w:val="0"/>
          <w:color w:val="1B4F72"/>
          <w:sz w:val="18"/>
        </w:rPr>
        <w:t>Tabla 20. Modalidad de acceso a los bloques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Modalidad de acceso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Vehicular + caminata &lt;30 min</w:t>
            </w:r>
          </w:p>
        </w:tc>
        <w:tc>
          <w:tcPr>
            <w:tcW w:type="dxa" w:w="1247"/>
          </w:tcPr>
          <w:p>
            <w:pPr>
              <w:jc w:val="right"/>
            </w:pPr>
            <w:r/>
            <w:r>
              <w:rPr>
                <w:rFonts w:ascii="Arial" w:hAnsi="Arial"/>
                <w:sz w:val="16"/>
              </w:rPr>
              <w:t>27</w:t>
            </w:r>
          </w:p>
        </w:tc>
        <w:tc>
          <w:tcPr>
            <w:tcW w:type="dxa" w:w="1361"/>
          </w:tcPr>
          <w:p>
            <w:pPr>
              <w:jc w:val="right"/>
            </w:pPr>
            <w:r/>
            <w:r>
              <w:rPr>
                <w:rFonts w:ascii="Arial" w:hAnsi="Arial"/>
                <w:sz w:val="16"/>
              </w:rPr>
              <w:t>1,988.39</w:t>
            </w:r>
          </w:p>
        </w:tc>
        <w:tc>
          <w:tcPr>
            <w:tcW w:type="dxa" w:w="1247"/>
          </w:tcPr>
          <w:p>
            <w:pPr>
              <w:jc w:val="right"/>
            </w:pPr>
            <w:r/>
            <w:r>
              <w:rPr>
                <w:rFonts w:ascii="Arial" w:hAnsi="Arial"/>
                <w:sz w:val="16"/>
              </w:rPr>
              <w:t>55.99</w:t>
            </w:r>
          </w:p>
        </w:tc>
      </w:tr>
      <w:tr>
        <w:tc>
          <w:tcPr>
            <w:tcW w:type="dxa" w:w="4309"/>
            <w:shd w:val="clear" w:fill="F2F5F3"/>
          </w:tcPr>
          <w:p>
            <w:pPr>
              <w:jc w:val="left"/>
            </w:pPr>
            <w:r/>
            <w:r>
              <w:rPr>
                <w:rFonts w:ascii="Arial" w:hAnsi="Arial"/>
                <w:sz w:val="16"/>
              </w:rPr>
              <w:t>Vehicular 4x4 hasta el bloque</w:t>
            </w:r>
          </w:p>
        </w:tc>
        <w:tc>
          <w:tcPr>
            <w:tcW w:type="dxa" w:w="1247"/>
            <w:shd w:val="clear" w:fill="F2F5F3"/>
          </w:tcPr>
          <w:p>
            <w:pPr>
              <w:jc w:val="right"/>
            </w:pPr>
            <w:r/>
            <w:r>
              <w:rPr>
                <w:rFonts w:ascii="Arial" w:hAnsi="Arial"/>
                <w:sz w:val="16"/>
              </w:rPr>
              <w:t>14</w:t>
            </w:r>
          </w:p>
        </w:tc>
        <w:tc>
          <w:tcPr>
            <w:tcW w:type="dxa" w:w="1361"/>
            <w:shd w:val="clear" w:fill="F2F5F3"/>
          </w:tcPr>
          <w:p>
            <w:pPr>
              <w:jc w:val="right"/>
            </w:pPr>
            <w:r/>
            <w:r>
              <w:rPr>
                <w:rFonts w:ascii="Arial" w:hAnsi="Arial"/>
                <w:sz w:val="16"/>
              </w:rPr>
              <w:t>959.17</w:t>
            </w:r>
          </w:p>
        </w:tc>
        <w:tc>
          <w:tcPr>
            <w:tcW w:type="dxa" w:w="1247"/>
            <w:shd w:val="clear" w:fill="F2F5F3"/>
          </w:tcPr>
          <w:p>
            <w:pPr>
              <w:jc w:val="right"/>
            </w:pPr>
            <w:r/>
            <w:r>
              <w:rPr>
                <w:rFonts w:ascii="Arial" w:hAnsi="Arial"/>
                <w:sz w:val="16"/>
              </w:rPr>
              <w:t>27.01</w:t>
            </w:r>
          </w:p>
        </w:tc>
      </w:tr>
      <w:tr>
        <w:tc>
          <w:tcPr>
            <w:tcW w:type="dxa" w:w="4309"/>
          </w:tcPr>
          <w:p>
            <w:pPr>
              <w:jc w:val="left"/>
            </w:pPr>
            <w:r/>
            <w:r>
              <w:rPr>
                <w:rFonts w:ascii="Arial" w:hAnsi="Arial"/>
                <w:sz w:val="16"/>
              </w:rPr>
              <w:t>Vehicular + caminata</w:t>
            </w:r>
          </w:p>
        </w:tc>
        <w:tc>
          <w:tcPr>
            <w:tcW w:type="dxa" w:w="1247"/>
          </w:tcPr>
          <w:p>
            <w:pPr>
              <w:jc w:val="right"/>
            </w:pPr>
            <w:r/>
            <w:r>
              <w:rPr>
                <w:rFonts w:ascii="Arial" w:hAnsi="Arial"/>
                <w:sz w:val="16"/>
              </w:rPr>
              <w:t>2</w:t>
            </w:r>
          </w:p>
        </w:tc>
        <w:tc>
          <w:tcPr>
            <w:tcW w:type="dxa" w:w="1361"/>
          </w:tcPr>
          <w:p>
            <w:pPr>
              <w:jc w:val="right"/>
            </w:pPr>
            <w:r/>
            <w:r>
              <w:rPr>
                <w:rFonts w:ascii="Arial" w:hAnsi="Arial"/>
                <w:sz w:val="16"/>
              </w:rPr>
              <w:t>334.85</w:t>
            </w:r>
          </w:p>
        </w:tc>
        <w:tc>
          <w:tcPr>
            <w:tcW w:type="dxa" w:w="1247"/>
          </w:tcPr>
          <w:p>
            <w:pPr>
              <w:jc w:val="right"/>
            </w:pPr>
            <w:r/>
            <w:r>
              <w:rPr>
                <w:rFonts w:ascii="Arial" w:hAnsi="Arial"/>
                <w:sz w:val="16"/>
              </w:rPr>
              <w:t>9.43</w:t>
            </w:r>
          </w:p>
        </w:tc>
      </w:tr>
      <w:tr>
        <w:tc>
          <w:tcPr>
            <w:tcW w:type="dxa" w:w="4309"/>
            <w:shd w:val="clear" w:fill="F2F5F3"/>
          </w:tcPr>
          <w:p>
            <w:pPr>
              <w:jc w:val="left"/>
            </w:pPr>
            <w:r/>
            <w:r>
              <w:rPr>
                <w:rFonts w:ascii="Arial" w:hAnsi="Arial"/>
                <w:sz w:val="16"/>
              </w:rPr>
              <w:t>Vehicular + caminata 30-90 min</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197.71</w:t>
            </w:r>
          </w:p>
        </w:tc>
        <w:tc>
          <w:tcPr>
            <w:tcW w:type="dxa" w:w="1247"/>
            <w:shd w:val="clear" w:fill="F2F5F3"/>
          </w:tcPr>
          <w:p>
            <w:pPr>
              <w:jc w:val="right"/>
            </w:pPr>
            <w:r/>
            <w:r>
              <w:rPr>
                <w:rFonts w:ascii="Arial" w:hAnsi="Arial"/>
                <w:sz w:val="16"/>
              </w:rPr>
              <w:t>5.57</w:t>
            </w:r>
          </w:p>
        </w:tc>
      </w:tr>
      <w:tr>
        <w:tc>
          <w:tcPr>
            <w:tcW w:type="dxa" w:w="4309"/>
          </w:tcPr>
          <w:p>
            <w:pPr>
              <w:jc w:val="left"/>
            </w:pPr>
            <w:r/>
            <w:r>
              <w:rPr>
                <w:rFonts w:ascii="Arial" w:hAnsi="Arial"/>
                <w:sz w:val="16"/>
              </w:rPr>
              <w:t>Perimetral: vehicular + camino de herradura (Vehicular + caminata &lt;30 min)</w:t>
            </w:r>
          </w:p>
        </w:tc>
        <w:tc>
          <w:tcPr>
            <w:tcW w:type="dxa" w:w="1247"/>
          </w:tcPr>
          <w:p>
            <w:pPr>
              <w:jc w:val="right"/>
            </w:pPr>
            <w:r/>
            <w:r>
              <w:rPr>
                <w:rFonts w:ascii="Arial" w:hAnsi="Arial"/>
                <w:sz w:val="16"/>
              </w:rPr>
              <w:t>1</w:t>
            </w:r>
          </w:p>
        </w:tc>
        <w:tc>
          <w:tcPr>
            <w:tcW w:type="dxa" w:w="1361"/>
          </w:tcPr>
          <w:p>
            <w:pPr>
              <w:jc w:val="right"/>
            </w:pPr>
            <w:r/>
            <w:r>
              <w:rPr>
                <w:rFonts w:ascii="Arial" w:hAnsi="Arial"/>
                <w:sz w:val="16"/>
              </w:rPr>
              <w:t>44.20</w:t>
            </w:r>
          </w:p>
        </w:tc>
        <w:tc>
          <w:tcPr>
            <w:tcW w:type="dxa" w:w="1247"/>
          </w:tcPr>
          <w:p>
            <w:pPr>
              <w:jc w:val="right"/>
            </w:pPr>
            <w:r/>
            <w:r>
              <w:rPr>
                <w:rFonts w:ascii="Arial" w:hAnsi="Arial"/>
                <w:sz w:val="16"/>
              </w:rPr>
              <w:t>1.24</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26.83</w:t>
            </w:r>
          </w:p>
        </w:tc>
        <w:tc>
          <w:tcPr>
            <w:tcW w:type="dxa" w:w="1247"/>
            <w:shd w:val="clear" w:fill="F2F5F3"/>
          </w:tcPr>
          <w:p>
            <w:pPr>
              <w:jc w:val="right"/>
            </w:pPr>
            <w:r/>
            <w:r>
              <w:rPr>
                <w:rFonts w:ascii="Arial" w:hAnsi="Arial"/>
                <w:sz w:val="16"/>
              </w:rPr>
              <w:t>0.76</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F-DT-05. La accesibilidad determina el costo unitario de transporte de plantones e insumos y la logística de vigilancia durante el período de prendimiento.</w:t>
      </w:r>
    </w:p>
    <w:p>
      <w:pPr>
        <w:pStyle w:val="Heading1"/>
      </w:pPr>
      <w:r>
        <w:t>8. Análisis preliminar del riesgo en contexto de cambio climático (AdR-CCC)</w:t>
      </w:r>
    </w:p>
    <w:p>
      <w:pPr>
        <w:spacing w:after="120"/>
        <w:jc w:val="both"/>
      </w:pPr>
      <w:r>
        <w:rPr>
          <w:rFonts w:ascii="Arial" w:hAnsi="Arial"/>
          <w:b w:val="0"/>
          <w:i w:val="0"/>
          <w:sz w:val="20"/>
        </w:rPr>
        <w:t>Conforme al Anexo 2 de la Guía General DGPMI-MEF (2022), el análisis distingue peligro, exposición, fragilidad y resiliencia. El proyecto interviene en la ZONA DE ORIGEN —la cuenca alta—, no en la zona de impacto del valle y la planicie costera: los peligros que se abordan son los que se generan en la ladera.</w:t>
      </w:r>
    </w:p>
    <w:p>
      <w:pPr>
        <w:pStyle w:val="Heading2"/>
      </w:pPr>
      <w:r>
        <w:t>8.1 Peligros identificados</w:t>
      </w:r>
    </w:p>
    <w:p>
      <w:pPr>
        <w:pStyle w:val="ListBullet"/>
        <w:spacing w:after="60"/>
        <w:jc w:val="both"/>
      </w:pPr>
      <w:r>
        <w:rPr>
          <w:rFonts w:ascii="Arial" w:hAnsi="Arial"/>
          <w:sz w:val="20"/>
        </w:rPr>
        <w:t>Peligro por Movimientos en Masa (PMM): deslizamientos de tierra y roca, flujos de detritos y lodo (huaicos), caída de rocas y volcamientos, y reptación de suelos en laderas degradadas. Factores condicionantes: geología, pendiente, índice de posición topográfica y cobertura vegetal. Factor desencadenante principal: precipitación acumulada multianual.</w:t>
      </w:r>
    </w:p>
    <w:p>
      <w:pPr>
        <w:pStyle w:val="ListBullet"/>
        <w:spacing w:after="60"/>
        <w:jc w:val="both"/>
      </w:pPr>
      <w:r>
        <w:rPr>
          <w:rFonts w:ascii="Arial" w:hAnsi="Arial"/>
          <w:sz w:val="20"/>
        </w:rPr>
        <w:t>Erosión Potencial Hídrica (EPH): pérdida de suelo por acción del agua, carcavamiento, erosión en surcos y socavamiento de márgenes de quebradas.</w:t>
      </w:r>
    </w:p>
    <w:p>
      <w:pPr>
        <w:pStyle w:val="ListBullet"/>
        <w:spacing w:after="60"/>
        <w:jc w:val="both"/>
      </w:pPr>
      <w:r>
        <w:rPr>
          <w:rFonts w:ascii="Arial" w:hAnsi="Arial"/>
          <w:sz w:val="20"/>
        </w:rPr>
        <w:t>Peligro Generador de Inundaciones (PGI): zonas generadoras de escorrentía que contribuyen a inundaciones aguas abajo. Variables: pendiente, escorrentía total y NDVI.</w:t>
      </w:r>
    </w:p>
    <w:p>
      <w:pPr>
        <w:pStyle w:val="ListBullet"/>
        <w:spacing w:after="60"/>
        <w:jc w:val="both"/>
      </w:pPr>
      <w:r>
        <w:rPr>
          <w:rFonts w:ascii="Arial" w:hAnsi="Arial"/>
          <w:sz w:val="20"/>
        </w:rPr>
        <w:t>Peligro Integrado (PI): resultado de la integración ponderada por AHP de PMM + EPH + PGI, en cinco niveles.</w:t>
      </w:r>
    </w:p>
    <w:p>
      <w:pPr>
        <w:spacing w:after="120"/>
        <w:jc w:val="both"/>
      </w:pPr>
      <w:r>
        <w:rPr>
          <w:rFonts w:ascii="Arial" w:hAnsi="Arial"/>
          <w:b/>
          <w:i w:val="0"/>
          <w:sz w:val="20"/>
        </w:rPr>
        <w:t>ADVERTENCIA SUSTANTIVA. El nivel de PELIGRO INTEGRADO (MCA-AHP) por bloque NO está disponible en los insumos de este entregable, y así se consigna en la totalidad de las fichas del ámbito. Debe tomarse del modelamiento de mesolocalización antes de fijar la prioridad definitiva de intervención. Los descriptores que este informe aporta —ISL del sustrato, pendiente zonal, brecha espectral de cobertura, evidencia de campo de escarpes y remociones— son componentes de ese peligro, no el peligro integrado.</w:t>
      </w:r>
    </w:p>
    <w:p>
      <w:pPr>
        <w:pStyle w:val="Heading2"/>
      </w:pPr>
      <w:r>
        <w:t>8.2 Exposición</w:t>
      </w:r>
    </w:p>
    <w:p>
      <w:pPr>
        <w:spacing w:after="120"/>
        <w:jc w:val="both"/>
      </w:pPr>
      <w:r>
        <w:rPr>
          <w:rFonts w:ascii="Arial" w:hAnsi="Arial"/>
          <w:b w:val="0"/>
          <w:i w:val="0"/>
          <w:sz w:val="20"/>
        </w:rPr>
        <w:t>La UP expuesta en el ámbito provincial asciende a 3,551.15 ha distribuidas en 48 bloques, 5 distritos y 11 microcuencas. Los elementos expuestos comprenden el propio ecosistema —suelo, cobertura vegetal y red de drenaje natural—, los centros poblados asociados consignados en las fichas y las vías de acceso, así como las MRR-CCC que el proyecto instale, que quedarán expuestas a los mismos peligros durante su período de establecimiento.</w:t>
      </w:r>
    </w:p>
    <w:p>
      <w:pPr>
        <w:pStyle w:val="Heading2"/>
      </w:pPr>
      <w:r>
        <w:t>8.3 Fragilidad</w:t>
      </w:r>
    </w:p>
    <w:p>
      <w:pPr>
        <w:spacing w:after="120"/>
        <w:jc w:val="both"/>
      </w:pPr>
      <w:r>
        <w:rPr>
          <w:rFonts w:ascii="Arial" w:hAnsi="Arial"/>
          <w:b w:val="0"/>
          <w:i w:val="0"/>
          <w:sz w:val="20"/>
        </w:rPr>
        <w:t>La fragilidad de la UP se expresa en tres registros convergentes. Primero, la brecha espectral: 1,599.99 ha (45.06 % del ámbito) se sitúan bajo el umbral MSAVI 0.4976, lo que indica cobertura insuficiente para la función de protección de suelo. Segundo, la susceptibilidad del sustrato: el ISL-EH ponderado del ámbito es de 3.64 y el ISL-MM ponderado, de 3.89. Tercero, la pendiente: la media ponderada del ámbito es de 24.91 % según el rótulo del catálogo, equivalente a 47.30 % si el valor estuviera expresado en grados (discrepancia D-P01, sección 10.2).</w:t>
      </w:r>
    </w:p>
    <w:p>
      <w:pPr>
        <w:spacing w:after="120"/>
        <w:jc w:val="both"/>
      </w:pPr>
      <w:r>
        <w:rPr>
          <w:rFonts w:ascii="Arial" w:hAnsi="Arial"/>
          <w:b w:val="0"/>
          <w:i w:val="0"/>
          <w:sz w:val="20"/>
        </w:rPr>
        <w:t>A ello se suma el estado de conservación declarado en campo: 3,537.97 ha (99.6 % del ámbito) figuran con algún grado de alteración o degradación en la ficha F-DT-03.</w:t>
      </w:r>
    </w:p>
    <w:p>
      <w:pPr>
        <w:pStyle w:val="Heading2"/>
      </w:pPr>
      <w:r>
        <w:t>8.4 Resiliencia y factores favorables</w:t>
      </w:r>
    </w:p>
    <w:p>
      <w:pPr>
        <w:spacing w:after="120"/>
        <w:jc w:val="both"/>
      </w:pPr>
      <w:r>
        <w:rPr>
          <w:rFonts w:ascii="Arial" w:hAnsi="Arial"/>
          <w:b w:val="0"/>
          <w:i w:val="0"/>
          <w:sz w:val="20"/>
        </w:rPr>
        <w:t>Del lado de la resiliencia, 3,537.97 ha (99.6 % del ámbito) están calificadas en campo como técnicamente reversibles, total o parcialmente, lo que sustenta la viabilidad de la restauración pasiva y del enriquecimiento bajo dosel frente a la restauración activa integral, de costo unitario muy superior. El estado sanitario de la vegetación se declara sano en 43 de los 48 bloques.</w:t>
      </w:r>
    </w:p>
    <w:p>
      <w:pPr>
        <w:spacing w:after="120"/>
        <w:jc w:val="both"/>
      </w:pPr>
      <w:r>
        <w:rPr>
          <w:rFonts w:ascii="Arial" w:hAnsi="Arial"/>
          <w:b w:val="0"/>
          <w:i w:val="0"/>
          <w:sz w:val="20"/>
        </w:rPr>
        <w:t>El campo «Regeneración natural» se consigna «Por determinar» en la generalidad de los bloques del ámbito. Su cierre es prioritario: es el indicador operativo que permite decidir entre clausura temporal —de costo bajo y alto rendimiento donde el banco de semillas persiste— y plantación, y esa decisión gobierna una fracción sustantiva del presupuesto de inversión.</w:t>
      </w:r>
    </w:p>
    <w:p>
      <w:pPr>
        <w:pStyle w:val="Heading2"/>
      </w:pPr>
      <w:r>
        <w:t>8.5 Síntesis del riesgo y prioridad preliminar</w:t>
      </w:r>
    </w:p>
    <w:p>
      <w:pPr>
        <w:spacing w:after="60"/>
        <w:jc w:val="both"/>
      </w:pPr>
      <w:r>
        <w:rPr>
          <w:rFonts w:ascii="Arial" w:hAnsi="Arial"/>
          <w:b/>
          <w:i w:val="0"/>
          <w:color w:val="1B4F72"/>
          <w:sz w:val="18"/>
        </w:rPr>
        <w:t>Tabla 21. Urgencia de intervención declarada en campo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Urgencia de intervención declarada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w:t>
            </w:r>
          </w:p>
        </w:tc>
        <w:tc>
          <w:tcPr>
            <w:tcW w:type="dxa" w:w="1247"/>
          </w:tcPr>
          <w:p>
            <w:pPr>
              <w:jc w:val="right"/>
            </w:pPr>
            <w:r/>
            <w:r>
              <w:rPr>
                <w:rFonts w:ascii="Arial" w:hAnsi="Arial"/>
                <w:sz w:val="16"/>
              </w:rPr>
              <w:t>22</w:t>
            </w:r>
          </w:p>
        </w:tc>
        <w:tc>
          <w:tcPr>
            <w:tcW w:type="dxa" w:w="1361"/>
          </w:tcPr>
          <w:p>
            <w:pPr>
              <w:jc w:val="right"/>
            </w:pPr>
            <w:r/>
            <w:r>
              <w:rPr>
                <w:rFonts w:ascii="Arial" w:hAnsi="Arial"/>
                <w:sz w:val="16"/>
              </w:rPr>
              <w:t>1,328.39</w:t>
            </w:r>
          </w:p>
        </w:tc>
        <w:tc>
          <w:tcPr>
            <w:tcW w:type="dxa" w:w="1247"/>
          </w:tcPr>
          <w:p>
            <w:pPr>
              <w:jc w:val="right"/>
            </w:pPr>
            <w:r/>
            <w:r>
              <w:rPr>
                <w:rFonts w:ascii="Arial" w:hAnsi="Arial"/>
                <w:sz w:val="16"/>
              </w:rPr>
              <w:t>37.41</w:t>
            </w:r>
          </w:p>
        </w:tc>
      </w:tr>
      <w:tr>
        <w:tc>
          <w:tcPr>
            <w:tcW w:type="dxa" w:w="4309"/>
            <w:shd w:val="clear" w:fill="F2F5F3"/>
          </w:tcPr>
          <w:p>
            <w:pPr>
              <w:jc w:val="left"/>
            </w:pPr>
            <w:r/>
            <w:r>
              <w:rPr>
                <w:rFonts w:ascii="Arial" w:hAnsi="Arial"/>
                <w:sz w:val="16"/>
              </w:rPr>
              <w:t>Baja</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1,188.15</w:t>
            </w:r>
          </w:p>
        </w:tc>
        <w:tc>
          <w:tcPr>
            <w:tcW w:type="dxa" w:w="1247"/>
            <w:shd w:val="clear" w:fill="F2F5F3"/>
          </w:tcPr>
          <w:p>
            <w:pPr>
              <w:jc w:val="right"/>
            </w:pPr>
            <w:r/>
            <w:r>
              <w:rPr>
                <w:rFonts w:ascii="Arial" w:hAnsi="Arial"/>
                <w:sz w:val="16"/>
              </w:rPr>
              <w:t>33.46</w:t>
            </w:r>
          </w:p>
        </w:tc>
      </w:tr>
      <w:tr>
        <w:tc>
          <w:tcPr>
            <w:tcW w:type="dxa" w:w="4309"/>
          </w:tcPr>
          <w:p>
            <w:pPr>
              <w:jc w:val="left"/>
            </w:pPr>
            <w:r/>
            <w:r>
              <w:rPr>
                <w:rFonts w:ascii="Arial" w:hAnsi="Arial"/>
                <w:sz w:val="16"/>
              </w:rPr>
              <w:t>Alta</w:t>
            </w:r>
          </w:p>
        </w:tc>
        <w:tc>
          <w:tcPr>
            <w:tcW w:type="dxa" w:w="1247"/>
          </w:tcPr>
          <w:p>
            <w:pPr>
              <w:jc w:val="right"/>
            </w:pPr>
            <w:r/>
            <w:r>
              <w:rPr>
                <w:rFonts w:ascii="Arial" w:hAnsi="Arial"/>
                <w:sz w:val="16"/>
              </w:rPr>
              <w:t>20</w:t>
            </w:r>
          </w:p>
        </w:tc>
        <w:tc>
          <w:tcPr>
            <w:tcW w:type="dxa" w:w="1361"/>
          </w:tcPr>
          <w:p>
            <w:pPr>
              <w:jc w:val="right"/>
            </w:pPr>
            <w:r/>
            <w:r>
              <w:rPr>
                <w:rFonts w:ascii="Arial" w:hAnsi="Arial"/>
                <w:sz w:val="16"/>
              </w:rPr>
              <w:t>1,021.43</w:t>
            </w:r>
          </w:p>
        </w:tc>
        <w:tc>
          <w:tcPr>
            <w:tcW w:type="dxa" w:w="1247"/>
          </w:tcPr>
          <w:p>
            <w:pPr>
              <w:jc w:val="right"/>
            </w:pPr>
            <w:r/>
            <w:r>
              <w:rPr>
                <w:rFonts w:ascii="Arial" w:hAnsi="Arial"/>
                <w:sz w:val="16"/>
              </w:rPr>
              <w:t>28.76</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13.18</w:t>
            </w:r>
          </w:p>
        </w:tc>
        <w:tc>
          <w:tcPr>
            <w:tcW w:type="dxa" w:w="1247"/>
            <w:shd w:val="clear" w:fill="F2F5F3"/>
          </w:tcPr>
          <w:p>
            <w:pPr>
              <w:jc w:val="right"/>
            </w:pPr>
            <w:r/>
            <w:r>
              <w:rPr>
                <w:rFonts w:ascii="Arial" w:hAnsi="Arial"/>
                <w:sz w:val="16"/>
              </w:rPr>
              <w:t>0.37</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48</w:t>
            </w:r>
          </w:p>
        </w:tc>
        <w:tc>
          <w:tcPr>
            <w:tcW w:type="dxa" w:w="1361"/>
          </w:tcPr>
          <w:p>
            <w:pPr>
              <w:jc w:val="right"/>
            </w:pPr>
            <w:r/>
            <w:r>
              <w:rPr>
                <w:rFonts w:ascii="Arial" w:hAnsi="Arial"/>
                <w:b/>
                <w:sz w:val="16"/>
              </w:rPr>
              <w:t>3,551.15</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síntesis GdR-CCC de las fichas DT. La urgencia declarada es una apreciación de campo y no sustituye la prioridad derivada del modelamiento de peligro integrado.</w:t>
      </w:r>
    </w:p>
    <w:p>
      <w:pPr>
        <w:pStyle w:val="Heading1"/>
      </w:pPr>
      <w:r>
        <w:t>9. Medidas de reducción del riesgo y alternativas de infraestructura natural (MRR-CCC)</w:t>
      </w:r>
    </w:p>
    <w:p>
      <w:pPr>
        <w:spacing w:after="120"/>
        <w:jc w:val="both"/>
      </w:pPr>
      <w:r>
        <w:rPr>
          <w:rFonts w:ascii="Arial" w:hAnsi="Arial"/>
          <w:b w:val="0"/>
          <w:i w:val="0"/>
          <w:sz w:val="20"/>
        </w:rPr>
        <w:t>Las medidas que siguen se enuncian como alternativas técnicamente pertinentes al diagnóstico levantado. Su dimensionamiento físico y su costeo NO se realizan en este entregable: dependen del modelamiento de peligro integrado, del cierre de los vacíos de información de la sección 10 y del análisis técnico del Entregable 10.</w:t>
      </w:r>
    </w:p>
    <w:p>
      <w:pPr>
        <w:pStyle w:val="Heading2"/>
      </w:pPr>
      <w:r>
        <w:t>9.1 Infraestructura natural (verde)</w:t>
      </w:r>
    </w:p>
    <w:p>
      <w:pPr>
        <w:pStyle w:val="ListBullet"/>
        <w:spacing w:after="60"/>
        <w:jc w:val="both"/>
      </w:pPr>
      <w:r>
        <w:rPr>
          <w:rFonts w:ascii="Arial" w:hAnsi="Arial"/>
          <w:sz w:val="20"/>
        </w:rPr>
        <w:t>Revegetación con especies nativas mediante enriquecimiento bajo dosel y siembra directa, en los bloques con dosel funcional y regeneración natural presente.</w:t>
      </w:r>
    </w:p>
    <w:p>
      <w:pPr>
        <w:pStyle w:val="ListBullet"/>
        <w:spacing w:after="60"/>
        <w:jc w:val="both"/>
      </w:pPr>
      <w:r>
        <w:rPr>
          <w:rFonts w:ascii="Arial" w:hAnsi="Arial"/>
          <w:sz w:val="20"/>
        </w:rPr>
        <w:t>Reforestación con especies forestales nativas en los sectores bajo el umbral espectral sin regeneración, previa verificación del banco de semillas.</w:t>
      </w:r>
    </w:p>
    <w:p>
      <w:pPr>
        <w:pStyle w:val="ListBullet"/>
        <w:spacing w:after="60"/>
        <w:jc w:val="both"/>
      </w:pPr>
      <w:r>
        <w:rPr>
          <w:rFonts w:ascii="Arial" w:hAnsi="Arial"/>
          <w:sz w:val="20"/>
        </w:rPr>
        <w:t>Zanjas de infiltración y acequias de conducción, prioritariamente en los bloques declarados zona de recarga hídrica.</w:t>
      </w:r>
    </w:p>
    <w:p>
      <w:pPr>
        <w:pStyle w:val="ListBullet"/>
        <w:spacing w:after="60"/>
        <w:jc w:val="both"/>
      </w:pPr>
      <w:r>
        <w:rPr>
          <w:rFonts w:ascii="Arial" w:hAnsi="Arial"/>
          <w:sz w:val="20"/>
        </w:rPr>
        <w:t>Terrazas de formación lenta en las laderas de pendiente moderada con uso agrícola o mixto.</w:t>
      </w:r>
    </w:p>
    <w:p>
      <w:pPr>
        <w:pStyle w:val="ListBullet"/>
        <w:spacing w:after="60"/>
        <w:jc w:val="both"/>
      </w:pPr>
      <w:r>
        <w:rPr>
          <w:rFonts w:ascii="Arial" w:hAnsi="Arial"/>
          <w:sz w:val="20"/>
        </w:rPr>
        <w:t>Clausura temporal y manejo de pastizales, donde la causa dominante de degradación sea la presión de pastoreo.</w:t>
      </w:r>
    </w:p>
    <w:p>
      <w:pPr>
        <w:pStyle w:val="ListBullet"/>
        <w:spacing w:after="60"/>
        <w:jc w:val="both"/>
      </w:pPr>
      <w:r>
        <w:rPr>
          <w:rFonts w:ascii="Arial" w:hAnsi="Arial"/>
          <w:sz w:val="20"/>
        </w:rPr>
        <w:t>Barreras vivas y cercos vivos como medida de contención perimetral y de delimitación predial.</w:t>
      </w:r>
    </w:p>
    <w:p>
      <w:pPr>
        <w:pStyle w:val="Heading2"/>
      </w:pPr>
      <w:r>
        <w:t>9.2 Infraestructura gris complementaria</w:t>
      </w:r>
    </w:p>
    <w:p>
      <w:pPr>
        <w:pStyle w:val="ListBullet"/>
        <w:spacing w:after="60"/>
        <w:jc w:val="both"/>
      </w:pPr>
      <w:r>
        <w:rPr>
          <w:rFonts w:ascii="Arial" w:hAnsi="Arial"/>
          <w:sz w:val="20"/>
        </w:rPr>
        <w:t>Obras de estabilización de taludes en los sectores con escarpes activos y sustrato de ISL-MM alto o muy alto.</w:t>
      </w:r>
    </w:p>
    <w:p>
      <w:pPr>
        <w:pStyle w:val="ListBullet"/>
        <w:spacing w:after="60"/>
        <w:jc w:val="both"/>
      </w:pPr>
      <w:r>
        <w:rPr>
          <w:rFonts w:ascii="Arial" w:hAnsi="Arial"/>
          <w:sz w:val="20"/>
        </w:rPr>
        <w:t>Muros de contención y gaviones en los puntos críticos de ladera.</w:t>
      </w:r>
    </w:p>
    <w:p>
      <w:pPr>
        <w:pStyle w:val="ListBullet"/>
        <w:spacing w:after="60"/>
        <w:jc w:val="both"/>
      </w:pPr>
      <w:r>
        <w:rPr>
          <w:rFonts w:ascii="Arial" w:hAnsi="Arial"/>
          <w:sz w:val="20"/>
        </w:rPr>
        <w:t>Diques de contención y estructuras transversales de retención en las cárcavas inventariadas, comenzando por los rasgos de mayor desarrollo y NDVI de suelo desnudo sobre el eje.</w:t>
      </w:r>
    </w:p>
    <w:p>
      <w:pPr>
        <w:pStyle w:val="ListBullet"/>
        <w:spacing w:after="60"/>
        <w:jc w:val="both"/>
      </w:pPr>
      <w:r>
        <w:rPr>
          <w:rFonts w:ascii="Arial" w:hAnsi="Arial"/>
          <w:sz w:val="20"/>
        </w:rPr>
        <w:t>Obras de drenaje y control de escorrentía en las vías de acceso interiores, cuya habilitación sin instrumento de manejo figura entre las causas de degradación consignadas en campo.</w:t>
      </w:r>
    </w:p>
    <w:p>
      <w:pPr>
        <w:spacing w:after="120"/>
        <w:jc w:val="both"/>
      </w:pPr>
      <w:r>
        <w:rPr>
          <w:rFonts w:ascii="Arial" w:hAnsi="Arial"/>
          <w:b/>
          <w:i w:val="0"/>
          <w:sz w:val="20"/>
        </w:rPr>
        <w:t>El dimensionamiento de la infraestructura gris está condicionado por el levantamiento instrumental de cárcavas pendiente (sección 6). No es posible fijar metas físicas de esta línea sobre el inventario parcial disponible.</w:t>
      </w:r>
    </w:p>
    <w:p>
      <w:pPr>
        <w:pStyle w:val="Heading2"/>
      </w:pPr>
      <w:r>
        <w:t>9.3 Gobernanza y gestión comunitaria</w:t>
      </w:r>
    </w:p>
    <w:p>
      <w:pPr>
        <w:pStyle w:val="ListBullet"/>
        <w:spacing w:after="60"/>
        <w:jc w:val="both"/>
      </w:pPr>
      <w:r>
        <w:rPr>
          <w:rFonts w:ascii="Arial" w:hAnsi="Arial"/>
          <w:sz w:val="20"/>
        </w:rPr>
        <w:t>Planes de manejo comunitario de ecosistemas, articulados con los titulares de predios interceptados por cada bloque.</w:t>
      </w:r>
    </w:p>
    <w:p>
      <w:pPr>
        <w:pStyle w:val="ListBullet"/>
        <w:spacing w:after="60"/>
        <w:jc w:val="both"/>
      </w:pPr>
      <w:r>
        <w:rPr>
          <w:rFonts w:ascii="Arial" w:hAnsi="Arial"/>
          <w:sz w:val="20"/>
        </w:rPr>
        <w:t>Fortalecimiento de capacidades locales en gestión del riesgo de desastres.</w:t>
      </w:r>
    </w:p>
    <w:p>
      <w:pPr>
        <w:pStyle w:val="ListBullet"/>
        <w:spacing w:after="60"/>
        <w:jc w:val="both"/>
      </w:pPr>
      <w:r>
        <w:rPr>
          <w:rFonts w:ascii="Arial" w:hAnsi="Arial"/>
          <w:sz w:val="20"/>
        </w:rPr>
        <w:t>Sistemas de alerta temprana comunitarios en las microcuencas con generación de escorrentía hacia centros poblados.</w:t>
      </w:r>
    </w:p>
    <w:p>
      <w:pPr>
        <w:pStyle w:val="ListBullet"/>
        <w:spacing w:after="60"/>
        <w:jc w:val="both"/>
      </w:pPr>
      <w:r>
        <w:rPr>
          <w:rFonts w:ascii="Arial" w:hAnsi="Arial"/>
          <w:sz w:val="20"/>
        </w:rPr>
        <w:t>Mecanismos de retribución por servicios ecosistémicos (MERESE) como instrumento de sostenibilidad de la fase de funcionamiento.</w:t>
      </w:r>
    </w:p>
    <w:p>
      <w:pPr>
        <w:pStyle w:val="Heading2"/>
      </w:pPr>
      <w:r>
        <w:t>9.4 Clasificación por tipo de gestión del riesgo</w:t>
      </w:r>
    </w:p>
    <w:p>
      <w:pPr>
        <w:spacing w:after="60"/>
        <w:jc w:val="both"/>
      </w:pPr>
      <w:r>
        <w:rPr>
          <w:rFonts w:ascii="Arial" w:hAnsi="Arial"/>
          <w:b/>
          <w:i w:val="0"/>
          <w:color w:val="1B4F72"/>
          <w:sz w:val="18"/>
        </w:rPr>
        <w:t>Tabla 22. Clasificación de las MRR-CCC por tipo de gestión del riesgo</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fill="1B4D2E"/>
          </w:tcPr>
          <w:p>
            <w:pPr>
              <w:jc w:val="center"/>
            </w:pPr>
            <w:r/>
            <w:r>
              <w:rPr>
                <w:rFonts w:ascii="Arial" w:hAnsi="Arial"/>
                <w:b/>
                <w:color w:val="FFFFFF"/>
                <w:sz w:val="16"/>
              </w:rPr>
              <w:t>Tipo de gestión</w:t>
            </w:r>
          </w:p>
        </w:tc>
        <w:tc>
          <w:tcPr>
            <w:tcW w:type="dxa" w:w="3742"/>
            <w:shd w:val="clear" w:fill="1B4D2E"/>
          </w:tcPr>
          <w:p>
            <w:pPr>
              <w:jc w:val="center"/>
            </w:pPr>
            <w:r/>
            <w:r>
              <w:rPr>
                <w:rFonts w:ascii="Arial" w:hAnsi="Arial"/>
                <w:b/>
                <w:color w:val="FFFFFF"/>
                <w:sz w:val="16"/>
              </w:rPr>
              <w:t>Medidas asociadas</w:t>
            </w:r>
          </w:p>
        </w:tc>
        <w:tc>
          <w:tcPr>
            <w:tcW w:type="dxa" w:w="3061"/>
            <w:shd w:val="clear" w:fill="1B4D2E"/>
          </w:tcPr>
          <w:p>
            <w:pPr>
              <w:jc w:val="center"/>
            </w:pPr>
            <w:r/>
            <w:r>
              <w:rPr>
                <w:rFonts w:ascii="Arial" w:hAnsi="Arial"/>
                <w:b/>
                <w:color w:val="FFFFFF"/>
                <w:sz w:val="16"/>
              </w:rPr>
              <w:t>Momento de aplicación</w:t>
            </w:r>
          </w:p>
        </w:tc>
      </w:tr>
      <w:tr>
        <w:tc>
          <w:tcPr>
            <w:tcW w:type="dxa" w:w="1474"/>
          </w:tcPr>
          <w:p>
            <w:pPr>
              <w:jc w:val="left"/>
            </w:pPr>
            <w:r/>
            <w:r>
              <w:rPr>
                <w:rFonts w:ascii="Arial" w:hAnsi="Arial"/>
                <w:sz w:val="16"/>
              </w:rPr>
              <w:t>Prospectiva</w:t>
            </w:r>
          </w:p>
        </w:tc>
        <w:tc>
          <w:tcPr>
            <w:tcW w:type="dxa" w:w="3742"/>
          </w:tcPr>
          <w:p>
            <w:pPr>
              <w:jc w:val="left"/>
            </w:pPr>
            <w:r/>
            <w:r>
              <w:rPr>
                <w:rFonts w:ascii="Arial" w:hAnsi="Arial"/>
                <w:sz w:val="16"/>
              </w:rPr>
              <w:t>Clausura temporal, planes de manejo comunitario, delimitación con cercos vivos, ordenamiento del uso de vías interiores, MERESE</w:t>
            </w:r>
          </w:p>
        </w:tc>
        <w:tc>
          <w:tcPr>
            <w:tcW w:type="dxa" w:w="3061"/>
          </w:tcPr>
          <w:p>
            <w:pPr>
              <w:jc w:val="left"/>
            </w:pPr>
            <w:r/>
            <w:r>
              <w:rPr>
                <w:rFonts w:ascii="Arial" w:hAnsi="Arial"/>
                <w:sz w:val="16"/>
              </w:rPr>
              <w:t>Evita la generación de nuevo riesgo sobre los sectores aún funcionales de la UP</w:t>
            </w:r>
          </w:p>
        </w:tc>
      </w:tr>
      <w:tr>
        <w:tc>
          <w:tcPr>
            <w:tcW w:type="dxa" w:w="1474"/>
            <w:shd w:val="clear" w:fill="F2F5F3"/>
          </w:tcPr>
          <w:p>
            <w:pPr>
              <w:jc w:val="left"/>
            </w:pPr>
            <w:r/>
            <w:r>
              <w:rPr>
                <w:rFonts w:ascii="Arial" w:hAnsi="Arial"/>
                <w:sz w:val="16"/>
              </w:rPr>
              <w:t>Correctiva</w:t>
            </w:r>
          </w:p>
        </w:tc>
        <w:tc>
          <w:tcPr>
            <w:tcW w:type="dxa" w:w="3742"/>
            <w:shd w:val="clear" w:fill="F2F5F3"/>
          </w:tcPr>
          <w:p>
            <w:pPr>
              <w:jc w:val="left"/>
            </w:pPr>
            <w:r/>
            <w:r>
              <w:rPr>
                <w:rFonts w:ascii="Arial" w:hAnsi="Arial"/>
                <w:sz w:val="16"/>
              </w:rPr>
              <w:t>Revegetación y reforestación, zanjas de infiltración, terrazas de formación lenta, estabilización de taludes, tratamiento de cárcavas</w:t>
            </w:r>
          </w:p>
        </w:tc>
        <w:tc>
          <w:tcPr>
            <w:tcW w:type="dxa" w:w="3061"/>
            <w:shd w:val="clear" w:fill="F2F5F3"/>
          </w:tcPr>
          <w:p>
            <w:pPr>
              <w:jc w:val="left"/>
            </w:pPr>
            <w:r/>
            <w:r>
              <w:rPr>
                <w:rFonts w:ascii="Arial" w:hAnsi="Arial"/>
                <w:sz w:val="16"/>
              </w:rPr>
              <w:t>Reduce el riesgo existente sobre la superficie ya degradada</w:t>
            </w:r>
          </w:p>
        </w:tc>
      </w:tr>
      <w:tr>
        <w:tc>
          <w:tcPr>
            <w:tcW w:type="dxa" w:w="1474"/>
          </w:tcPr>
          <w:p>
            <w:pPr>
              <w:jc w:val="left"/>
            </w:pPr>
            <w:r/>
            <w:r>
              <w:rPr>
                <w:rFonts w:ascii="Arial" w:hAnsi="Arial"/>
                <w:sz w:val="16"/>
              </w:rPr>
              <w:t>Reactiva</w:t>
            </w:r>
          </w:p>
        </w:tc>
        <w:tc>
          <w:tcPr>
            <w:tcW w:type="dxa" w:w="3742"/>
          </w:tcPr>
          <w:p>
            <w:pPr>
              <w:jc w:val="left"/>
            </w:pPr>
            <w:r/>
            <w:r>
              <w:rPr>
                <w:rFonts w:ascii="Arial" w:hAnsi="Arial"/>
                <w:sz w:val="16"/>
              </w:rPr>
              <w:t>Sistemas de alerta temprana comunitarios, protocolos de respuesta ante movimientos en masa activos</w:t>
            </w:r>
          </w:p>
        </w:tc>
        <w:tc>
          <w:tcPr>
            <w:tcW w:type="dxa" w:w="3061"/>
          </w:tcPr>
          <w:p>
            <w:pPr>
              <w:jc w:val="left"/>
            </w:pPr>
            <w:r/>
            <w:r>
              <w:rPr>
                <w:rFonts w:ascii="Arial" w:hAnsi="Arial"/>
                <w:sz w:val="16"/>
              </w:rPr>
              <w:t>Prepara la respuesta ante la ocurrencia del peligro</w:t>
            </w:r>
          </w:p>
        </w:tc>
      </w:tr>
    </w:tbl>
    <w:p>
      <w:pPr>
        <w:spacing w:after="200"/>
        <w:jc w:val="both"/>
      </w:pPr>
      <w:r>
        <w:rPr>
          <w:rFonts w:ascii="Arial" w:hAnsi="Arial"/>
          <w:b w:val="0"/>
          <w:i/>
          <w:color w:val="444444"/>
          <w:sz w:val="14"/>
        </w:rPr>
        <w:t>Fuente: elaboración propia conforme a la Ley 29664 (SINAGERD) y su reglamento, D.S. 048-2011-PCM.</w:t>
      </w:r>
    </w:p>
    <w:p>
      <w:pPr>
        <w:pStyle w:val="Heading2"/>
      </w:pPr>
      <w:r>
        <w:t>9.5 Tratamiento de las MRR-CCC en la evaluación social</w:t>
      </w:r>
    </w:p>
    <w:p>
      <w:pPr>
        <w:spacing w:after="120"/>
        <w:jc w:val="both"/>
      </w:pPr>
      <w:r>
        <w:rPr>
          <w:rFonts w:ascii="Arial" w:hAnsi="Arial"/>
          <w:b w:val="0"/>
          <w:i w:val="0"/>
          <w:sz w:val="20"/>
        </w:rPr>
        <w:t>Conforme a la Guía General DGPMI, los costos de inversión y de operación y mantenimiento de las MRR-CCC deben registrarse por separado e integrarse en los flujos de la evaluación social. Las medidas integradas —aquellas que forman parte de la solución técnica del proyecto— no se evalúan por separado. Las medidas externas —las que protegen a múltiples unidades productoras o a población fuera del ámbito del proyecto— sí requieren evaluación de rentabilidad social independiente. Dado el carácter intergeneracional de los beneficios de la recuperación ecosistémica, corresponde aplicar la Tasa Social de Descuento de Largo Plazo y realizar análisis de sensibilidad sobre las variables climáticas y ecológicas críticas.</w:t>
      </w:r>
    </w:p>
    <w:p>
      <w:pPr>
        <w:pStyle w:val="Heading1"/>
      </w:pPr>
      <w:r>
        <w:t>10. Vacíos de información, consistencia y trazabilidad</w:t>
      </w:r>
    </w:p>
    <w:p>
      <w:pPr>
        <w:pStyle w:val="Heading2"/>
      </w:pPr>
      <w:r>
        <w:t>10.1 Completitud de la información</w:t>
      </w:r>
    </w:p>
    <w:p>
      <w:pPr>
        <w:spacing w:after="60"/>
        <w:jc w:val="both"/>
      </w:pPr>
      <w:r>
        <w:rPr>
          <w:rFonts w:ascii="Arial" w:hAnsi="Arial"/>
          <w:b/>
          <w:i w:val="0"/>
          <w:color w:val="1B4F72"/>
          <w:sz w:val="18"/>
        </w:rPr>
        <w:t>Tabla 23. Completitud de los campos críticos del diagnóstico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Campo del diagnóstico</w:t>
            </w:r>
          </w:p>
        </w:tc>
        <w:tc>
          <w:tcPr>
            <w:tcW w:type="dxa" w:w="1247"/>
            <w:shd w:val="clear" w:fill="1B4D2E"/>
          </w:tcPr>
          <w:p>
            <w:pPr>
              <w:jc w:val="center"/>
            </w:pPr>
            <w:r/>
            <w:r>
              <w:rPr>
                <w:rFonts w:ascii="Arial" w:hAnsi="Arial"/>
                <w:b/>
                <w:color w:val="FFFFFF"/>
                <w:sz w:val="16"/>
              </w:rPr>
              <w:t>Bloques con dato</w:t>
            </w:r>
          </w:p>
        </w:tc>
        <w:tc>
          <w:tcPr>
            <w:tcW w:type="dxa" w:w="1247"/>
            <w:shd w:val="clear" w:fill="1B4D2E"/>
          </w:tcPr>
          <w:p>
            <w:pPr>
              <w:jc w:val="center"/>
            </w:pPr>
            <w:r/>
            <w:r>
              <w:rPr>
                <w:rFonts w:ascii="Arial" w:hAnsi="Arial"/>
                <w:b/>
                <w:color w:val="FFFFFF"/>
                <w:sz w:val="16"/>
              </w:rPr>
              <w:t>Bloques sin dato</w:t>
            </w:r>
          </w:p>
        </w:tc>
        <w:tc>
          <w:tcPr>
            <w:tcW w:type="dxa" w:w="1361"/>
            <w:shd w:val="clear" w:fill="1B4D2E"/>
          </w:tcPr>
          <w:p>
            <w:pPr>
              <w:jc w:val="center"/>
            </w:pPr>
            <w:r/>
            <w:r>
              <w:rPr>
                <w:rFonts w:ascii="Arial" w:hAnsi="Arial"/>
                <w:b/>
                <w:color w:val="FFFFFF"/>
                <w:sz w:val="16"/>
              </w:rPr>
              <w:t>Completitud (%)</w:t>
            </w:r>
          </w:p>
        </w:tc>
      </w:tr>
      <w:tr>
        <w:tc>
          <w:tcPr>
            <w:tcW w:type="dxa" w:w="4309"/>
          </w:tcPr>
          <w:p>
            <w:pPr>
              <w:jc w:val="left"/>
            </w:pPr>
            <w:r/>
            <w:r>
              <w:rPr>
                <w:rFonts w:ascii="Arial" w:hAnsi="Arial"/>
                <w:sz w:val="16"/>
              </w:rPr>
              <w:t>Peligro integrado (MCA-AHP)</w:t>
            </w:r>
          </w:p>
        </w:tc>
        <w:tc>
          <w:tcPr>
            <w:tcW w:type="dxa" w:w="1247"/>
          </w:tcPr>
          <w:p>
            <w:pPr>
              <w:jc w:val="right"/>
            </w:pPr>
            <w:r/>
            <w:r>
              <w:rPr>
                <w:rFonts w:ascii="Arial" w:hAnsi="Arial"/>
                <w:sz w:val="16"/>
              </w:rPr>
              <w:t>48</w:t>
            </w:r>
          </w:p>
        </w:tc>
        <w:tc>
          <w:tcPr>
            <w:tcW w:type="dxa" w:w="1247"/>
          </w:tcPr>
          <w:p>
            <w:pPr>
              <w:jc w:val="right"/>
            </w:pPr>
            <w:r/>
            <w:r>
              <w:rPr>
                <w:rFonts w:ascii="Arial" w:hAnsi="Arial"/>
                <w:sz w:val="16"/>
              </w:rPr>
              <w:t>0</w:t>
            </w:r>
          </w:p>
        </w:tc>
        <w:tc>
          <w:tcPr>
            <w:tcW w:type="dxa" w:w="1361"/>
          </w:tcPr>
          <w:p>
            <w:pPr>
              <w:jc w:val="right"/>
            </w:pPr>
            <w:r/>
            <w:r>
              <w:rPr>
                <w:rFonts w:ascii="Arial" w:hAnsi="Arial"/>
                <w:sz w:val="16"/>
              </w:rPr>
              <w:t>100.00</w:t>
            </w:r>
          </w:p>
        </w:tc>
      </w:tr>
      <w:tr>
        <w:tc>
          <w:tcPr>
            <w:tcW w:type="dxa" w:w="4309"/>
            <w:shd w:val="clear" w:fill="F2F5F3"/>
          </w:tcPr>
          <w:p>
            <w:pPr>
              <w:jc w:val="left"/>
            </w:pPr>
            <w:r/>
            <w:r>
              <w:rPr>
                <w:rFonts w:ascii="Arial" w:hAnsi="Arial"/>
                <w:sz w:val="16"/>
              </w:rPr>
              <w:t>Prioridad de intervención</w:t>
            </w:r>
          </w:p>
        </w:tc>
        <w:tc>
          <w:tcPr>
            <w:tcW w:type="dxa" w:w="1247"/>
            <w:shd w:val="clear" w:fill="F2F5F3"/>
          </w:tcPr>
          <w:p>
            <w:pPr>
              <w:jc w:val="right"/>
            </w:pPr>
            <w:r/>
            <w:r>
              <w:rPr>
                <w:rFonts w:ascii="Arial" w:hAnsi="Arial"/>
                <w:sz w:val="16"/>
              </w:rPr>
              <w:t>48</w:t>
            </w:r>
          </w:p>
        </w:tc>
        <w:tc>
          <w:tcPr>
            <w:tcW w:type="dxa" w:w="1247"/>
            <w:shd w:val="clear" w:fill="F2F5F3"/>
          </w:tcPr>
          <w:p>
            <w:pPr>
              <w:jc w:val="right"/>
            </w:pPr>
            <w:r/>
            <w:r>
              <w:rPr>
                <w:rFonts w:ascii="Arial" w:hAnsi="Arial"/>
                <w:sz w:val="16"/>
              </w:rPr>
              <w:t>0</w:t>
            </w:r>
          </w:p>
        </w:tc>
        <w:tc>
          <w:tcPr>
            <w:tcW w:type="dxa" w:w="1361"/>
            <w:shd w:val="clear" w:fill="F2F5F3"/>
          </w:tcPr>
          <w:p>
            <w:pPr>
              <w:jc w:val="right"/>
            </w:pPr>
            <w:r/>
            <w:r>
              <w:rPr>
                <w:rFonts w:ascii="Arial" w:hAnsi="Arial"/>
                <w:sz w:val="16"/>
              </w:rPr>
              <w:t>100.00</w:t>
            </w:r>
          </w:p>
        </w:tc>
      </w:tr>
      <w:tr>
        <w:tc>
          <w:tcPr>
            <w:tcW w:type="dxa" w:w="4309"/>
          </w:tcPr>
          <w:p>
            <w:pPr>
              <w:jc w:val="left"/>
            </w:pPr>
            <w:r/>
            <w:r>
              <w:rPr>
                <w:rFonts w:ascii="Arial" w:hAnsi="Arial"/>
                <w:sz w:val="16"/>
              </w:rPr>
              <w:t>Superficie de ecosistema por polígono</w:t>
            </w:r>
          </w:p>
        </w:tc>
        <w:tc>
          <w:tcPr>
            <w:tcW w:type="dxa" w:w="1247"/>
          </w:tcPr>
          <w:p>
            <w:pPr>
              <w:jc w:val="right"/>
            </w:pPr>
            <w:r/>
            <w:r>
              <w:rPr>
                <w:rFonts w:ascii="Arial" w:hAnsi="Arial"/>
                <w:sz w:val="16"/>
              </w:rPr>
              <w:t>0</w:t>
            </w:r>
          </w:p>
        </w:tc>
        <w:tc>
          <w:tcPr>
            <w:tcW w:type="dxa" w:w="1247"/>
          </w:tcPr>
          <w:p>
            <w:pPr>
              <w:jc w:val="right"/>
            </w:pPr>
            <w:r/>
            <w:r>
              <w:rPr>
                <w:rFonts w:ascii="Arial" w:hAnsi="Arial"/>
                <w:sz w:val="16"/>
              </w:rPr>
              <w:t>48</w:t>
            </w:r>
          </w:p>
        </w:tc>
        <w:tc>
          <w:tcPr>
            <w:tcW w:type="dxa" w:w="1361"/>
          </w:tcPr>
          <w:p>
            <w:pPr>
              <w:jc w:val="right"/>
            </w:pPr>
            <w:r/>
            <w:r>
              <w:rPr>
                <w:rFonts w:ascii="Arial" w:hAnsi="Arial"/>
                <w:sz w:val="16"/>
              </w:rPr>
              <w:t>0.00</w:t>
            </w:r>
          </w:p>
        </w:tc>
      </w:tr>
      <w:tr>
        <w:tc>
          <w:tcPr>
            <w:tcW w:type="dxa" w:w="4309"/>
            <w:shd w:val="clear" w:fill="F2F5F3"/>
          </w:tcPr>
          <w:p>
            <w:pPr>
              <w:jc w:val="left"/>
            </w:pPr>
            <w:r/>
            <w:r>
              <w:rPr>
                <w:rFonts w:ascii="Arial" w:hAnsi="Arial"/>
                <w:sz w:val="16"/>
              </w:rPr>
              <w:t>Cobertura vegetal total medida en campo</w:t>
            </w:r>
          </w:p>
        </w:tc>
        <w:tc>
          <w:tcPr>
            <w:tcW w:type="dxa" w:w="1247"/>
            <w:shd w:val="clear" w:fill="F2F5F3"/>
          </w:tcPr>
          <w:p>
            <w:pPr>
              <w:jc w:val="right"/>
            </w:pPr>
            <w:r/>
            <w:r>
              <w:rPr>
                <w:rFonts w:ascii="Arial" w:hAnsi="Arial"/>
                <w:sz w:val="16"/>
              </w:rPr>
              <w:t>34</w:t>
            </w:r>
          </w:p>
        </w:tc>
        <w:tc>
          <w:tcPr>
            <w:tcW w:type="dxa" w:w="1247"/>
            <w:shd w:val="clear" w:fill="F2F5F3"/>
          </w:tcPr>
          <w:p>
            <w:pPr>
              <w:jc w:val="right"/>
            </w:pPr>
            <w:r/>
            <w:r>
              <w:rPr>
                <w:rFonts w:ascii="Arial" w:hAnsi="Arial"/>
                <w:sz w:val="16"/>
              </w:rPr>
              <w:t>14</w:t>
            </w:r>
          </w:p>
        </w:tc>
        <w:tc>
          <w:tcPr>
            <w:tcW w:type="dxa" w:w="1361"/>
            <w:shd w:val="clear" w:fill="F2F5F3"/>
          </w:tcPr>
          <w:p>
            <w:pPr>
              <w:jc w:val="right"/>
            </w:pPr>
            <w:r/>
            <w:r>
              <w:rPr>
                <w:rFonts w:ascii="Arial" w:hAnsi="Arial"/>
                <w:sz w:val="16"/>
              </w:rPr>
              <w:t>70.80</w:t>
            </w:r>
          </w:p>
        </w:tc>
      </w:tr>
      <w:tr>
        <w:tc>
          <w:tcPr>
            <w:tcW w:type="dxa" w:w="4309"/>
          </w:tcPr>
          <w:p>
            <w:pPr>
              <w:jc w:val="left"/>
            </w:pPr>
            <w:r/>
            <w:r>
              <w:rPr>
                <w:rFonts w:ascii="Arial" w:hAnsi="Arial"/>
                <w:sz w:val="16"/>
              </w:rPr>
              <w:t>Suelo desnudo medido en campo</w:t>
            </w:r>
          </w:p>
        </w:tc>
        <w:tc>
          <w:tcPr>
            <w:tcW w:type="dxa" w:w="1247"/>
          </w:tcPr>
          <w:p>
            <w:pPr>
              <w:jc w:val="right"/>
            </w:pPr>
            <w:r/>
            <w:r>
              <w:rPr>
                <w:rFonts w:ascii="Arial" w:hAnsi="Arial"/>
                <w:sz w:val="16"/>
              </w:rPr>
              <w:t>35</w:t>
            </w:r>
          </w:p>
        </w:tc>
        <w:tc>
          <w:tcPr>
            <w:tcW w:type="dxa" w:w="1247"/>
          </w:tcPr>
          <w:p>
            <w:pPr>
              <w:jc w:val="right"/>
            </w:pPr>
            <w:r/>
            <w:r>
              <w:rPr>
                <w:rFonts w:ascii="Arial" w:hAnsi="Arial"/>
                <w:sz w:val="16"/>
              </w:rPr>
              <w:t>13</w:t>
            </w:r>
          </w:p>
        </w:tc>
        <w:tc>
          <w:tcPr>
            <w:tcW w:type="dxa" w:w="1361"/>
          </w:tcPr>
          <w:p>
            <w:pPr>
              <w:jc w:val="right"/>
            </w:pPr>
            <w:r/>
            <w:r>
              <w:rPr>
                <w:rFonts w:ascii="Arial" w:hAnsi="Arial"/>
                <w:sz w:val="16"/>
              </w:rPr>
              <w:t>72.90</w:t>
            </w:r>
          </w:p>
        </w:tc>
      </w:tr>
      <w:tr>
        <w:tc>
          <w:tcPr>
            <w:tcW w:type="dxa" w:w="4309"/>
            <w:shd w:val="clear" w:fill="F2F5F3"/>
          </w:tcPr>
          <w:p>
            <w:pPr>
              <w:jc w:val="left"/>
            </w:pPr>
            <w:r/>
            <w:r>
              <w:rPr>
                <w:rFonts w:ascii="Arial" w:hAnsi="Arial"/>
                <w:sz w:val="16"/>
              </w:rPr>
              <w:t>Regeneración natural</w:t>
            </w:r>
          </w:p>
        </w:tc>
        <w:tc>
          <w:tcPr>
            <w:tcW w:type="dxa" w:w="1247"/>
            <w:shd w:val="clear" w:fill="F2F5F3"/>
          </w:tcPr>
          <w:p>
            <w:pPr>
              <w:jc w:val="right"/>
            </w:pPr>
            <w:r/>
            <w:r>
              <w:rPr>
                <w:rFonts w:ascii="Arial" w:hAnsi="Arial"/>
                <w:sz w:val="16"/>
              </w:rPr>
              <w:t>42</w:t>
            </w:r>
          </w:p>
        </w:tc>
        <w:tc>
          <w:tcPr>
            <w:tcW w:type="dxa" w:w="1247"/>
            <w:shd w:val="clear" w:fill="F2F5F3"/>
          </w:tcPr>
          <w:p>
            <w:pPr>
              <w:jc w:val="right"/>
            </w:pPr>
            <w:r/>
            <w:r>
              <w:rPr>
                <w:rFonts w:ascii="Arial" w:hAnsi="Arial"/>
                <w:sz w:val="16"/>
              </w:rPr>
              <w:t>6</w:t>
            </w:r>
          </w:p>
        </w:tc>
        <w:tc>
          <w:tcPr>
            <w:tcW w:type="dxa" w:w="1361"/>
            <w:shd w:val="clear" w:fill="F2F5F3"/>
          </w:tcPr>
          <w:p>
            <w:pPr>
              <w:jc w:val="right"/>
            </w:pPr>
            <w:r/>
            <w:r>
              <w:rPr>
                <w:rFonts w:ascii="Arial" w:hAnsi="Arial"/>
                <w:sz w:val="16"/>
              </w:rPr>
              <w:t>87.50</w:t>
            </w:r>
          </w:p>
        </w:tc>
      </w:tr>
      <w:tr>
        <w:tc>
          <w:tcPr>
            <w:tcW w:type="dxa" w:w="4309"/>
          </w:tcPr>
          <w:p>
            <w:pPr>
              <w:jc w:val="left"/>
            </w:pPr>
            <w:r/>
            <w:r>
              <w:rPr>
                <w:rFonts w:ascii="Arial" w:hAnsi="Arial"/>
                <w:sz w:val="16"/>
              </w:rPr>
              <w:t>N.° de cárcavas registradas en ficha</w:t>
            </w:r>
          </w:p>
        </w:tc>
        <w:tc>
          <w:tcPr>
            <w:tcW w:type="dxa" w:w="1247"/>
          </w:tcPr>
          <w:p>
            <w:pPr>
              <w:jc w:val="right"/>
            </w:pPr>
            <w:r/>
            <w:r>
              <w:rPr>
                <w:rFonts w:ascii="Arial" w:hAnsi="Arial"/>
                <w:sz w:val="16"/>
              </w:rPr>
              <w:t>44</w:t>
            </w:r>
          </w:p>
        </w:tc>
        <w:tc>
          <w:tcPr>
            <w:tcW w:type="dxa" w:w="1247"/>
          </w:tcPr>
          <w:p>
            <w:pPr>
              <w:jc w:val="right"/>
            </w:pPr>
            <w:r/>
            <w:r>
              <w:rPr>
                <w:rFonts w:ascii="Arial" w:hAnsi="Arial"/>
                <w:sz w:val="16"/>
              </w:rPr>
              <w:t>4</w:t>
            </w:r>
          </w:p>
        </w:tc>
        <w:tc>
          <w:tcPr>
            <w:tcW w:type="dxa" w:w="1361"/>
          </w:tcPr>
          <w:p>
            <w:pPr>
              <w:jc w:val="right"/>
            </w:pPr>
            <w:r/>
            <w:r>
              <w:rPr>
                <w:rFonts w:ascii="Arial" w:hAnsi="Arial"/>
                <w:sz w:val="16"/>
              </w:rPr>
              <w:t>91.70</w:t>
            </w:r>
          </w:p>
        </w:tc>
      </w:tr>
      <w:tr>
        <w:tc>
          <w:tcPr>
            <w:tcW w:type="dxa" w:w="4309"/>
            <w:shd w:val="clear" w:fill="F2F5F3"/>
          </w:tcPr>
          <w:p>
            <w:pPr>
              <w:jc w:val="left"/>
            </w:pPr>
            <w:r/>
            <w:r>
              <w:rPr>
                <w:rFonts w:ascii="Arial" w:hAnsi="Arial"/>
                <w:sz w:val="16"/>
              </w:rPr>
              <w:t>Comunidad campesina</w:t>
            </w:r>
          </w:p>
        </w:tc>
        <w:tc>
          <w:tcPr>
            <w:tcW w:type="dxa" w:w="1247"/>
            <w:shd w:val="clear" w:fill="F2F5F3"/>
          </w:tcPr>
          <w:p>
            <w:pPr>
              <w:jc w:val="right"/>
            </w:pPr>
            <w:r/>
            <w:r>
              <w:rPr>
                <w:rFonts w:ascii="Arial" w:hAnsi="Arial"/>
                <w:sz w:val="16"/>
              </w:rPr>
              <w:t>17</w:t>
            </w:r>
          </w:p>
        </w:tc>
        <w:tc>
          <w:tcPr>
            <w:tcW w:type="dxa" w:w="1247"/>
            <w:shd w:val="clear" w:fill="F2F5F3"/>
          </w:tcPr>
          <w:p>
            <w:pPr>
              <w:jc w:val="right"/>
            </w:pPr>
            <w:r/>
            <w:r>
              <w:rPr>
                <w:rFonts w:ascii="Arial" w:hAnsi="Arial"/>
                <w:sz w:val="16"/>
              </w:rPr>
              <w:t>31</w:t>
            </w:r>
          </w:p>
        </w:tc>
        <w:tc>
          <w:tcPr>
            <w:tcW w:type="dxa" w:w="1361"/>
            <w:shd w:val="clear" w:fill="F2F5F3"/>
          </w:tcPr>
          <w:p>
            <w:pPr>
              <w:jc w:val="right"/>
            </w:pPr>
            <w:r/>
            <w:r>
              <w:rPr>
                <w:rFonts w:ascii="Arial" w:hAnsi="Arial"/>
                <w:sz w:val="16"/>
              </w:rPr>
              <w:t>35.40</w:t>
            </w:r>
          </w:p>
        </w:tc>
      </w:tr>
    </w:tbl>
    <w:p>
      <w:pPr>
        <w:spacing w:after="200"/>
        <w:jc w:val="both"/>
      </w:pPr>
      <w:r>
        <w:rPr>
          <w:rFonts w:ascii="Arial" w:hAnsi="Arial"/>
          <w:b w:val="0"/>
          <w:i/>
          <w:color w:val="444444"/>
          <w:sz w:val="14"/>
        </w:rPr>
        <w:t>Fuente: elaboración propia. «Sin dato» comprende las marcas de origen «Por determinar» y «Por verificar». Ningún valor ha sido imputado.</w:t>
      </w:r>
    </w:p>
    <w:p>
      <w:pPr>
        <w:pStyle w:val="Heading2"/>
      </w:pPr>
      <w:r>
        <w:t>10.2 Registro de discrepancias</w:t>
      </w:r>
    </w:p>
    <w:p>
      <w:pPr>
        <w:spacing w:after="60"/>
        <w:jc w:val="both"/>
      </w:pPr>
      <w:r>
        <w:rPr>
          <w:rFonts w:ascii="Arial" w:hAnsi="Arial"/>
          <w:b/>
          <w:i w:val="0"/>
          <w:color w:val="1B4F72"/>
          <w:sz w:val="18"/>
        </w:rPr>
        <w:t>Tabla 24. Resultado del control de consistencia del ámbito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B4D2E"/>
          </w:tcPr>
          <w:p>
            <w:pPr>
              <w:jc w:val="center"/>
            </w:pPr>
            <w:r/>
            <w:r>
              <w:rPr>
                <w:rFonts w:ascii="Arial" w:hAnsi="Arial"/>
                <w:b/>
                <w:color w:val="FFFFFF"/>
                <w:sz w:val="16"/>
              </w:rPr>
              <w:t>Calificación</w:t>
            </w:r>
          </w:p>
        </w:tc>
        <w:tc>
          <w:tcPr>
            <w:tcW w:type="dxa" w:w="1928"/>
            <w:shd w:val="clear" w:fill="1B4D2E"/>
          </w:tcPr>
          <w:p>
            <w:pPr>
              <w:jc w:val="center"/>
            </w:pPr>
            <w:r/>
            <w:r>
              <w:rPr>
                <w:rFonts w:ascii="Arial" w:hAnsi="Arial"/>
                <w:b/>
                <w:color w:val="FFFFFF"/>
                <w:sz w:val="16"/>
              </w:rPr>
              <w:t>N.° de verificaciones</w:t>
            </w:r>
          </w:p>
        </w:tc>
        <w:tc>
          <w:tcPr>
            <w:tcW w:type="dxa" w:w="1701"/>
            <w:shd w:val="clear" w:fill="1B4D2E"/>
          </w:tcPr>
          <w:p>
            <w:pPr>
              <w:jc w:val="center"/>
            </w:pPr>
            <w:r/>
            <w:r>
              <w:rPr>
                <w:rFonts w:ascii="Arial" w:hAnsi="Arial"/>
                <w:b/>
                <w:color w:val="FFFFFF"/>
                <w:sz w:val="16"/>
              </w:rPr>
              <w:t>% del total</w:t>
            </w:r>
          </w:p>
        </w:tc>
      </w:tr>
      <w:tr>
        <w:tc>
          <w:tcPr>
            <w:tcW w:type="dxa" w:w="3175"/>
          </w:tcPr>
          <w:p>
            <w:pPr>
              <w:jc w:val="left"/>
            </w:pPr>
            <w:r/>
            <w:r>
              <w:rPr>
                <w:rFonts w:ascii="Arial" w:hAnsi="Arial"/>
                <w:sz w:val="16"/>
              </w:rPr>
              <w:t>SUSTANTIVA</w:t>
            </w:r>
          </w:p>
        </w:tc>
        <w:tc>
          <w:tcPr>
            <w:tcW w:type="dxa" w:w="1928"/>
          </w:tcPr>
          <w:p>
            <w:pPr>
              <w:jc w:val="right"/>
            </w:pPr>
            <w:r/>
            <w:r>
              <w:rPr>
                <w:rFonts w:ascii="Arial" w:hAnsi="Arial"/>
                <w:sz w:val="16"/>
              </w:rPr>
              <w:t>276</w:t>
            </w:r>
          </w:p>
        </w:tc>
        <w:tc>
          <w:tcPr>
            <w:tcW w:type="dxa" w:w="1701"/>
          </w:tcPr>
          <w:p>
            <w:pPr>
              <w:jc w:val="right"/>
            </w:pPr>
            <w:r/>
            <w:r>
              <w:rPr>
                <w:rFonts w:ascii="Arial" w:hAnsi="Arial"/>
                <w:sz w:val="16"/>
              </w:rPr>
              <w:t>38.20</w:t>
            </w:r>
          </w:p>
        </w:tc>
      </w:tr>
      <w:tr>
        <w:tc>
          <w:tcPr>
            <w:tcW w:type="dxa" w:w="3175"/>
            <w:shd w:val="clear" w:fill="F2F5F3"/>
          </w:tcPr>
          <w:p>
            <w:pPr>
              <w:jc w:val="left"/>
            </w:pPr>
            <w:r/>
            <w:r>
              <w:rPr>
                <w:rFonts w:ascii="Arial" w:hAnsi="Arial"/>
                <w:sz w:val="16"/>
              </w:rPr>
              <w:t>CONFORME</w:t>
            </w:r>
          </w:p>
        </w:tc>
        <w:tc>
          <w:tcPr>
            <w:tcW w:type="dxa" w:w="1928"/>
            <w:shd w:val="clear" w:fill="F2F5F3"/>
          </w:tcPr>
          <w:p>
            <w:pPr>
              <w:jc w:val="right"/>
            </w:pPr>
            <w:r/>
            <w:r>
              <w:rPr>
                <w:rFonts w:ascii="Arial" w:hAnsi="Arial"/>
                <w:sz w:val="16"/>
              </w:rPr>
              <w:t>236</w:t>
            </w:r>
          </w:p>
        </w:tc>
        <w:tc>
          <w:tcPr>
            <w:tcW w:type="dxa" w:w="1701"/>
            <w:shd w:val="clear" w:fill="F2F5F3"/>
          </w:tcPr>
          <w:p>
            <w:pPr>
              <w:jc w:val="right"/>
            </w:pPr>
            <w:r/>
            <w:r>
              <w:rPr>
                <w:rFonts w:ascii="Arial" w:hAnsi="Arial"/>
                <w:sz w:val="16"/>
              </w:rPr>
              <w:t>32.60</w:t>
            </w:r>
          </w:p>
        </w:tc>
      </w:tr>
      <w:tr>
        <w:tc>
          <w:tcPr>
            <w:tcW w:type="dxa" w:w="3175"/>
          </w:tcPr>
          <w:p>
            <w:pPr>
              <w:jc w:val="left"/>
            </w:pPr>
            <w:r/>
            <w:r>
              <w:rPr>
                <w:rFonts w:ascii="Arial" w:hAnsi="Arial"/>
                <w:sz w:val="16"/>
              </w:rPr>
              <w:t>NO SUSTANTIVA</w:t>
            </w:r>
          </w:p>
        </w:tc>
        <w:tc>
          <w:tcPr>
            <w:tcW w:type="dxa" w:w="1928"/>
          </w:tcPr>
          <w:p>
            <w:pPr>
              <w:jc w:val="right"/>
            </w:pPr>
            <w:r/>
            <w:r>
              <w:rPr>
                <w:rFonts w:ascii="Arial" w:hAnsi="Arial"/>
                <w:sz w:val="16"/>
              </w:rPr>
              <w:t>112</w:t>
            </w:r>
          </w:p>
        </w:tc>
        <w:tc>
          <w:tcPr>
            <w:tcW w:type="dxa" w:w="1701"/>
          </w:tcPr>
          <w:p>
            <w:pPr>
              <w:jc w:val="right"/>
            </w:pPr>
            <w:r/>
            <w:r>
              <w:rPr>
                <w:rFonts w:ascii="Arial" w:hAnsi="Arial"/>
                <w:sz w:val="16"/>
              </w:rPr>
              <w:t>15.50</w:t>
            </w:r>
          </w:p>
        </w:tc>
      </w:tr>
      <w:tr>
        <w:tc>
          <w:tcPr>
            <w:tcW w:type="dxa" w:w="3175"/>
            <w:shd w:val="clear" w:fill="F2F5F3"/>
          </w:tcPr>
          <w:p>
            <w:pPr>
              <w:jc w:val="left"/>
            </w:pPr>
            <w:r/>
            <w:r>
              <w:rPr>
                <w:rFonts w:ascii="Arial" w:hAnsi="Arial"/>
                <w:sz w:val="16"/>
              </w:rPr>
              <w:t>CORREGIDO</w:t>
            </w:r>
          </w:p>
        </w:tc>
        <w:tc>
          <w:tcPr>
            <w:tcW w:type="dxa" w:w="1928"/>
            <w:shd w:val="clear" w:fill="F2F5F3"/>
          </w:tcPr>
          <w:p>
            <w:pPr>
              <w:jc w:val="right"/>
            </w:pPr>
            <w:r/>
            <w:r>
              <w:rPr>
                <w:rFonts w:ascii="Arial" w:hAnsi="Arial"/>
                <w:sz w:val="16"/>
              </w:rPr>
              <w:t>51</w:t>
            </w:r>
          </w:p>
        </w:tc>
        <w:tc>
          <w:tcPr>
            <w:tcW w:type="dxa" w:w="1701"/>
            <w:shd w:val="clear" w:fill="F2F5F3"/>
          </w:tcPr>
          <w:p>
            <w:pPr>
              <w:jc w:val="right"/>
            </w:pPr>
            <w:r/>
            <w:r>
              <w:rPr>
                <w:rFonts w:ascii="Arial" w:hAnsi="Arial"/>
                <w:sz w:val="16"/>
              </w:rPr>
              <w:t>7.10</w:t>
            </w:r>
          </w:p>
        </w:tc>
      </w:tr>
      <w:tr>
        <w:tc>
          <w:tcPr>
            <w:tcW w:type="dxa" w:w="3175"/>
          </w:tcPr>
          <w:p>
            <w:pPr>
              <w:jc w:val="left"/>
            </w:pPr>
            <w:r/>
            <w:r>
              <w:rPr>
                <w:rFonts w:ascii="Arial" w:hAnsi="Arial"/>
                <w:sz w:val="16"/>
              </w:rPr>
              <w:t>None</w:t>
            </w:r>
          </w:p>
        </w:tc>
        <w:tc>
          <w:tcPr>
            <w:tcW w:type="dxa" w:w="1928"/>
          </w:tcPr>
          <w:p>
            <w:pPr>
              <w:jc w:val="right"/>
            </w:pPr>
            <w:r/>
            <w:r>
              <w:rPr>
                <w:rFonts w:ascii="Arial" w:hAnsi="Arial"/>
                <w:sz w:val="16"/>
              </w:rPr>
              <w:t>48</w:t>
            </w:r>
          </w:p>
        </w:tc>
        <w:tc>
          <w:tcPr>
            <w:tcW w:type="dxa" w:w="1701"/>
          </w:tcPr>
          <w:p>
            <w:pPr>
              <w:jc w:val="right"/>
            </w:pPr>
            <w:r/>
            <w:r>
              <w:rPr>
                <w:rFonts w:ascii="Arial" w:hAnsi="Arial"/>
                <w:sz w:val="16"/>
              </w:rPr>
              <w:t>6.60</w:t>
            </w:r>
          </w:p>
        </w:tc>
      </w:tr>
      <w:tr>
        <w:tc>
          <w:tcPr>
            <w:tcW w:type="dxa" w:w="3175"/>
            <w:shd w:val="clear" w:fill="F2F5F3"/>
          </w:tcPr>
          <w:p>
            <w:pPr>
              <w:jc w:val="left"/>
            </w:pPr>
            <w:r/>
            <w:r>
              <w:rPr>
                <w:rFonts w:ascii="Arial" w:hAnsi="Arial"/>
                <w:b/>
                <w:sz w:val="16"/>
              </w:rPr>
              <w:t>TOTAL DE VERIFICACIONES</w:t>
            </w:r>
          </w:p>
        </w:tc>
        <w:tc>
          <w:tcPr>
            <w:tcW w:type="dxa" w:w="1928"/>
            <w:shd w:val="clear" w:fill="F2F5F3"/>
          </w:tcPr>
          <w:p>
            <w:pPr>
              <w:jc w:val="right"/>
            </w:pPr>
            <w:r/>
            <w:r>
              <w:rPr>
                <w:rFonts w:ascii="Arial" w:hAnsi="Arial"/>
                <w:b/>
                <w:sz w:val="16"/>
              </w:rPr>
              <w:t>723</w:t>
            </w:r>
          </w:p>
        </w:tc>
        <w:tc>
          <w:tcPr>
            <w:tcW w:type="dxa" w:w="1701"/>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hoja «Control de consistencia» de cada plantilla de bloque. Una calificación CONFORME acredita que la verificación se ejecutó y no arrojó discrepancia; no equivale a validación de campo del dato.</w:t>
      </w:r>
    </w:p>
    <w:p>
      <w:pPr>
        <w:spacing w:after="120"/>
        <w:jc w:val="both"/>
      </w:pPr>
      <w:r>
        <w:rPr>
          <w:rFonts w:ascii="Arial" w:hAnsi="Arial"/>
          <w:b w:val="0"/>
          <w:i w:val="0"/>
          <w:sz w:val="20"/>
        </w:rPr>
        <w:t>Los campos que concentran las discrepancias calificadas como SUSTANTIVAS, ordenados por frecuencia, son:</w:t>
      </w:r>
    </w:p>
    <w:p>
      <w:pPr>
        <w:pStyle w:val="ListBullet"/>
        <w:spacing w:after="60"/>
        <w:jc w:val="both"/>
      </w:pPr>
      <w:r>
        <w:rPr>
          <w:rFonts w:ascii="Arial" w:hAnsi="Arial"/>
          <w:sz w:val="18"/>
        </w:rPr>
        <w:t>Peligro integrado (MCA-AHP) — 48 bloque(s).</w:t>
      </w:r>
    </w:p>
    <w:p>
      <w:pPr>
        <w:pStyle w:val="ListBullet"/>
        <w:spacing w:after="60"/>
        <w:jc w:val="both"/>
      </w:pPr>
      <w:r>
        <w:rPr>
          <w:rFonts w:ascii="Arial" w:hAnsi="Arial"/>
          <w:sz w:val="18"/>
        </w:rPr>
        <w:t>Elenco florístico — 36 bloque(s).</w:t>
      </w:r>
    </w:p>
    <w:p>
      <w:pPr>
        <w:pStyle w:val="ListBullet"/>
        <w:spacing w:after="60"/>
        <w:jc w:val="both"/>
      </w:pPr>
      <w:r>
        <w:rPr>
          <w:rFonts w:ascii="Arial" w:hAnsi="Arial"/>
          <w:sz w:val="18"/>
        </w:rPr>
        <w:t>F-DT-03 — 30 bloque(s).</w:t>
      </w:r>
    </w:p>
    <w:p>
      <w:pPr>
        <w:pStyle w:val="ListBullet"/>
        <w:spacing w:after="60"/>
        <w:jc w:val="both"/>
      </w:pPr>
      <w:r>
        <w:rPr>
          <w:rFonts w:ascii="Arial" w:hAnsi="Arial"/>
          <w:sz w:val="18"/>
        </w:rPr>
        <w:t>Representatividad del levantamiento — 25 bloque(s).</w:t>
      </w:r>
    </w:p>
    <w:p>
      <w:pPr>
        <w:pStyle w:val="ListBullet"/>
        <w:spacing w:after="60"/>
        <w:jc w:val="both"/>
      </w:pPr>
      <w:r>
        <w:rPr>
          <w:rFonts w:ascii="Arial" w:hAnsi="Arial"/>
          <w:sz w:val="18"/>
        </w:rPr>
        <w:t>Código de microcuenca — 22 bloque(s).</w:t>
      </w:r>
    </w:p>
    <w:p>
      <w:pPr>
        <w:pStyle w:val="ListBullet"/>
        <w:spacing w:after="60"/>
        <w:jc w:val="both"/>
      </w:pPr>
      <w:r>
        <w:rPr>
          <w:rFonts w:ascii="Arial" w:hAnsi="Arial"/>
          <w:sz w:val="18"/>
        </w:rPr>
        <w:t>F-DT-02 — 19 bloque(s).</w:t>
      </w:r>
    </w:p>
    <w:p>
      <w:pPr>
        <w:pStyle w:val="ListBullet"/>
        <w:spacing w:after="60"/>
        <w:jc w:val="both"/>
      </w:pPr>
      <w:r>
        <w:rPr>
          <w:rFonts w:ascii="Arial" w:hAnsi="Arial"/>
          <w:sz w:val="18"/>
        </w:rPr>
        <w:t>F-DT-04 — 18 bloque(s).</w:t>
      </w:r>
    </w:p>
    <w:p>
      <w:pPr>
        <w:pStyle w:val="ListBullet"/>
        <w:spacing w:after="60"/>
        <w:jc w:val="both"/>
      </w:pPr>
      <w:r>
        <w:rPr>
          <w:rFonts w:ascii="Arial" w:hAnsi="Arial"/>
          <w:sz w:val="18"/>
        </w:rPr>
        <w:t>UTM del punto de muestreo — 16 bloque(s).</w:t>
      </w:r>
    </w:p>
    <w:p>
      <w:pPr>
        <w:spacing w:after="120"/>
        <w:jc w:val="both"/>
      </w:pPr>
      <w:r>
        <w:rPr>
          <w:rFonts w:ascii="Arial" w:hAnsi="Arial"/>
          <w:b w:val="0"/>
          <w:i w:val="0"/>
          <w:sz w:val="20"/>
        </w:rPr>
        <w:t>El detalle bloque a bloque de las discrepancias, con su calificación y el tratamiento adoptado, figura en la hoja «9. Consistencia» del anexo de matrices que acompaña a este informe.</w:t>
      </w:r>
    </w:p>
    <w:p>
      <w:pPr>
        <w:pStyle w:val="Heading2"/>
      </w:pPr>
      <w:r>
        <w:t>10.3 Discrepancias de alcance provincial detectadas en esta consolidación</w:t>
      </w:r>
    </w:p>
    <w:p>
      <w:pPr>
        <w:spacing w:after="120"/>
        <w:jc w:val="both"/>
      </w:pPr>
      <w:r>
        <w:rPr>
          <w:rFonts w:ascii="Arial" w:hAnsi="Arial"/>
          <w:b w:val="0"/>
          <w:i w:val="0"/>
          <w:sz w:val="20"/>
        </w:rPr>
        <w:t>Además de las discrepancias registradas bloque a bloque, la consolidación del ámbito ha puesto de manifiesto dos discrepancias que afectan a la totalidad de la cartera y que no pueden resolverse en este informe. Se declaran conforme al principio de trazabilidad: se documenta el conflicto, se indica el valor adoptado y se eleva la resolución a la Subdirección.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680"/>
            <w:shd w:val="clear" w:fill="1B4D2E"/>
          </w:tcPr>
          <w:p>
            <w:pPr>
              <w:jc w:val="center"/>
            </w:pPr>
            <w:r/>
            <w:r>
              <w:rPr>
                <w:rFonts w:ascii="Arial" w:hAnsi="Arial"/>
                <w:b/>
                <w:color w:val="FFFFFF"/>
                <w:sz w:val="16"/>
              </w:rPr>
              <w:t>Cód.</w:t>
            </w:r>
          </w:p>
        </w:tc>
        <w:tc>
          <w:tcPr>
            <w:tcW w:type="dxa" w:w="1587"/>
            <w:shd w:val="clear" w:fill="1B4D2E"/>
          </w:tcPr>
          <w:p>
            <w:pPr>
              <w:jc w:val="center"/>
            </w:pPr>
            <w:r/>
            <w:r>
              <w:rPr>
                <w:rFonts w:ascii="Arial" w:hAnsi="Arial"/>
                <w:b/>
                <w:color w:val="FFFFFF"/>
                <w:sz w:val="16"/>
              </w:rPr>
              <w:t>Materia</w:t>
            </w:r>
          </w:p>
        </w:tc>
        <w:tc>
          <w:tcPr>
            <w:tcW w:type="dxa" w:w="3628"/>
            <w:shd w:val="clear" w:fill="1B4D2E"/>
          </w:tcPr>
          <w:p>
            <w:pPr>
              <w:jc w:val="center"/>
            </w:pPr>
            <w:r/>
            <w:r>
              <w:rPr>
                <w:rFonts w:ascii="Arial" w:hAnsi="Arial"/>
                <w:b/>
                <w:color w:val="FFFFFF"/>
                <w:sz w:val="16"/>
              </w:rPr>
              <w:t>Descripción de la discrepancia</w:t>
            </w:r>
          </w:p>
        </w:tc>
        <w:tc>
          <w:tcPr>
            <w:tcW w:type="dxa" w:w="2268"/>
            <w:shd w:val="clear" w:fill="1B4D2E"/>
          </w:tcPr>
          <w:p>
            <w:pPr>
              <w:jc w:val="center"/>
            </w:pPr>
            <w:r/>
            <w:r>
              <w:rPr>
                <w:rFonts w:ascii="Arial" w:hAnsi="Arial"/>
                <w:b/>
                <w:color w:val="FFFFFF"/>
                <w:sz w:val="16"/>
              </w:rPr>
              <w:t>Efecto sobre la formulación</w:t>
            </w:r>
          </w:p>
        </w:tc>
        <w:tc>
          <w:tcPr>
            <w:tcW w:type="dxa" w:w="2041"/>
            <w:shd w:val="clear" w:fill="1B4D2E"/>
          </w:tcPr>
          <w:p>
            <w:pPr>
              <w:jc w:val="center"/>
            </w:pPr>
            <w:r/>
            <w:r>
              <w:rPr>
                <w:rFonts w:ascii="Arial" w:hAnsi="Arial"/>
                <w:b/>
                <w:color w:val="FFFFFF"/>
                <w:sz w:val="16"/>
              </w:rPr>
              <w:t>Valor adoptado en este informe</w:t>
            </w:r>
          </w:p>
        </w:tc>
        <w:tc>
          <w:tcPr>
            <w:tcW w:type="dxa" w:w="2041"/>
            <w:shd w:val="clear" w:fill="1B4D2E"/>
          </w:tcPr>
          <w:p>
            <w:pPr>
              <w:jc w:val="center"/>
            </w:pPr>
            <w:r/>
            <w:r>
              <w:rPr>
                <w:rFonts w:ascii="Arial" w:hAnsi="Arial"/>
                <w:b/>
                <w:color w:val="FFFFFF"/>
                <w:sz w:val="16"/>
              </w:rPr>
              <w:t>Acción requerida</w:t>
            </w:r>
          </w:p>
        </w:tc>
      </w:tr>
      <w:tr>
        <w:tc>
          <w:tcPr>
            <w:tcW w:type="dxa" w:w="680"/>
          </w:tcPr>
          <w:p>
            <w:pPr>
              <w:jc w:val="left"/>
            </w:pPr>
            <w:r/>
            <w:r>
              <w:rPr>
                <w:rFonts w:ascii="Arial" w:hAnsi="Arial"/>
                <w:sz w:val="16"/>
              </w:rPr>
              <w:t>D-P01</w:t>
            </w:r>
          </w:p>
        </w:tc>
        <w:tc>
          <w:tcPr>
            <w:tcW w:type="dxa" w:w="1587"/>
          </w:tcPr>
          <w:p>
            <w:pPr>
              <w:jc w:val="left"/>
            </w:pPr>
            <w:r/>
            <w:r>
              <w:rPr>
                <w:rFonts w:ascii="Arial" w:hAnsi="Arial"/>
                <w:sz w:val="16"/>
              </w:rPr>
              <w:t>Unidad de la pendiente promedio del catálogo</w:t>
            </w:r>
          </w:p>
        </w:tc>
        <w:tc>
          <w:tcPr>
            <w:tcW w:type="dxa" w:w="3628"/>
          </w:tcPr>
          <w:p>
            <w:pPr>
              <w:jc w:val="left"/>
            </w:pPr>
            <w:r/>
            <w:r>
              <w:rPr>
                <w:rFonts w:ascii="Arial" w:hAnsi="Arial"/>
                <w:sz w:val="16"/>
              </w:rPr>
              <w:t>Las 117 plantillas de resumen V6 rotulan el valor de pendiente del catálogo como PORCENTAJE y derivan los grados como arcotangente de ese valor dividido entre 100. El Informe Técnico Consolidado de Diagnóstico Territorial del distrito de Frías (Ayabaca) concluye que el MISMO valor está expresado en GRADOS, tras contrastarlo con la distribución de clases de la capa «Pendientes vector»: error cuadrático medio de 1,14° leyendo el catálogo en grados frente a 12,70° leyéndolo como porcentaje (r = +0,956). Se ha verificado que el valor numérico es idéntico en ambas fuentes para los diez bloques de Frías, de modo que el conflicto es de unidad y no de dato.</w:t>
            </w:r>
          </w:p>
        </w:tc>
        <w:tc>
          <w:tcPr>
            <w:tcW w:type="dxa" w:w="2268"/>
          </w:tcPr>
          <w:p>
            <w:pPr>
              <w:jc w:val="left"/>
            </w:pPr>
            <w:r/>
            <w:r>
              <w:rPr>
                <w:rFonts w:ascii="Arial" w:hAnsi="Arial"/>
                <w:sz w:val="16"/>
              </w:rPr>
              <w:t>MUY ALTO. Bajo la lectura en grados la pendiente del ámbito casi se duplica en términos de porcentaje, lo que reclasifica los bloques y cambia el dimensionamiento de toda partida de movimiento de tierras (zanjas de infiltración, terrazas de formación lenta). NO afecta la elegibilidad: bajo ambas lecturas ningún bloque supera el criterio de idoneidad del 75 %.</w:t>
            </w:r>
          </w:p>
        </w:tc>
        <w:tc>
          <w:tcPr>
            <w:tcW w:type="dxa" w:w="2041"/>
          </w:tcPr>
          <w:p>
            <w:pPr>
              <w:jc w:val="left"/>
            </w:pPr>
            <w:r/>
            <w:r>
              <w:rPr>
                <w:rFonts w:ascii="Arial" w:hAnsi="Arial"/>
                <w:sz w:val="16"/>
              </w:rPr>
              <w:t>Se conserva el valor del catálogo con el rótulo de las plantillas (porcentaje) y se publica en paralelo el equivalente bajo la lectura en grados, en el anexo de matrices. No se modifica ninguna fuente primaria.</w:t>
            </w:r>
          </w:p>
        </w:tc>
        <w:tc>
          <w:tcPr>
            <w:tcW w:type="dxa" w:w="2041"/>
          </w:tcPr>
          <w:p>
            <w:pPr>
              <w:jc w:val="left"/>
            </w:pPr>
            <w:r/>
            <w:r>
              <w:rPr>
                <w:rFonts w:ascii="Arial" w:hAnsi="Arial"/>
                <w:sz w:val="16"/>
              </w:rPr>
              <w:t>ESCALAR A SESDI con carácter prioritario. Debe emitirse pronunciamiento formal sobre la unidad del campo de pendiente del catálogo y homologarse en las 117 plantillas y en todos los informes DT antes de fijar metas físicas.</w:t>
            </w:r>
          </w:p>
        </w:tc>
      </w:tr>
    </w:tbl>
    <w:p>
      <w:pPr>
        <w:spacing w:after="200"/>
        <w:jc w:val="both"/>
      </w:pPr>
      <w:r>
        <w:rPr>
          <w:rFonts w:ascii="Arial" w:hAnsi="Arial"/>
          <w:b w:val="0"/>
          <w:i/>
          <w:color w:val="444444"/>
          <w:sz w:val="14"/>
        </w:rPr>
        <w:t>Fuente: elaboración propia de esta consolidación.</w:t>
      </w:r>
    </w:p>
    <w:p>
      <w:pPr>
        <w:pStyle w:val="Heading2"/>
      </w:pPr>
      <w:r>
        <w:t>10.4 Acciones requeridas antes del cierre del entregable</w:t>
      </w:r>
    </w:p>
    <w:p>
      <w:pPr>
        <w:spacing w:after="60"/>
        <w:jc w:val="both"/>
      </w:pPr>
      <w:r>
        <w:rPr>
          <w:rFonts w:ascii="Arial" w:hAnsi="Arial"/>
          <w:b/>
          <w:i w:val="0"/>
          <w:color w:val="1B4F72"/>
          <w:sz w:val="18"/>
        </w:rPr>
        <w:t>Tabla 25. Acciones requeridas para el cierre del diagnóstico</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fill="1B4D2E"/>
          </w:tcPr>
          <w:p>
            <w:pPr>
              <w:jc w:val="center"/>
            </w:pPr>
            <w:r/>
            <w:r>
              <w:rPr>
                <w:rFonts w:ascii="Arial" w:hAnsi="Arial"/>
                <w:b/>
                <w:color w:val="FFFFFF"/>
                <w:sz w:val="16"/>
              </w:rPr>
              <w:t>Acción requerida</w:t>
            </w:r>
          </w:p>
        </w:tc>
        <w:tc>
          <w:tcPr>
            <w:tcW w:type="dxa" w:w="3628"/>
            <w:shd w:val="clear" w:fill="1B4D2E"/>
          </w:tcPr>
          <w:p>
            <w:pPr>
              <w:jc w:val="center"/>
            </w:pPr>
            <w:r/>
            <w:r>
              <w:rPr>
                <w:rFonts w:ascii="Arial" w:hAnsi="Arial"/>
                <w:b/>
                <w:color w:val="FFFFFF"/>
                <w:sz w:val="16"/>
              </w:rPr>
              <w:t>Efecto sobre la formulación</w:t>
            </w:r>
          </w:p>
        </w:tc>
        <w:tc>
          <w:tcPr>
            <w:tcW w:type="dxa" w:w="1587"/>
            <w:shd w:val="clear" w:fill="1B4D2E"/>
          </w:tcPr>
          <w:p>
            <w:pPr>
              <w:jc w:val="center"/>
            </w:pPr>
            <w:r/>
            <w:r>
              <w:rPr>
                <w:rFonts w:ascii="Arial" w:hAnsi="Arial"/>
                <w:b/>
                <w:color w:val="FFFFFF"/>
                <w:sz w:val="16"/>
              </w:rPr>
              <w:t>Responsable</w:t>
            </w:r>
          </w:p>
        </w:tc>
      </w:tr>
      <w:tr>
        <w:tc>
          <w:tcPr>
            <w:tcW w:type="dxa" w:w="3061"/>
          </w:tcPr>
          <w:p>
            <w:pPr>
              <w:jc w:val="left"/>
            </w:pPr>
            <w:r/>
            <w:r>
              <w:rPr>
                <w:rFonts w:ascii="Arial" w:hAnsi="Arial"/>
                <w:sz w:val="16"/>
              </w:rPr>
              <w:t>Incorporar el peligro integrado (MCA-AHP) por bloque desde el modelamiento de mesolocalización</w:t>
            </w:r>
          </w:p>
        </w:tc>
        <w:tc>
          <w:tcPr>
            <w:tcW w:type="dxa" w:w="3628"/>
          </w:tcPr>
          <w:p>
            <w:pPr>
              <w:jc w:val="left"/>
            </w:pPr>
            <w:r/>
            <w:r>
              <w:rPr>
                <w:rFonts w:ascii="Arial" w:hAnsi="Arial"/>
                <w:sz w:val="16"/>
              </w:rPr>
              <w:t>Sin él no puede fijarse la prioridad definitiva de intervención ni jerarquizarse la cartera del ámbito.</w:t>
            </w:r>
          </w:p>
        </w:tc>
        <w:tc>
          <w:tcPr>
            <w:tcW w:type="dxa" w:w="1587"/>
          </w:tcPr>
          <w:p>
            <w:pPr>
              <w:jc w:val="left"/>
            </w:pPr>
            <w:r/>
            <w:r>
              <w:rPr>
                <w:rFonts w:ascii="Arial" w:hAnsi="Arial"/>
                <w:sz w:val="16"/>
              </w:rPr>
              <w:t>Especialista SIG / Mesolocalización</w:t>
            </w:r>
          </w:p>
        </w:tc>
      </w:tr>
      <w:tr>
        <w:tc>
          <w:tcPr>
            <w:tcW w:type="dxa" w:w="3061"/>
            <w:shd w:val="clear" w:fill="F2F5F3"/>
          </w:tcPr>
          <w:p>
            <w:pPr>
              <w:jc w:val="left"/>
            </w:pPr>
            <w:r/>
            <w:r>
              <w:rPr>
                <w:rFonts w:ascii="Arial" w:hAnsi="Arial"/>
                <w:sz w:val="16"/>
              </w:rPr>
              <w:t>Ejecutar el levantamiento instrumental georreferenciado de cárcavas en los bloques sin inventario</w:t>
            </w:r>
          </w:p>
        </w:tc>
        <w:tc>
          <w:tcPr>
            <w:tcW w:type="dxa" w:w="3628"/>
            <w:shd w:val="clear" w:fill="F2F5F3"/>
          </w:tcPr>
          <w:p>
            <w:pPr>
              <w:jc w:val="left"/>
            </w:pPr>
            <w:r/>
            <w:r>
              <w:rPr>
                <w:rFonts w:ascii="Arial" w:hAnsi="Arial"/>
                <w:sz w:val="16"/>
              </w:rPr>
              <w:t>Requisito previo a la fijación de metas físicas de infraestructura gris.</w:t>
            </w:r>
          </w:p>
        </w:tc>
        <w:tc>
          <w:tcPr>
            <w:tcW w:type="dxa" w:w="1587"/>
            <w:shd w:val="clear" w:fill="F2F5F3"/>
          </w:tcPr>
          <w:p>
            <w:pPr>
              <w:jc w:val="left"/>
            </w:pPr>
            <w:r/>
            <w:r>
              <w:rPr>
                <w:rFonts w:ascii="Arial" w:hAnsi="Arial"/>
                <w:sz w:val="16"/>
              </w:rPr>
              <w:t>Especialista de Infraestructura Marrón</w:t>
            </w:r>
          </w:p>
        </w:tc>
      </w:tr>
      <w:tr>
        <w:tc>
          <w:tcPr>
            <w:tcW w:type="dxa" w:w="3061"/>
          </w:tcPr>
          <w:p>
            <w:pPr>
              <w:jc w:val="left"/>
            </w:pPr>
            <w:r/>
            <w:r>
              <w:rPr>
                <w:rFonts w:ascii="Arial" w:hAnsi="Arial"/>
                <w:sz w:val="16"/>
              </w:rPr>
              <w:t>Cerrar el desagregado de superficie por polígono de ecosistema dentro de cada bloque</w:t>
            </w:r>
          </w:p>
        </w:tc>
        <w:tc>
          <w:tcPr>
            <w:tcW w:type="dxa" w:w="3628"/>
          </w:tcPr>
          <w:p>
            <w:pPr>
              <w:jc w:val="left"/>
            </w:pPr>
            <w:r/>
            <w:r>
              <w:rPr>
                <w:rFonts w:ascii="Arial" w:hAnsi="Arial"/>
                <w:sz w:val="16"/>
              </w:rPr>
              <w:t>Determina qué fracción de la superficie ingresa al cómputo del indicador de brecha de la R.M. N.° 00213-2024-MINAM; la categoría «Zona agrícola» es agroecosistema y no ecosistema natural.</w:t>
            </w:r>
          </w:p>
        </w:tc>
        <w:tc>
          <w:tcPr>
            <w:tcW w:type="dxa" w:w="1587"/>
          </w:tcPr>
          <w:p>
            <w:pPr>
              <w:jc w:val="left"/>
            </w:pPr>
            <w:r/>
            <w:r>
              <w:rPr>
                <w:rFonts w:ascii="Arial" w:hAnsi="Arial"/>
                <w:sz w:val="16"/>
              </w:rPr>
              <w:t>Especialista Verde / SIG</w:t>
            </w:r>
          </w:p>
        </w:tc>
      </w:tr>
      <w:tr>
        <w:tc>
          <w:tcPr>
            <w:tcW w:type="dxa" w:w="3061"/>
            <w:shd w:val="clear" w:fill="F2F5F3"/>
          </w:tcPr>
          <w:p>
            <w:pPr>
              <w:jc w:val="left"/>
            </w:pPr>
            <w:r/>
            <w:r>
              <w:rPr>
                <w:rFonts w:ascii="Arial" w:hAnsi="Arial"/>
                <w:sz w:val="16"/>
              </w:rPr>
              <w:t>Completar en campo la cobertura vegetal, el suelo desnudo y la regeneración natural</w:t>
            </w:r>
          </w:p>
        </w:tc>
        <w:tc>
          <w:tcPr>
            <w:tcW w:type="dxa" w:w="3628"/>
            <w:shd w:val="clear" w:fill="F2F5F3"/>
          </w:tcPr>
          <w:p>
            <w:pPr>
              <w:jc w:val="left"/>
            </w:pPr>
            <w:r/>
            <w:r>
              <w:rPr>
                <w:rFonts w:ascii="Arial" w:hAnsi="Arial"/>
                <w:sz w:val="16"/>
              </w:rPr>
              <w:t>Gobierna la decisión entre clausura temporal y plantación, y con ella una fracción sustantiva del presupuesto de inversión.</w:t>
            </w:r>
          </w:p>
        </w:tc>
        <w:tc>
          <w:tcPr>
            <w:tcW w:type="dxa" w:w="1587"/>
            <w:shd w:val="clear" w:fill="F2F5F3"/>
          </w:tcPr>
          <w:p>
            <w:pPr>
              <w:jc w:val="left"/>
            </w:pPr>
            <w:r/>
            <w:r>
              <w:rPr>
                <w:rFonts w:ascii="Arial" w:hAnsi="Arial"/>
                <w:sz w:val="16"/>
              </w:rPr>
              <w:t>Brigadas SESDI</w:t>
            </w:r>
          </w:p>
        </w:tc>
      </w:tr>
      <w:tr>
        <w:tc>
          <w:tcPr>
            <w:tcW w:type="dxa" w:w="3061"/>
          </w:tcPr>
          <w:p>
            <w:pPr>
              <w:jc w:val="left"/>
            </w:pPr>
            <w:r/>
            <w:r>
              <w:rPr>
                <w:rFonts w:ascii="Arial" w:hAnsi="Arial"/>
                <w:sz w:val="16"/>
              </w:rPr>
              <w:t>Ejecutar colecta y determinación botánica formal</w:t>
            </w:r>
          </w:p>
        </w:tc>
        <w:tc>
          <w:tcPr>
            <w:tcW w:type="dxa" w:w="3628"/>
          </w:tcPr>
          <w:p>
            <w:pPr>
              <w:jc w:val="left"/>
            </w:pPr>
            <w:r/>
            <w:r>
              <w:rPr>
                <w:rFonts w:ascii="Arial" w:hAnsi="Arial"/>
                <w:sz w:val="16"/>
              </w:rPr>
              <w:t>El elenco florístico actual es preliminar y no alcanza el mínimo del formato V5 en la mayoría de los bloques; condiciona la selección de especies de revegetación.</w:t>
            </w:r>
          </w:p>
        </w:tc>
        <w:tc>
          <w:tcPr>
            <w:tcW w:type="dxa" w:w="1587"/>
          </w:tcPr>
          <w:p>
            <w:pPr>
              <w:jc w:val="left"/>
            </w:pPr>
            <w:r/>
            <w:r>
              <w:rPr>
                <w:rFonts w:ascii="Arial" w:hAnsi="Arial"/>
                <w:sz w:val="16"/>
              </w:rPr>
              <w:t>Especialista botánico</w:t>
            </w:r>
          </w:p>
        </w:tc>
      </w:tr>
      <w:tr>
        <w:tc>
          <w:tcPr>
            <w:tcW w:type="dxa" w:w="3061"/>
            <w:shd w:val="clear" w:fill="F2F5F3"/>
          </w:tcPr>
          <w:p>
            <w:pPr>
              <w:jc w:val="left"/>
            </w:pPr>
            <w:r/>
            <w:r>
              <w:rPr>
                <w:rFonts w:ascii="Arial" w:hAnsi="Arial"/>
                <w:sz w:val="16"/>
              </w:rPr>
              <w:t>Confirmar la equivalencia entre el valor de clase DN del ráster MSAVI y los umbrales del proyecto</w:t>
            </w:r>
          </w:p>
        </w:tc>
        <w:tc>
          <w:tcPr>
            <w:tcW w:type="dxa" w:w="3628"/>
            <w:shd w:val="clear" w:fill="F2F5F3"/>
          </w:tcPr>
          <w:p>
            <w:pPr>
              <w:jc w:val="left"/>
            </w:pPr>
            <w:r/>
            <w:r>
              <w:rPr>
                <w:rFonts w:ascii="Arial" w:hAnsi="Arial"/>
                <w:sz w:val="16"/>
              </w:rPr>
              <w:t>La equivalencia fue establecida por contraste estadístico (r = 0.9965) y requiere ratificación del especialista.</w:t>
            </w:r>
          </w:p>
        </w:tc>
        <w:tc>
          <w:tcPr>
            <w:tcW w:type="dxa" w:w="1587"/>
            <w:shd w:val="clear" w:fill="F2F5F3"/>
          </w:tcPr>
          <w:p>
            <w:pPr>
              <w:jc w:val="left"/>
            </w:pPr>
            <w:r/>
            <w:r>
              <w:rPr>
                <w:rFonts w:ascii="Arial" w:hAnsi="Arial"/>
                <w:sz w:val="16"/>
              </w:rPr>
              <w:t>Especialista SIG</w:t>
            </w:r>
          </w:p>
        </w:tc>
      </w:tr>
      <w:tr>
        <w:tc>
          <w:tcPr>
            <w:tcW w:type="dxa" w:w="3061"/>
          </w:tcPr>
          <w:p>
            <w:pPr>
              <w:jc w:val="left"/>
            </w:pPr>
            <w:r/>
            <w:r>
              <w:rPr>
                <w:rFonts w:ascii="Arial" w:hAnsi="Arial"/>
                <w:sz w:val="16"/>
              </w:rPr>
              <w:t>Incorporar al menos una captura de temporada húmeda (enero–abril) de los índices de vegetación</w:t>
            </w:r>
          </w:p>
        </w:tc>
        <w:tc>
          <w:tcPr>
            <w:tcW w:type="dxa" w:w="3628"/>
          </w:tcPr>
          <w:p>
            <w:pPr>
              <w:jc w:val="left"/>
            </w:pPr>
            <w:r/>
            <w:r>
              <w:rPr>
                <w:rFonts w:ascii="Arial" w:hAnsi="Arial"/>
                <w:sz w:val="16"/>
              </w:rPr>
              <w:t>Las metas dimensionadas sobre compuestos de estiaje son cota superior en los bloques de bosque estacionalmente seco.</w:t>
            </w:r>
          </w:p>
        </w:tc>
        <w:tc>
          <w:tcPr>
            <w:tcW w:type="dxa" w:w="1587"/>
          </w:tcPr>
          <w:p>
            <w:pPr>
              <w:jc w:val="left"/>
            </w:pPr>
            <w:r/>
            <w:r>
              <w:rPr>
                <w:rFonts w:ascii="Arial" w:hAnsi="Arial"/>
                <w:sz w:val="16"/>
              </w:rPr>
              <w:t>Especialista SIG</w:t>
            </w:r>
          </w:p>
        </w:tc>
      </w:tr>
      <w:tr>
        <w:tc>
          <w:tcPr>
            <w:tcW w:type="dxa" w:w="3061"/>
            <w:shd w:val="clear" w:fill="F2F5F3"/>
          </w:tcPr>
          <w:p>
            <w:pPr>
              <w:jc w:val="left"/>
            </w:pPr>
            <w:r/>
            <w:r>
              <w:rPr>
                <w:rFonts w:ascii="Arial" w:hAnsi="Arial"/>
                <w:sz w:val="16"/>
              </w:rPr>
              <w:t>Homologar la redacción de las causas de degradación entre brigadas</w:t>
            </w:r>
          </w:p>
        </w:tc>
        <w:tc>
          <w:tcPr>
            <w:tcW w:type="dxa" w:w="3628"/>
            <w:shd w:val="clear" w:fill="F2F5F3"/>
          </w:tcPr>
          <w:p>
            <w:pPr>
              <w:jc w:val="left"/>
            </w:pPr>
            <w:r/>
            <w:r>
              <w:rPr>
                <w:rFonts w:ascii="Arial" w:hAnsi="Arial"/>
                <w:sz w:val="16"/>
              </w:rPr>
              <w:t>Requisito para la construcción del árbol de problemas del Perfil.</w:t>
            </w:r>
          </w:p>
        </w:tc>
        <w:tc>
          <w:tcPr>
            <w:tcW w:type="dxa" w:w="1587"/>
            <w:shd w:val="clear" w:fill="F2F5F3"/>
          </w:tcPr>
          <w:p>
            <w:pPr>
              <w:jc w:val="left"/>
            </w:pPr>
            <w:r/>
            <w:r>
              <w:rPr>
                <w:rFonts w:ascii="Arial" w:hAnsi="Arial"/>
                <w:sz w:val="16"/>
              </w:rPr>
              <w:t>SESDI</w:t>
            </w:r>
          </w:p>
        </w:tc>
      </w:tr>
      <w:tr>
        <w:tc>
          <w:tcPr>
            <w:tcW w:type="dxa" w:w="3061"/>
          </w:tcPr>
          <w:p>
            <w:pPr>
              <w:jc w:val="left"/>
            </w:pPr>
            <w:r/>
            <w:r>
              <w:rPr>
                <w:rFonts w:ascii="Arial" w:hAnsi="Arial"/>
                <w:sz w:val="16"/>
              </w:rPr>
              <w:t>Resolver la unidad del campo de pendiente del catálogo (discrepancia D-P01)</w:t>
            </w:r>
          </w:p>
        </w:tc>
        <w:tc>
          <w:tcPr>
            <w:tcW w:type="dxa" w:w="3628"/>
          </w:tcPr>
          <w:p>
            <w:pPr>
              <w:jc w:val="left"/>
            </w:pPr>
            <w:r/>
            <w:r>
              <w:rPr>
                <w:rFonts w:ascii="Arial" w:hAnsi="Arial"/>
                <w:sz w:val="16"/>
              </w:rPr>
              <w:t>Determina el dimensionamiento de toda partida de movimiento de tierras del proyecto.</w:t>
            </w:r>
          </w:p>
        </w:tc>
        <w:tc>
          <w:tcPr>
            <w:tcW w:type="dxa" w:w="1587"/>
          </w:tcPr>
          <w:p>
            <w:pPr>
              <w:jc w:val="left"/>
            </w:pPr>
            <w:r/>
            <w:r>
              <w:rPr>
                <w:rFonts w:ascii="Arial" w:hAnsi="Arial"/>
                <w:sz w:val="16"/>
              </w:rPr>
              <w:t>SESDI / Especialista SIG</w:t>
            </w:r>
          </w:p>
        </w:tc>
      </w:tr>
      <w:tr>
        <w:tc>
          <w:tcPr>
            <w:tcW w:type="dxa" w:w="3061"/>
            <w:shd w:val="clear" w:fill="F2F5F3"/>
          </w:tcPr>
          <w:p>
            <w:pPr>
              <w:jc w:val="left"/>
            </w:pPr>
            <w:r/>
            <w:r>
              <w:rPr>
                <w:rFonts w:ascii="Arial" w:hAnsi="Arial"/>
                <w:sz w:val="16"/>
              </w:rPr>
              <w:t>Reponer la estadística zonal de los bloques sin cobertura del MDE (discrepancia D-M01)</w:t>
            </w:r>
          </w:p>
        </w:tc>
        <w:tc>
          <w:tcPr>
            <w:tcW w:type="dxa" w:w="3628"/>
            <w:shd w:val="clear" w:fill="F2F5F3"/>
          </w:tcPr>
          <w:p>
            <w:pPr>
              <w:jc w:val="left"/>
            </w:pPr>
            <w:r/>
            <w:r>
              <w:rPr>
                <w:rFonts w:ascii="Arial" w:hAnsi="Arial"/>
                <w:sz w:val="16"/>
              </w:rPr>
              <w:t>Sin altitud ni pendiente no puede zonificarse internamente ni seleccionarse el elenco de especies de esos bloques.</w:t>
            </w:r>
          </w:p>
        </w:tc>
        <w:tc>
          <w:tcPr>
            <w:tcW w:type="dxa" w:w="1587"/>
            <w:shd w:val="clear" w:fill="F2F5F3"/>
          </w:tcPr>
          <w:p>
            <w:pPr>
              <w:jc w:val="left"/>
            </w:pPr>
            <w:r/>
            <w:r>
              <w:rPr>
                <w:rFonts w:ascii="Arial" w:hAnsi="Arial"/>
                <w:sz w:val="16"/>
              </w:rPr>
              <w:t>Especialista SIG</w:t>
            </w:r>
          </w:p>
        </w:tc>
      </w:tr>
    </w:tbl>
    <w:p>
      <w:pPr>
        <w:spacing w:after="200"/>
        <w:jc w:val="both"/>
      </w:pPr>
      <w:r>
        <w:rPr>
          <w:rFonts w:ascii="Arial" w:hAnsi="Arial"/>
          <w:b w:val="0"/>
          <w:i/>
          <w:color w:val="444444"/>
          <w:sz w:val="14"/>
        </w:rPr>
        <w:t>Fuente: elaboración propia.</w:t>
      </w:r>
    </w:p>
    <w:p>
      <w:pPr>
        <w:pStyle w:val="Heading1"/>
      </w:pPr>
      <w:r>
        <w:t>11. Conclusiones</w:t>
      </w:r>
    </w:p>
    <w:p>
      <w:pPr>
        <w:spacing w:after="160"/>
        <w:jc w:val="both"/>
      </w:pPr>
      <w:r>
        <w:rPr>
          <w:rFonts w:ascii="Arial" w:hAnsi="Arial"/>
          <w:b/>
          <w:sz w:val="20"/>
        </w:rPr>
        <w:t xml:space="preserve">1. </w:t>
      </w:r>
      <w:r>
        <w:rPr>
          <w:rFonts w:ascii="Arial" w:hAnsi="Arial"/>
          <w:sz w:val="20"/>
        </w:rPr>
        <w:t>El ámbito de la provincia de Huancabamba comprende 48 bloques preliminares de intervención con una superficie total de 3,551.15 ha, distribuidos en 5 distritos y 11 microcuencas, sobre un gradiente altitudinal de 244 a 3,436 msnm.</w:t>
      </w:r>
    </w:p>
    <w:p>
      <w:pPr>
        <w:spacing w:after="160"/>
        <w:jc w:val="both"/>
      </w:pPr>
      <w:r>
        <w:rPr>
          <w:rFonts w:ascii="Arial" w:hAnsi="Arial"/>
          <w:b/>
          <w:sz w:val="20"/>
        </w:rPr>
        <w:t xml:space="preserve">2. </w:t>
      </w:r>
      <w:r>
        <w:rPr>
          <w:rFonts w:ascii="Arial" w:hAnsi="Arial"/>
          <w:sz w:val="20"/>
        </w:rPr>
        <w:t>La brecha espectral del ámbito asciende a 1,599.99 ha, el 45.06 % de su superficie, medida como área bajo el umbral MSAVI 0.4976. Esta cifra —y no el conteo de bloques con media bajo umbral— es la base pertinente para el cómputo del indicador de brecha de la R.M. N.° 00213-2024-MINAM, y debe depurarse descontando la fracción de agroecosistema que el desagregado de ecosistemas aún pendiente determine.</w:t>
      </w:r>
    </w:p>
    <w:p>
      <w:pPr>
        <w:spacing w:after="160"/>
        <w:jc w:val="both"/>
      </w:pPr>
      <w:r>
        <w:rPr>
          <w:rFonts w:ascii="Arial" w:hAnsi="Arial"/>
          <w:b/>
          <w:sz w:val="20"/>
        </w:rPr>
        <w:t xml:space="preserve">3. </w:t>
      </w:r>
      <w:r>
        <w:rPr>
          <w:rFonts w:ascii="Arial" w:hAnsi="Arial"/>
          <w:sz w:val="20"/>
        </w:rPr>
        <w:t>La integración con el E3 Estudio de Geología, Volumen II — Huancabamba (R03) sitúa 37 bloques (2,576.09 ha, 72.5 % del ámbito) en clase de susceptibilidad litológica alta o muy alta en al menos uno de los dos índices. El ISL describe una condición del sustrato y no un nivel de peligro: su conversión en peligro exige la integración con pendiente, precipitación detonante y cobertura, propia del Entregable 8.</w:t>
      </w:r>
    </w:p>
    <w:p>
      <w:pPr>
        <w:spacing w:after="160"/>
        <w:jc w:val="both"/>
      </w:pPr>
      <w:r>
        <w:rPr>
          <w:rFonts w:ascii="Arial" w:hAnsi="Arial"/>
          <w:b/>
          <w:sz w:val="20"/>
        </w:rPr>
        <w:t xml:space="preserve">4. </w:t>
      </w:r>
      <w:r>
        <w:rPr>
          <w:rFonts w:ascii="Arial" w:hAnsi="Arial"/>
          <w:sz w:val="20"/>
        </w:rPr>
        <w:t>La pendiente media ponderada del ámbito es de 24.91 % según el rótulo del catálogo y de 47.30 % bajo la lectura en grados que sostiene el Informe DT Consolidado de Frías. Bajo CUALQUIERA de las dos lecturas, ningún bloque del ámbito supera el criterio de idoneidad de pendiente máxima del proyecto (75 %): el máximo provincial es de 73.56 % en la lectura más exigente. La elegibilidad por pendiente no está en cuestión; sí lo está el dimensionamiento de las partidas de movimiento de tierras, que depende de cuál de las dos unidades sea la correcta (discrepancia D-P01).</w:t>
      </w:r>
    </w:p>
    <w:p>
      <w:pPr>
        <w:spacing w:after="160"/>
        <w:jc w:val="both"/>
      </w:pPr>
      <w:r>
        <w:rPr>
          <w:rFonts w:ascii="Arial" w:hAnsi="Arial"/>
          <w:b/>
          <w:sz w:val="20"/>
        </w:rPr>
        <w:t xml:space="preserve">5. </w:t>
      </w:r>
      <w:r>
        <w:rPr>
          <w:rFonts w:ascii="Arial" w:hAnsi="Arial"/>
          <w:sz w:val="20"/>
        </w:rPr>
        <w:t>El inventario de cárcavas codificadas cubre 8 de los 48 bloques, con 9 rasgos y 3,903.15 m de longitud acumulada. La cobertura parcial del inventario impide fijar metas físicas de infraestructura gris para el conjunto del ámbito.</w:t>
      </w:r>
    </w:p>
    <w:p>
      <w:pPr>
        <w:spacing w:after="160"/>
        <w:jc w:val="both"/>
      </w:pPr>
      <w:r>
        <w:rPr>
          <w:rFonts w:ascii="Arial" w:hAnsi="Arial"/>
          <w:b/>
          <w:sz w:val="20"/>
        </w:rPr>
        <w:t xml:space="preserve">6. </w:t>
      </w:r>
      <w:r>
        <w:rPr>
          <w:rFonts w:ascii="Arial" w:hAnsi="Arial"/>
          <w:sz w:val="20"/>
        </w:rPr>
        <w:t>El vacío de información de mayor consecuencia es la falta del peligro integrado (MCA-AHP) por bloque, ausente en la totalidad de las fichas del ámbito. Mientras no se incorpore desde el modelamiento de mesolocalización, la jerarquización de la cartera descansa en descriptores parciales y no en el peligro propiamente dicho.</w:t>
      </w:r>
    </w:p>
    <w:p>
      <w:pPr>
        <w:spacing w:after="160"/>
        <w:jc w:val="both"/>
      </w:pPr>
      <w:r>
        <w:rPr>
          <w:rFonts w:ascii="Arial" w:hAnsi="Arial"/>
          <w:b/>
          <w:sz w:val="20"/>
        </w:rPr>
        <w:t xml:space="preserve">7. </w:t>
      </w:r>
      <w:r>
        <w:rPr>
          <w:rFonts w:ascii="Arial" w:hAnsi="Arial"/>
          <w:sz w:val="20"/>
        </w:rPr>
        <w:t>El diagnóstico se ha elaborado bajo el principio de no invención de datos: ningún valor ausente ha sido imputado ni estimado, y las discrepancias entre campo, gabinete y catálogo se documentan con el valor adoptado y la acción requerida, sin resolverse por criterio del redactor.</w:t>
      </w:r>
    </w:p>
    <w:p>
      <w:r>
        <w:br w:type="page"/>
      </w:r>
    </w:p>
    <w:p>
      <w:pPr>
        <w:sectPr>
          <w:pgSz w:w="12240" w:h="15840"/>
          <w:pgMar w:top="1134" w:right="1247" w:bottom="1134" w:left="1247" w:header="720" w:footer="720" w:gutter="0"/>
          <w:cols w:space="720"/>
          <w:docGrid w:linePitch="360"/>
        </w:sectPr>
      </w:pPr>
    </w:p>
    <w:p>
      <w:pPr>
        <w:pStyle w:val="Heading1"/>
      </w:pPr>
      <w:r>
        <w:t>Anexo A. Inventario geoespacial consolidado de los 48 bloques</w:t>
      </w:r>
    </w:p>
    <w:p>
      <w:pPr>
        <w:spacing w:after="120"/>
        <w:jc w:val="both"/>
      </w:pPr>
      <w:r>
        <w:rPr>
          <w:rFonts w:ascii="Arial" w:hAnsi="Arial"/>
          <w:b w:val="0"/>
          <w:i w:val="0"/>
          <w:sz w:val="18"/>
        </w:rPr>
        <w:t>Sistema de referencia UTM WGS 84 Zona 17S (EPSG:32717). El detalle completo, con las matrices de lectura integrada de índices de vegetación, de integración con el ISL, de pendientes, de cárcavas, de síntesis F-DT y de consistencia, figura en el anexo de matrices en formato Excel que acompaña a este informe.</w:t>
      </w:r>
    </w:p>
    <w:tbl>
      <w:tblPr>
        <w:tblStyle w:val="TableGrid"/>
        <w:tblW w:type="auto" w:w="0"/>
        <w:jc w:val="center"/>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850"/>
            <w:shd w:val="clear" w:fill="1B4D2E"/>
          </w:tcPr>
          <w:p>
            <w:pPr>
              <w:jc w:val="center"/>
            </w:pPr>
            <w:r/>
            <w:r>
              <w:rPr>
                <w:rFonts w:ascii="Arial" w:hAnsi="Arial"/>
                <w:b/>
                <w:color w:val="FFFFFF"/>
                <w:sz w:val="14"/>
              </w:rPr>
              <w:t>Bloque</w:t>
            </w:r>
          </w:p>
        </w:tc>
        <w:tc>
          <w:tcPr>
            <w:tcW w:type="dxa" w:w="1474"/>
            <w:shd w:val="clear" w:fill="1B4D2E"/>
          </w:tcPr>
          <w:p>
            <w:pPr>
              <w:jc w:val="center"/>
            </w:pPr>
            <w:r/>
            <w:r>
              <w:rPr>
                <w:rFonts w:ascii="Arial" w:hAnsi="Arial"/>
                <w:b/>
                <w:color w:val="FFFFFF"/>
                <w:sz w:val="14"/>
              </w:rPr>
              <w:t>Distrito</w:t>
            </w:r>
          </w:p>
        </w:tc>
        <w:tc>
          <w:tcPr>
            <w:tcW w:type="dxa" w:w="1247"/>
            <w:shd w:val="clear" w:fill="1B4D2E"/>
          </w:tcPr>
          <w:p>
            <w:pPr>
              <w:jc w:val="center"/>
            </w:pPr>
            <w:r/>
            <w:r>
              <w:rPr>
                <w:rFonts w:ascii="Arial" w:hAnsi="Arial"/>
                <w:b/>
                <w:color w:val="FFFFFF"/>
                <w:sz w:val="14"/>
              </w:rPr>
              <w:t>Microcuenca</w:t>
            </w:r>
          </w:p>
        </w:tc>
        <w:tc>
          <w:tcPr>
            <w:tcW w:type="dxa" w:w="850"/>
            <w:shd w:val="clear" w:fill="1B4D2E"/>
          </w:tcPr>
          <w:p>
            <w:pPr>
              <w:jc w:val="center"/>
            </w:pPr>
            <w:r/>
            <w:r>
              <w:rPr>
                <w:rFonts w:ascii="Arial" w:hAnsi="Arial"/>
                <w:b/>
                <w:color w:val="FFFFFF"/>
                <w:sz w:val="14"/>
              </w:rPr>
              <w:t>Sup. (ha)</w:t>
            </w:r>
          </w:p>
        </w:tc>
        <w:tc>
          <w:tcPr>
            <w:tcW w:type="dxa" w:w="964"/>
            <w:shd w:val="clear" w:fill="1B4D2E"/>
          </w:tcPr>
          <w:p>
            <w:pPr>
              <w:jc w:val="center"/>
            </w:pPr>
            <w:r/>
            <w:r>
              <w:rPr>
                <w:rFonts w:ascii="Arial" w:hAnsi="Arial"/>
                <w:b/>
                <w:color w:val="FFFFFF"/>
                <w:sz w:val="14"/>
              </w:rPr>
              <w:t>Este (m)</w:t>
            </w:r>
          </w:p>
        </w:tc>
        <w:tc>
          <w:tcPr>
            <w:tcW w:type="dxa" w:w="1077"/>
            <w:shd w:val="clear" w:fill="1B4D2E"/>
          </w:tcPr>
          <w:p>
            <w:pPr>
              <w:jc w:val="center"/>
            </w:pPr>
            <w:r/>
            <w:r>
              <w:rPr>
                <w:rFonts w:ascii="Arial" w:hAnsi="Arial"/>
                <w:b/>
                <w:color w:val="FFFFFF"/>
                <w:sz w:val="14"/>
              </w:rPr>
              <w:t>Norte (m)</w:t>
            </w:r>
          </w:p>
        </w:tc>
        <w:tc>
          <w:tcPr>
            <w:tcW w:type="dxa" w:w="1304"/>
            <w:shd w:val="clear" w:fill="1B4D2E"/>
          </w:tcPr>
          <w:p>
            <w:pPr>
              <w:jc w:val="center"/>
            </w:pPr>
            <w:r/>
            <w:r>
              <w:rPr>
                <w:rFonts w:ascii="Arial" w:hAnsi="Arial"/>
                <w:b/>
                <w:color w:val="FFFFFF"/>
                <w:sz w:val="14"/>
              </w:rPr>
              <w:t>Altitud (msnm)</w:t>
            </w:r>
          </w:p>
        </w:tc>
        <w:tc>
          <w:tcPr>
            <w:tcW w:type="dxa" w:w="794"/>
            <w:shd w:val="clear" w:fill="1B4D2E"/>
          </w:tcPr>
          <w:p>
            <w:pPr>
              <w:jc w:val="center"/>
            </w:pPr>
            <w:r/>
            <w:r>
              <w:rPr>
                <w:rFonts w:ascii="Arial" w:hAnsi="Arial"/>
                <w:b/>
                <w:color w:val="FFFFFF"/>
                <w:sz w:val="14"/>
              </w:rPr>
              <w:t>Pend. (%)</w:t>
            </w:r>
          </w:p>
        </w:tc>
        <w:tc>
          <w:tcPr>
            <w:tcW w:type="dxa" w:w="850"/>
            <w:shd w:val="clear" w:fill="1B4D2E"/>
          </w:tcPr>
          <w:p>
            <w:pPr>
              <w:jc w:val="center"/>
            </w:pPr>
            <w:r/>
            <w:r>
              <w:rPr>
                <w:rFonts w:ascii="Arial" w:hAnsi="Arial"/>
                <w:b/>
                <w:color w:val="FFFFFF"/>
                <w:sz w:val="14"/>
              </w:rPr>
              <w:t>MSAVI 2024</w:t>
            </w:r>
          </w:p>
        </w:tc>
        <w:tc>
          <w:tcPr>
            <w:tcW w:type="dxa" w:w="907"/>
            <w:shd w:val="clear" w:fill="1B4D2E"/>
          </w:tcPr>
          <w:p>
            <w:pPr>
              <w:jc w:val="center"/>
            </w:pPr>
            <w:r/>
            <w:r>
              <w:rPr>
                <w:rFonts w:ascii="Arial" w:hAnsi="Arial"/>
                <w:b/>
                <w:color w:val="FFFFFF"/>
                <w:sz w:val="14"/>
              </w:rPr>
              <w:t>% bajo umbral</w:t>
            </w:r>
          </w:p>
        </w:tc>
        <w:tc>
          <w:tcPr>
            <w:tcW w:type="dxa" w:w="737"/>
            <w:shd w:val="clear" w:fill="1B4D2E"/>
          </w:tcPr>
          <w:p>
            <w:pPr>
              <w:jc w:val="center"/>
            </w:pPr>
            <w:r/>
            <w:r>
              <w:rPr>
                <w:rFonts w:ascii="Arial" w:hAnsi="Arial"/>
                <w:b/>
                <w:color w:val="FFFFFF"/>
                <w:sz w:val="14"/>
              </w:rPr>
              <w:t>ISL-MM</w:t>
            </w:r>
          </w:p>
        </w:tc>
        <w:tc>
          <w:tcPr>
            <w:tcW w:type="dxa" w:w="737"/>
            <w:shd w:val="clear" w:fill="1B4D2E"/>
          </w:tcPr>
          <w:p>
            <w:pPr>
              <w:jc w:val="center"/>
            </w:pPr>
            <w:r/>
            <w:r>
              <w:rPr>
                <w:rFonts w:ascii="Arial" w:hAnsi="Arial"/>
                <w:b/>
                <w:color w:val="FFFFFF"/>
                <w:sz w:val="14"/>
              </w:rPr>
              <w:t>ISL-EH</w:t>
            </w:r>
          </w:p>
        </w:tc>
        <w:tc>
          <w:tcPr>
            <w:tcW w:type="dxa" w:w="794"/>
            <w:shd w:val="clear" w:fill="1B4D2E"/>
          </w:tcPr>
          <w:p>
            <w:pPr>
              <w:jc w:val="center"/>
            </w:pPr>
            <w:r/>
            <w:r>
              <w:rPr>
                <w:rFonts w:ascii="Arial" w:hAnsi="Arial"/>
                <w:b/>
                <w:color w:val="FFFFFF"/>
                <w:sz w:val="14"/>
              </w:rPr>
              <w:t>Cárcavas</w:t>
            </w:r>
          </w:p>
        </w:tc>
        <w:tc>
          <w:tcPr>
            <w:tcW w:type="dxa" w:w="907"/>
            <w:shd w:val="clear" w:fill="1B4D2E"/>
          </w:tcPr>
          <w:p>
            <w:pPr>
              <w:jc w:val="center"/>
            </w:pPr>
            <w:r/>
            <w:r>
              <w:rPr>
                <w:rFonts w:ascii="Arial" w:hAnsi="Arial"/>
                <w:b/>
                <w:color w:val="FFFFFF"/>
                <w:sz w:val="14"/>
              </w:rPr>
              <w:t>Urgencia</w:t>
            </w:r>
          </w:p>
        </w:tc>
      </w:tr>
      <w:tr>
        <w:tc>
          <w:tcPr>
            <w:tcW w:type="dxa" w:w="850"/>
          </w:tcPr>
          <w:p>
            <w:pPr>
              <w:jc w:val="left"/>
            </w:pPr>
            <w:r/>
            <w:r>
              <w:rPr>
                <w:rFonts w:ascii="Arial" w:hAnsi="Arial"/>
                <w:sz w:val="14"/>
              </w:rPr>
              <w:t>M4B4</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C1076-Q9589</w:t>
            </w:r>
          </w:p>
        </w:tc>
        <w:tc>
          <w:tcPr>
            <w:tcW w:type="dxa" w:w="850"/>
          </w:tcPr>
          <w:p>
            <w:pPr>
              <w:jc w:val="right"/>
            </w:pPr>
            <w:r/>
            <w:r>
              <w:rPr>
                <w:rFonts w:ascii="Arial" w:hAnsi="Arial"/>
                <w:sz w:val="14"/>
              </w:rPr>
              <w:t>289.91</w:t>
            </w:r>
          </w:p>
        </w:tc>
        <w:tc>
          <w:tcPr>
            <w:tcW w:type="dxa" w:w="964"/>
          </w:tcPr>
          <w:p>
            <w:pPr>
              <w:jc w:val="left"/>
            </w:pPr>
            <w:r/>
            <w:r>
              <w:rPr>
                <w:rFonts w:ascii="Arial" w:hAnsi="Arial"/>
                <w:sz w:val="14"/>
              </w:rPr>
              <w:t>642,775</w:t>
            </w:r>
          </w:p>
        </w:tc>
        <w:tc>
          <w:tcPr>
            <w:tcW w:type="dxa" w:w="1077"/>
          </w:tcPr>
          <w:p>
            <w:pPr>
              <w:jc w:val="left"/>
            </w:pPr>
            <w:r/>
            <w:r>
              <w:rPr>
                <w:rFonts w:ascii="Arial" w:hAnsi="Arial"/>
                <w:sz w:val="14"/>
              </w:rPr>
              <w:t>9,388,574</w:t>
            </w:r>
          </w:p>
        </w:tc>
        <w:tc>
          <w:tcPr>
            <w:tcW w:type="dxa" w:w="1304"/>
          </w:tcPr>
          <w:p>
            <w:pPr>
              <w:jc w:val="left"/>
            </w:pPr>
            <w:r/>
            <w:r>
              <w:rPr>
                <w:rFonts w:ascii="Arial" w:hAnsi="Arial"/>
                <w:sz w:val="14"/>
              </w:rPr>
              <w:t>314–686</w:t>
            </w:r>
          </w:p>
        </w:tc>
        <w:tc>
          <w:tcPr>
            <w:tcW w:type="dxa" w:w="794"/>
          </w:tcPr>
          <w:p>
            <w:pPr>
              <w:jc w:val="right"/>
            </w:pPr>
            <w:r/>
            <w:r>
              <w:rPr>
                <w:rFonts w:ascii="Arial" w:hAnsi="Arial"/>
                <w:sz w:val="14"/>
              </w:rPr>
              <w:t>16.23</w:t>
            </w:r>
          </w:p>
        </w:tc>
        <w:tc>
          <w:tcPr>
            <w:tcW w:type="dxa" w:w="850"/>
          </w:tcPr>
          <w:p>
            <w:pPr>
              <w:jc w:val="right"/>
            </w:pPr>
            <w:r/>
            <w:r>
              <w:rPr>
                <w:rFonts w:ascii="Arial" w:hAnsi="Arial"/>
                <w:sz w:val="14"/>
              </w:rPr>
              <w:t>0.32</w:t>
            </w:r>
          </w:p>
        </w:tc>
        <w:tc>
          <w:tcPr>
            <w:tcW w:type="dxa" w:w="907"/>
          </w:tcPr>
          <w:p>
            <w:pPr>
              <w:jc w:val="right"/>
            </w:pPr>
            <w:r/>
            <w:r>
              <w:rPr>
                <w:rFonts w:ascii="Arial" w:hAnsi="Arial"/>
                <w:sz w:val="14"/>
              </w:rPr>
              <w:t>99.23</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1</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M20B1</w:t>
            </w:r>
          </w:p>
        </w:tc>
        <w:tc>
          <w:tcPr>
            <w:tcW w:type="dxa" w:w="1474"/>
            <w:shd w:val="clear" w:fill="F2F5F3"/>
          </w:tcPr>
          <w:p>
            <w:pPr>
              <w:jc w:val="left"/>
            </w:pPr>
            <w:r/>
            <w:r>
              <w:rPr>
                <w:rFonts w:ascii="Arial" w:hAnsi="Arial"/>
                <w:sz w:val="14"/>
              </w:rPr>
              <w:t>San Miguel de El Faique</w:t>
            </w:r>
          </w:p>
        </w:tc>
        <w:tc>
          <w:tcPr>
            <w:tcW w:type="dxa" w:w="1247"/>
            <w:shd w:val="clear" w:fill="F2F5F3"/>
          </w:tcPr>
          <w:p>
            <w:pPr>
              <w:jc w:val="left"/>
            </w:pPr>
            <w:r/>
            <w:r>
              <w:rPr>
                <w:rFonts w:ascii="Arial" w:hAnsi="Arial"/>
                <w:sz w:val="14"/>
              </w:rPr>
              <w:t>C1076-Q9585</w:t>
            </w:r>
          </w:p>
        </w:tc>
        <w:tc>
          <w:tcPr>
            <w:tcW w:type="dxa" w:w="850"/>
            <w:shd w:val="clear" w:fill="F2F5F3"/>
          </w:tcPr>
          <w:p>
            <w:pPr>
              <w:jc w:val="right"/>
            </w:pPr>
            <w:r/>
            <w:r>
              <w:rPr>
                <w:rFonts w:ascii="Arial" w:hAnsi="Arial"/>
                <w:sz w:val="14"/>
              </w:rPr>
              <w:t>279.68</w:t>
            </w:r>
          </w:p>
        </w:tc>
        <w:tc>
          <w:tcPr>
            <w:tcW w:type="dxa" w:w="964"/>
            <w:shd w:val="clear" w:fill="F2F5F3"/>
          </w:tcPr>
          <w:p>
            <w:pPr>
              <w:jc w:val="left"/>
            </w:pPr>
            <w:r/>
            <w:r>
              <w:rPr>
                <w:rFonts w:ascii="Arial" w:hAnsi="Arial"/>
                <w:sz w:val="14"/>
              </w:rPr>
              <w:t>641,196</w:t>
            </w:r>
          </w:p>
        </w:tc>
        <w:tc>
          <w:tcPr>
            <w:tcW w:type="dxa" w:w="1077"/>
            <w:shd w:val="clear" w:fill="F2F5F3"/>
          </w:tcPr>
          <w:p>
            <w:pPr>
              <w:jc w:val="left"/>
            </w:pPr>
            <w:r/>
            <w:r>
              <w:rPr>
                <w:rFonts w:ascii="Arial" w:hAnsi="Arial"/>
                <w:sz w:val="14"/>
              </w:rPr>
              <w:t>9,398,710</w:t>
            </w:r>
          </w:p>
        </w:tc>
        <w:tc>
          <w:tcPr>
            <w:tcW w:type="dxa" w:w="1304"/>
            <w:shd w:val="clear" w:fill="F2F5F3"/>
          </w:tcPr>
          <w:p>
            <w:pPr>
              <w:jc w:val="left"/>
            </w:pPr>
            <w:r/>
            <w:r>
              <w:rPr>
                <w:rFonts w:ascii="Arial" w:hAnsi="Arial"/>
                <w:sz w:val="14"/>
              </w:rPr>
              <w:t>249–525</w:t>
            </w:r>
          </w:p>
        </w:tc>
        <w:tc>
          <w:tcPr>
            <w:tcW w:type="dxa" w:w="794"/>
            <w:shd w:val="clear" w:fill="F2F5F3"/>
          </w:tcPr>
          <w:p>
            <w:pPr>
              <w:jc w:val="right"/>
            </w:pPr>
            <w:r/>
            <w:r>
              <w:rPr>
                <w:rFonts w:ascii="Arial" w:hAnsi="Arial"/>
                <w:sz w:val="14"/>
              </w:rPr>
              <w:t>15.53</w:t>
            </w:r>
          </w:p>
        </w:tc>
        <w:tc>
          <w:tcPr>
            <w:tcW w:type="dxa" w:w="850"/>
            <w:shd w:val="clear" w:fill="F2F5F3"/>
          </w:tcPr>
          <w:p>
            <w:pPr>
              <w:jc w:val="right"/>
            </w:pPr>
            <w:r/>
            <w:r>
              <w:rPr>
                <w:rFonts w:ascii="Arial" w:hAnsi="Arial"/>
                <w:sz w:val="14"/>
              </w:rPr>
              <w:t>0.36</w:t>
            </w:r>
          </w:p>
        </w:tc>
        <w:tc>
          <w:tcPr>
            <w:tcW w:type="dxa" w:w="907"/>
            <w:shd w:val="clear" w:fill="F2F5F3"/>
          </w:tcPr>
          <w:p>
            <w:pPr>
              <w:jc w:val="right"/>
            </w:pPr>
            <w:r/>
            <w:r>
              <w:rPr>
                <w:rFonts w:ascii="Arial" w:hAnsi="Arial"/>
                <w:sz w:val="14"/>
              </w:rPr>
              <w:t>97.18</w:t>
            </w:r>
          </w:p>
        </w:tc>
        <w:tc>
          <w:tcPr>
            <w:tcW w:type="dxa" w:w="737"/>
            <w:shd w:val="clear" w:fill="F2F5F3"/>
          </w:tcPr>
          <w:p>
            <w:pPr>
              <w:jc w:val="left"/>
            </w:pPr>
            <w:r/>
            <w:r>
              <w:rPr>
                <w:rFonts w:ascii="Arial" w:hAnsi="Arial"/>
                <w:sz w:val="14"/>
              </w:rPr>
              <w:t>4.39</w:t>
            </w:r>
          </w:p>
        </w:tc>
        <w:tc>
          <w:tcPr>
            <w:tcW w:type="dxa" w:w="737"/>
            <w:shd w:val="clear" w:fill="F2F5F3"/>
          </w:tcPr>
          <w:p>
            <w:pPr>
              <w:jc w:val="left"/>
            </w:pPr>
            <w:r/>
            <w:r>
              <w:rPr>
                <w:rFonts w:ascii="Arial" w:hAnsi="Arial"/>
                <w:sz w:val="14"/>
              </w:rPr>
              <w:t>4.31</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M12B1</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C1076-Q9588</w:t>
            </w:r>
          </w:p>
        </w:tc>
        <w:tc>
          <w:tcPr>
            <w:tcW w:type="dxa" w:w="850"/>
          </w:tcPr>
          <w:p>
            <w:pPr>
              <w:jc w:val="right"/>
            </w:pPr>
            <w:r/>
            <w:r>
              <w:rPr>
                <w:rFonts w:ascii="Arial" w:hAnsi="Arial"/>
                <w:sz w:val="14"/>
              </w:rPr>
              <w:t>268.39</w:t>
            </w:r>
          </w:p>
        </w:tc>
        <w:tc>
          <w:tcPr>
            <w:tcW w:type="dxa" w:w="964"/>
          </w:tcPr>
          <w:p>
            <w:pPr>
              <w:jc w:val="left"/>
            </w:pPr>
            <w:r/>
            <w:r>
              <w:rPr>
                <w:rFonts w:ascii="Arial" w:hAnsi="Arial"/>
                <w:sz w:val="14"/>
              </w:rPr>
              <w:t>644,546</w:t>
            </w:r>
          </w:p>
        </w:tc>
        <w:tc>
          <w:tcPr>
            <w:tcW w:type="dxa" w:w="1077"/>
          </w:tcPr>
          <w:p>
            <w:pPr>
              <w:jc w:val="left"/>
            </w:pPr>
            <w:r/>
            <w:r>
              <w:rPr>
                <w:rFonts w:ascii="Arial" w:hAnsi="Arial"/>
                <w:sz w:val="14"/>
              </w:rPr>
              <w:t>9,389,106</w:t>
            </w:r>
          </w:p>
        </w:tc>
        <w:tc>
          <w:tcPr>
            <w:tcW w:type="dxa" w:w="1304"/>
          </w:tcPr>
          <w:p>
            <w:pPr>
              <w:jc w:val="left"/>
            </w:pPr>
            <w:r/>
            <w:r>
              <w:rPr>
                <w:rFonts w:ascii="Arial" w:hAnsi="Arial"/>
                <w:sz w:val="14"/>
              </w:rPr>
              <w:t>333–821</w:t>
            </w:r>
          </w:p>
        </w:tc>
        <w:tc>
          <w:tcPr>
            <w:tcW w:type="dxa" w:w="794"/>
          </w:tcPr>
          <w:p>
            <w:pPr>
              <w:jc w:val="right"/>
            </w:pPr>
            <w:r/>
            <w:r>
              <w:rPr>
                <w:rFonts w:ascii="Arial" w:hAnsi="Arial"/>
                <w:sz w:val="14"/>
              </w:rPr>
              <w:t>18.18</w:t>
            </w:r>
          </w:p>
        </w:tc>
        <w:tc>
          <w:tcPr>
            <w:tcW w:type="dxa" w:w="850"/>
          </w:tcPr>
          <w:p>
            <w:pPr>
              <w:jc w:val="right"/>
            </w:pPr>
            <w:r/>
            <w:r>
              <w:rPr>
                <w:rFonts w:ascii="Arial" w:hAnsi="Arial"/>
                <w:sz w:val="14"/>
              </w:rPr>
              <w:t>0.35</w:t>
            </w:r>
          </w:p>
        </w:tc>
        <w:tc>
          <w:tcPr>
            <w:tcW w:type="dxa" w:w="907"/>
          </w:tcPr>
          <w:p>
            <w:pPr>
              <w:jc w:val="right"/>
            </w:pPr>
            <w:r/>
            <w:r>
              <w:rPr>
                <w:rFonts w:ascii="Arial" w:hAnsi="Arial"/>
                <w:sz w:val="14"/>
              </w:rPr>
              <w:t>96.62</w:t>
            </w:r>
          </w:p>
        </w:tc>
        <w:tc>
          <w:tcPr>
            <w:tcW w:type="dxa" w:w="737"/>
          </w:tcPr>
          <w:p>
            <w:pPr>
              <w:jc w:val="left"/>
            </w:pPr>
            <w:r/>
            <w:r>
              <w:rPr>
                <w:rFonts w:ascii="Arial" w:hAnsi="Arial"/>
                <w:sz w:val="14"/>
              </w:rPr>
              <w:t>3.47</w:t>
            </w:r>
          </w:p>
        </w:tc>
        <w:tc>
          <w:tcPr>
            <w:tcW w:type="dxa" w:w="737"/>
          </w:tcPr>
          <w:p>
            <w:pPr>
              <w:jc w:val="left"/>
            </w:pPr>
            <w:r/>
            <w:r>
              <w:rPr>
                <w:rFonts w:ascii="Arial" w:hAnsi="Arial"/>
                <w:sz w:val="14"/>
              </w:rPr>
              <w:t>3.47</w:t>
            </w:r>
          </w:p>
        </w:tc>
        <w:tc>
          <w:tcPr>
            <w:tcW w:type="dxa" w:w="794"/>
          </w:tcPr>
          <w:p>
            <w:pPr>
              <w:jc w:val="right"/>
            </w:pPr>
            <w:r/>
            <w:r>
              <w:rPr>
                <w:rFonts w:ascii="Arial" w:hAnsi="Arial"/>
                <w:sz w:val="14"/>
              </w:rPr>
              <w:t>0</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M4B3</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C1076-Q9589</w:t>
            </w:r>
          </w:p>
        </w:tc>
        <w:tc>
          <w:tcPr>
            <w:tcW w:type="dxa" w:w="850"/>
            <w:shd w:val="clear" w:fill="F2F5F3"/>
          </w:tcPr>
          <w:p>
            <w:pPr>
              <w:jc w:val="right"/>
            </w:pPr>
            <w:r/>
            <w:r>
              <w:rPr>
                <w:rFonts w:ascii="Arial" w:hAnsi="Arial"/>
                <w:sz w:val="14"/>
              </w:rPr>
              <w:t>234.07</w:t>
            </w:r>
          </w:p>
        </w:tc>
        <w:tc>
          <w:tcPr>
            <w:tcW w:type="dxa" w:w="964"/>
            <w:shd w:val="clear" w:fill="F2F5F3"/>
          </w:tcPr>
          <w:p>
            <w:pPr>
              <w:jc w:val="left"/>
            </w:pPr>
            <w:r/>
            <w:r>
              <w:rPr>
                <w:rFonts w:ascii="Arial" w:hAnsi="Arial"/>
                <w:sz w:val="14"/>
              </w:rPr>
              <w:t>643,474</w:t>
            </w:r>
          </w:p>
        </w:tc>
        <w:tc>
          <w:tcPr>
            <w:tcW w:type="dxa" w:w="1077"/>
            <w:shd w:val="clear" w:fill="F2F5F3"/>
          </w:tcPr>
          <w:p>
            <w:pPr>
              <w:jc w:val="left"/>
            </w:pPr>
            <w:r/>
            <w:r>
              <w:rPr>
                <w:rFonts w:ascii="Arial" w:hAnsi="Arial"/>
                <w:sz w:val="14"/>
              </w:rPr>
              <w:t>9,385,620</w:t>
            </w:r>
          </w:p>
        </w:tc>
        <w:tc>
          <w:tcPr>
            <w:tcW w:type="dxa" w:w="1304"/>
            <w:shd w:val="clear" w:fill="F2F5F3"/>
          </w:tcPr>
          <w:p>
            <w:pPr>
              <w:jc w:val="left"/>
            </w:pPr>
            <w:r/>
            <w:r>
              <w:rPr>
                <w:rFonts w:ascii="Arial" w:hAnsi="Arial"/>
                <w:sz w:val="14"/>
              </w:rPr>
              <w:t>367–682</w:t>
            </w:r>
          </w:p>
        </w:tc>
        <w:tc>
          <w:tcPr>
            <w:tcW w:type="dxa" w:w="794"/>
            <w:shd w:val="clear" w:fill="F2F5F3"/>
          </w:tcPr>
          <w:p>
            <w:pPr>
              <w:jc w:val="right"/>
            </w:pPr>
            <w:r/>
            <w:r>
              <w:rPr>
                <w:rFonts w:ascii="Arial" w:hAnsi="Arial"/>
                <w:sz w:val="14"/>
              </w:rPr>
              <w:t>17.22</w:t>
            </w:r>
          </w:p>
        </w:tc>
        <w:tc>
          <w:tcPr>
            <w:tcW w:type="dxa" w:w="850"/>
            <w:shd w:val="clear" w:fill="F2F5F3"/>
          </w:tcPr>
          <w:p>
            <w:pPr>
              <w:jc w:val="right"/>
            </w:pPr>
            <w:r/>
            <w:r>
              <w:rPr>
                <w:rFonts w:ascii="Arial" w:hAnsi="Arial"/>
                <w:sz w:val="14"/>
              </w:rPr>
              <w:t>0.32</w:t>
            </w:r>
          </w:p>
        </w:tc>
        <w:tc>
          <w:tcPr>
            <w:tcW w:type="dxa" w:w="907"/>
            <w:shd w:val="clear" w:fill="F2F5F3"/>
          </w:tcPr>
          <w:p>
            <w:pPr>
              <w:jc w:val="right"/>
            </w:pPr>
            <w:r/>
            <w:r>
              <w:rPr>
                <w:rFonts w:ascii="Arial" w:hAnsi="Arial"/>
                <w:sz w:val="14"/>
              </w:rPr>
              <w:t>98.59</w:t>
            </w:r>
          </w:p>
        </w:tc>
        <w:tc>
          <w:tcPr>
            <w:tcW w:type="dxa" w:w="737"/>
            <w:shd w:val="clear" w:fill="F2F5F3"/>
          </w:tcPr>
          <w:p>
            <w:pPr>
              <w:jc w:val="left"/>
            </w:pPr>
            <w:r/>
            <w:r>
              <w:rPr>
                <w:rFonts w:ascii="Arial" w:hAnsi="Arial"/>
                <w:sz w:val="14"/>
              </w:rPr>
              <w:t>3.64</w:t>
            </w:r>
          </w:p>
        </w:tc>
        <w:tc>
          <w:tcPr>
            <w:tcW w:type="dxa" w:w="737"/>
            <w:shd w:val="clear" w:fill="F2F5F3"/>
          </w:tcPr>
          <w:p>
            <w:pPr>
              <w:jc w:val="left"/>
            </w:pPr>
            <w:r/>
            <w:r>
              <w:rPr>
                <w:rFonts w:ascii="Arial" w:hAnsi="Arial"/>
                <w:sz w:val="14"/>
              </w:rPr>
              <w:t>3.65</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4</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C1076-Q9588</w:t>
            </w:r>
          </w:p>
        </w:tc>
        <w:tc>
          <w:tcPr>
            <w:tcW w:type="dxa" w:w="850"/>
          </w:tcPr>
          <w:p>
            <w:pPr>
              <w:jc w:val="right"/>
            </w:pPr>
            <w:r/>
            <w:r>
              <w:rPr>
                <w:rFonts w:ascii="Arial" w:hAnsi="Arial"/>
                <w:sz w:val="14"/>
              </w:rPr>
              <w:t>230.10</w:t>
            </w:r>
          </w:p>
        </w:tc>
        <w:tc>
          <w:tcPr>
            <w:tcW w:type="dxa" w:w="964"/>
          </w:tcPr>
          <w:p>
            <w:pPr>
              <w:jc w:val="left"/>
            </w:pPr>
            <w:r/>
            <w:r>
              <w:rPr>
                <w:rFonts w:ascii="Arial" w:hAnsi="Arial"/>
                <w:sz w:val="14"/>
              </w:rPr>
              <w:t>656,549</w:t>
            </w:r>
          </w:p>
        </w:tc>
        <w:tc>
          <w:tcPr>
            <w:tcW w:type="dxa" w:w="1077"/>
          </w:tcPr>
          <w:p>
            <w:pPr>
              <w:jc w:val="left"/>
            </w:pPr>
            <w:r/>
            <w:r>
              <w:rPr>
                <w:rFonts w:ascii="Arial" w:hAnsi="Arial"/>
                <w:sz w:val="14"/>
              </w:rPr>
              <w:t>9,382,009</w:t>
            </w:r>
          </w:p>
        </w:tc>
        <w:tc>
          <w:tcPr>
            <w:tcW w:type="dxa" w:w="1304"/>
          </w:tcPr>
          <w:p>
            <w:pPr>
              <w:jc w:val="left"/>
            </w:pPr>
            <w:r/>
            <w:r>
              <w:rPr>
                <w:rFonts w:ascii="Arial" w:hAnsi="Arial"/>
                <w:sz w:val="14"/>
              </w:rPr>
              <w:t>1,378–2,318</w:t>
            </w:r>
          </w:p>
        </w:tc>
        <w:tc>
          <w:tcPr>
            <w:tcW w:type="dxa" w:w="794"/>
          </w:tcPr>
          <w:p>
            <w:pPr>
              <w:jc w:val="right"/>
            </w:pPr>
            <w:r/>
            <w:r>
              <w:rPr>
                <w:rFonts w:ascii="Arial" w:hAnsi="Arial"/>
                <w:sz w:val="14"/>
              </w:rPr>
              <w:t>35.01</w:t>
            </w:r>
          </w:p>
        </w:tc>
        <w:tc>
          <w:tcPr>
            <w:tcW w:type="dxa" w:w="850"/>
          </w:tcPr>
          <w:p>
            <w:pPr>
              <w:jc w:val="right"/>
            </w:pPr>
            <w:r/>
            <w:r>
              <w:rPr>
                <w:rFonts w:ascii="Arial" w:hAnsi="Arial"/>
                <w:sz w:val="14"/>
              </w:rPr>
              <w:t>0.66</w:t>
            </w:r>
          </w:p>
        </w:tc>
        <w:tc>
          <w:tcPr>
            <w:tcW w:type="dxa" w:w="907"/>
          </w:tcPr>
          <w:p>
            <w:pPr>
              <w:jc w:val="right"/>
            </w:pPr>
            <w:r/>
            <w:r>
              <w:rPr>
                <w:rFonts w:ascii="Arial" w:hAnsi="Arial"/>
                <w:sz w:val="14"/>
              </w:rPr>
              <w:t>9.23</w:t>
            </w:r>
          </w:p>
        </w:tc>
        <w:tc>
          <w:tcPr>
            <w:tcW w:type="dxa" w:w="737"/>
          </w:tcPr>
          <w:p>
            <w:pPr>
              <w:jc w:val="left"/>
            </w:pPr>
            <w:r/>
            <w:r>
              <w:rPr>
                <w:rFonts w:ascii="Arial" w:hAnsi="Arial"/>
                <w:sz w:val="14"/>
              </w:rPr>
              <w:t>2.35</w:t>
            </w:r>
          </w:p>
        </w:tc>
        <w:tc>
          <w:tcPr>
            <w:tcW w:type="dxa" w:w="737"/>
          </w:tcPr>
          <w:p>
            <w:pPr>
              <w:jc w:val="left"/>
            </w:pPr>
            <w:r/>
            <w:r>
              <w:rPr>
                <w:rFonts w:ascii="Arial" w:hAnsi="Arial"/>
                <w:sz w:val="14"/>
              </w:rPr>
              <w:t>2.35</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10</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C1076-Q9593</w:t>
            </w:r>
          </w:p>
        </w:tc>
        <w:tc>
          <w:tcPr>
            <w:tcW w:type="dxa" w:w="850"/>
            <w:shd w:val="clear" w:fill="F2F5F3"/>
          </w:tcPr>
          <w:p>
            <w:pPr>
              <w:jc w:val="right"/>
            </w:pPr>
            <w:r/>
            <w:r>
              <w:rPr>
                <w:rFonts w:ascii="Arial" w:hAnsi="Arial"/>
                <w:sz w:val="14"/>
              </w:rPr>
              <w:t>150.21</w:t>
            </w:r>
          </w:p>
        </w:tc>
        <w:tc>
          <w:tcPr>
            <w:tcW w:type="dxa" w:w="964"/>
            <w:shd w:val="clear" w:fill="F2F5F3"/>
          </w:tcPr>
          <w:p>
            <w:pPr>
              <w:jc w:val="left"/>
            </w:pPr>
            <w:r/>
            <w:r>
              <w:rPr>
                <w:rFonts w:ascii="Arial" w:hAnsi="Arial"/>
                <w:sz w:val="14"/>
              </w:rPr>
              <w:t>650,830</w:t>
            </w:r>
          </w:p>
        </w:tc>
        <w:tc>
          <w:tcPr>
            <w:tcW w:type="dxa" w:w="1077"/>
            <w:shd w:val="clear" w:fill="F2F5F3"/>
          </w:tcPr>
          <w:p>
            <w:pPr>
              <w:jc w:val="left"/>
            </w:pPr>
            <w:r/>
            <w:r>
              <w:rPr>
                <w:rFonts w:ascii="Arial" w:hAnsi="Arial"/>
                <w:sz w:val="14"/>
              </w:rPr>
              <w:t>9,382,303</w:t>
            </w:r>
          </w:p>
        </w:tc>
        <w:tc>
          <w:tcPr>
            <w:tcW w:type="dxa" w:w="1304"/>
            <w:shd w:val="clear" w:fill="F2F5F3"/>
          </w:tcPr>
          <w:p>
            <w:pPr>
              <w:jc w:val="left"/>
            </w:pPr>
            <w:r/>
            <w:r>
              <w:rPr>
                <w:rFonts w:ascii="Arial" w:hAnsi="Arial"/>
                <w:sz w:val="14"/>
              </w:rPr>
              <w:t>912–1,510</w:t>
            </w:r>
          </w:p>
        </w:tc>
        <w:tc>
          <w:tcPr>
            <w:tcW w:type="dxa" w:w="794"/>
            <w:shd w:val="clear" w:fill="F2F5F3"/>
          </w:tcPr>
          <w:p>
            <w:pPr>
              <w:jc w:val="right"/>
            </w:pPr>
            <w:r/>
            <w:r>
              <w:rPr>
                <w:rFonts w:ascii="Arial" w:hAnsi="Arial"/>
                <w:sz w:val="14"/>
              </w:rPr>
              <w:t>27.39</w:t>
            </w:r>
          </w:p>
        </w:tc>
        <w:tc>
          <w:tcPr>
            <w:tcW w:type="dxa" w:w="850"/>
            <w:shd w:val="clear" w:fill="F2F5F3"/>
          </w:tcPr>
          <w:p>
            <w:pPr>
              <w:jc w:val="right"/>
            </w:pPr>
            <w:r/>
            <w:r>
              <w:rPr>
                <w:rFonts w:ascii="Arial" w:hAnsi="Arial"/>
                <w:sz w:val="14"/>
              </w:rPr>
              <w:t>0.55</w:t>
            </w:r>
          </w:p>
        </w:tc>
        <w:tc>
          <w:tcPr>
            <w:tcW w:type="dxa" w:w="907"/>
            <w:shd w:val="clear" w:fill="F2F5F3"/>
          </w:tcPr>
          <w:p>
            <w:pPr>
              <w:jc w:val="right"/>
            </w:pPr>
            <w:r/>
            <w:r>
              <w:rPr>
                <w:rFonts w:ascii="Arial" w:hAnsi="Arial"/>
                <w:sz w:val="14"/>
              </w:rPr>
              <w:t>28.51</w:t>
            </w:r>
          </w:p>
        </w:tc>
        <w:tc>
          <w:tcPr>
            <w:tcW w:type="dxa" w:w="737"/>
            <w:shd w:val="clear" w:fill="F2F5F3"/>
          </w:tcPr>
          <w:p>
            <w:pPr>
              <w:jc w:val="left"/>
            </w:pPr>
            <w:r/>
            <w:r>
              <w:rPr>
                <w:rFonts w:ascii="Arial" w:hAnsi="Arial"/>
                <w:sz w:val="14"/>
              </w:rPr>
              <w:t>4.92</w:t>
            </w:r>
          </w:p>
        </w:tc>
        <w:tc>
          <w:tcPr>
            <w:tcW w:type="dxa" w:w="737"/>
            <w:shd w:val="clear" w:fill="F2F5F3"/>
          </w:tcPr>
          <w:p>
            <w:pPr>
              <w:jc w:val="left"/>
            </w:pPr>
            <w:r/>
            <w:r>
              <w:rPr>
                <w:rFonts w:ascii="Arial" w:hAnsi="Arial"/>
                <w:sz w:val="14"/>
              </w:rPr>
              <w:t>3.96</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8</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C1076-Q9593</w:t>
            </w:r>
          </w:p>
        </w:tc>
        <w:tc>
          <w:tcPr>
            <w:tcW w:type="dxa" w:w="850"/>
          </w:tcPr>
          <w:p>
            <w:pPr>
              <w:jc w:val="right"/>
            </w:pPr>
            <w:r/>
            <w:r>
              <w:rPr>
                <w:rFonts w:ascii="Arial" w:hAnsi="Arial"/>
                <w:sz w:val="14"/>
              </w:rPr>
              <w:t>126.95</w:t>
            </w:r>
          </w:p>
        </w:tc>
        <w:tc>
          <w:tcPr>
            <w:tcW w:type="dxa" w:w="964"/>
          </w:tcPr>
          <w:p>
            <w:pPr>
              <w:jc w:val="left"/>
            </w:pPr>
            <w:r/>
            <w:r>
              <w:rPr>
                <w:rFonts w:ascii="Arial" w:hAnsi="Arial"/>
                <w:sz w:val="14"/>
              </w:rPr>
              <w:t>651,673</w:t>
            </w:r>
          </w:p>
        </w:tc>
        <w:tc>
          <w:tcPr>
            <w:tcW w:type="dxa" w:w="1077"/>
          </w:tcPr>
          <w:p>
            <w:pPr>
              <w:jc w:val="left"/>
            </w:pPr>
            <w:r/>
            <w:r>
              <w:rPr>
                <w:rFonts w:ascii="Arial" w:hAnsi="Arial"/>
                <w:sz w:val="14"/>
              </w:rPr>
              <w:t>9,373,383</w:t>
            </w:r>
          </w:p>
        </w:tc>
        <w:tc>
          <w:tcPr>
            <w:tcW w:type="dxa" w:w="1304"/>
          </w:tcPr>
          <w:p>
            <w:pPr>
              <w:jc w:val="left"/>
            </w:pPr>
            <w:r/>
            <w:r>
              <w:rPr>
                <w:rFonts w:ascii="Arial" w:hAnsi="Arial"/>
                <w:sz w:val="14"/>
              </w:rPr>
              <w:t>1,504–1,970</w:t>
            </w:r>
          </w:p>
        </w:tc>
        <w:tc>
          <w:tcPr>
            <w:tcW w:type="dxa" w:w="794"/>
          </w:tcPr>
          <w:p>
            <w:pPr>
              <w:jc w:val="right"/>
            </w:pPr>
            <w:r/>
            <w:r>
              <w:rPr>
                <w:rFonts w:ascii="Arial" w:hAnsi="Arial"/>
                <w:sz w:val="14"/>
              </w:rPr>
              <w:t>29.85</w:t>
            </w:r>
          </w:p>
        </w:tc>
        <w:tc>
          <w:tcPr>
            <w:tcW w:type="dxa" w:w="850"/>
          </w:tcPr>
          <w:p>
            <w:pPr>
              <w:jc w:val="right"/>
            </w:pPr>
            <w:r/>
            <w:r>
              <w:rPr>
                <w:rFonts w:ascii="Arial" w:hAnsi="Arial"/>
                <w:sz w:val="14"/>
              </w:rPr>
              <w:t>0.55</w:t>
            </w:r>
          </w:p>
        </w:tc>
        <w:tc>
          <w:tcPr>
            <w:tcW w:type="dxa" w:w="907"/>
          </w:tcPr>
          <w:p>
            <w:pPr>
              <w:jc w:val="right"/>
            </w:pPr>
            <w:r/>
            <w:r>
              <w:rPr>
                <w:rFonts w:ascii="Arial" w:hAnsi="Arial"/>
                <w:sz w:val="14"/>
              </w:rPr>
              <w:t>28.40</w:t>
            </w:r>
          </w:p>
        </w:tc>
        <w:tc>
          <w:tcPr>
            <w:tcW w:type="dxa" w:w="737"/>
          </w:tcPr>
          <w:p>
            <w:pPr>
              <w:jc w:val="left"/>
            </w:pPr>
            <w:r/>
            <w:r>
              <w:rPr>
                <w:rFonts w:ascii="Arial" w:hAnsi="Arial"/>
                <w:sz w:val="14"/>
              </w:rPr>
              <w:t>4.73</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M2B8</w:t>
            </w:r>
          </w:p>
        </w:tc>
        <w:tc>
          <w:tcPr>
            <w:tcW w:type="dxa" w:w="1474"/>
            <w:shd w:val="clear" w:fill="F2F5F3"/>
          </w:tcPr>
          <w:p>
            <w:pPr>
              <w:jc w:val="left"/>
            </w:pPr>
            <w:r/>
            <w:r>
              <w:rPr>
                <w:rFonts w:ascii="Arial" w:hAnsi="Arial"/>
                <w:sz w:val="14"/>
              </w:rPr>
              <w:t>San Miguel de El Faique</w:t>
            </w:r>
          </w:p>
        </w:tc>
        <w:tc>
          <w:tcPr>
            <w:tcW w:type="dxa" w:w="1247"/>
            <w:shd w:val="clear" w:fill="F2F5F3"/>
          </w:tcPr>
          <w:p>
            <w:pPr>
              <w:jc w:val="left"/>
            </w:pPr>
            <w:r/>
            <w:r>
              <w:rPr>
                <w:rFonts w:ascii="Arial" w:hAnsi="Arial"/>
                <w:sz w:val="14"/>
              </w:rPr>
              <w:t>C1076-Q9584</w:t>
            </w:r>
          </w:p>
        </w:tc>
        <w:tc>
          <w:tcPr>
            <w:tcW w:type="dxa" w:w="850"/>
            <w:shd w:val="clear" w:fill="F2F5F3"/>
          </w:tcPr>
          <w:p>
            <w:pPr>
              <w:jc w:val="right"/>
            </w:pPr>
            <w:r/>
            <w:r>
              <w:rPr>
                <w:rFonts w:ascii="Arial" w:hAnsi="Arial"/>
                <w:sz w:val="14"/>
              </w:rPr>
              <w:t>116.10</w:t>
            </w:r>
          </w:p>
        </w:tc>
        <w:tc>
          <w:tcPr>
            <w:tcW w:type="dxa" w:w="964"/>
            <w:shd w:val="clear" w:fill="F2F5F3"/>
          </w:tcPr>
          <w:p>
            <w:pPr>
              <w:jc w:val="left"/>
            </w:pPr>
            <w:r/>
            <w:r>
              <w:rPr>
                <w:rFonts w:ascii="Arial" w:hAnsi="Arial"/>
                <w:sz w:val="14"/>
              </w:rPr>
              <w:t>639,059</w:t>
            </w:r>
          </w:p>
        </w:tc>
        <w:tc>
          <w:tcPr>
            <w:tcW w:type="dxa" w:w="1077"/>
            <w:shd w:val="clear" w:fill="F2F5F3"/>
          </w:tcPr>
          <w:p>
            <w:pPr>
              <w:jc w:val="left"/>
            </w:pPr>
            <w:r/>
            <w:r>
              <w:rPr>
                <w:rFonts w:ascii="Arial" w:hAnsi="Arial"/>
                <w:sz w:val="14"/>
              </w:rPr>
              <w:t>9,398,295</w:t>
            </w:r>
          </w:p>
        </w:tc>
        <w:tc>
          <w:tcPr>
            <w:tcW w:type="dxa" w:w="1304"/>
            <w:shd w:val="clear" w:fill="F2F5F3"/>
          </w:tcPr>
          <w:p>
            <w:pPr>
              <w:jc w:val="left"/>
            </w:pPr>
            <w:r/>
            <w:r>
              <w:rPr>
                <w:rFonts w:ascii="Arial" w:hAnsi="Arial"/>
                <w:sz w:val="14"/>
              </w:rPr>
              <w:t>244–673</w:t>
            </w:r>
          </w:p>
        </w:tc>
        <w:tc>
          <w:tcPr>
            <w:tcW w:type="dxa" w:w="794"/>
            <w:shd w:val="clear" w:fill="F2F5F3"/>
          </w:tcPr>
          <w:p>
            <w:pPr>
              <w:jc w:val="right"/>
            </w:pPr>
            <w:r/>
            <w:r>
              <w:rPr>
                <w:rFonts w:ascii="Arial" w:hAnsi="Arial"/>
                <w:sz w:val="14"/>
              </w:rPr>
              <w:t>19.24</w:t>
            </w:r>
          </w:p>
        </w:tc>
        <w:tc>
          <w:tcPr>
            <w:tcW w:type="dxa" w:w="850"/>
            <w:shd w:val="clear" w:fill="F2F5F3"/>
          </w:tcPr>
          <w:p>
            <w:pPr>
              <w:jc w:val="right"/>
            </w:pPr>
            <w:r/>
            <w:r>
              <w:rPr>
                <w:rFonts w:ascii="Arial" w:hAnsi="Arial"/>
                <w:sz w:val="14"/>
              </w:rPr>
              <w:t>0.38</w:t>
            </w:r>
          </w:p>
        </w:tc>
        <w:tc>
          <w:tcPr>
            <w:tcW w:type="dxa" w:w="907"/>
            <w:shd w:val="clear" w:fill="F2F5F3"/>
          </w:tcPr>
          <w:p>
            <w:pPr>
              <w:jc w:val="right"/>
            </w:pPr>
            <w:r/>
            <w:r>
              <w:rPr>
                <w:rFonts w:ascii="Arial" w:hAnsi="Arial"/>
                <w:sz w:val="14"/>
              </w:rPr>
              <w:t>92.31</w:t>
            </w:r>
          </w:p>
        </w:tc>
        <w:tc>
          <w:tcPr>
            <w:tcW w:type="dxa" w:w="737"/>
            <w:shd w:val="clear" w:fill="F2F5F3"/>
          </w:tcPr>
          <w:p>
            <w:pPr>
              <w:jc w:val="left"/>
            </w:pPr>
            <w:r/>
            <w:r>
              <w:rPr>
                <w:rFonts w:ascii="Arial" w:hAnsi="Arial"/>
                <w:sz w:val="14"/>
              </w:rPr>
              <w:t>4.45</w:t>
            </w:r>
          </w:p>
        </w:tc>
        <w:tc>
          <w:tcPr>
            <w:tcW w:type="dxa" w:w="737"/>
            <w:shd w:val="clear" w:fill="F2F5F3"/>
          </w:tcPr>
          <w:p>
            <w:pPr>
              <w:jc w:val="left"/>
            </w:pPr>
            <w:r/>
            <w:r>
              <w:rPr>
                <w:rFonts w:ascii="Arial" w:hAnsi="Arial"/>
                <w:sz w:val="14"/>
              </w:rPr>
              <w:t>4.27</w:t>
            </w:r>
          </w:p>
        </w:tc>
        <w:tc>
          <w:tcPr>
            <w:tcW w:type="dxa" w:w="794"/>
            <w:shd w:val="clear" w:fill="F2F5F3"/>
          </w:tcPr>
          <w:p>
            <w:pPr>
              <w:jc w:val="right"/>
            </w:pPr>
            <w:r/>
            <w:r>
              <w:rPr>
                <w:rFonts w:ascii="Arial" w:hAnsi="Arial"/>
                <w:sz w:val="14"/>
              </w:rPr>
              <w:t>2</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9</w:t>
            </w:r>
          </w:p>
        </w:tc>
        <w:tc>
          <w:tcPr>
            <w:tcW w:type="dxa" w:w="1474"/>
          </w:tcPr>
          <w:p>
            <w:pPr>
              <w:jc w:val="left"/>
            </w:pPr>
            <w:r/>
            <w:r>
              <w:rPr>
                <w:rFonts w:ascii="Arial" w:hAnsi="Arial"/>
                <w:sz w:val="14"/>
              </w:rPr>
              <w:t>San Miguel de El Faique</w:t>
            </w:r>
          </w:p>
        </w:tc>
        <w:tc>
          <w:tcPr>
            <w:tcW w:type="dxa" w:w="1247"/>
          </w:tcPr>
          <w:p>
            <w:pPr>
              <w:jc w:val="left"/>
            </w:pPr>
            <w:r/>
            <w:r>
              <w:rPr>
                <w:rFonts w:ascii="Arial" w:hAnsi="Arial"/>
                <w:sz w:val="14"/>
              </w:rPr>
              <w:t>C1076-Q9586</w:t>
            </w:r>
          </w:p>
        </w:tc>
        <w:tc>
          <w:tcPr>
            <w:tcW w:type="dxa" w:w="850"/>
          </w:tcPr>
          <w:p>
            <w:pPr>
              <w:jc w:val="right"/>
            </w:pPr>
            <w:r/>
            <w:r>
              <w:rPr>
                <w:rFonts w:ascii="Arial" w:hAnsi="Arial"/>
                <w:sz w:val="14"/>
              </w:rPr>
              <w:t>109.86</w:t>
            </w:r>
          </w:p>
        </w:tc>
        <w:tc>
          <w:tcPr>
            <w:tcW w:type="dxa" w:w="964"/>
          </w:tcPr>
          <w:p>
            <w:pPr>
              <w:jc w:val="left"/>
            </w:pPr>
            <w:r/>
            <w:r>
              <w:rPr>
                <w:rFonts w:ascii="Arial" w:hAnsi="Arial"/>
                <w:sz w:val="14"/>
              </w:rPr>
              <w:t>656,578</w:t>
            </w:r>
          </w:p>
        </w:tc>
        <w:tc>
          <w:tcPr>
            <w:tcW w:type="dxa" w:w="1077"/>
          </w:tcPr>
          <w:p>
            <w:pPr>
              <w:jc w:val="left"/>
            </w:pPr>
            <w:r/>
            <w:r>
              <w:rPr>
                <w:rFonts w:ascii="Arial" w:hAnsi="Arial"/>
                <w:sz w:val="14"/>
              </w:rPr>
              <w:t>9,397,762</w:t>
            </w:r>
          </w:p>
        </w:tc>
        <w:tc>
          <w:tcPr>
            <w:tcW w:type="dxa" w:w="1304"/>
          </w:tcPr>
          <w:p>
            <w:pPr>
              <w:jc w:val="left"/>
            </w:pPr>
            <w:r/>
            <w:r>
              <w:rPr>
                <w:rFonts w:ascii="Arial" w:hAnsi="Arial"/>
                <w:sz w:val="14"/>
              </w:rPr>
              <w:t>1,529–2,264</w:t>
            </w:r>
          </w:p>
        </w:tc>
        <w:tc>
          <w:tcPr>
            <w:tcW w:type="dxa" w:w="794"/>
          </w:tcPr>
          <w:p>
            <w:pPr>
              <w:jc w:val="right"/>
            </w:pPr>
            <w:r/>
            <w:r>
              <w:rPr>
                <w:rFonts w:ascii="Arial" w:hAnsi="Arial"/>
                <w:sz w:val="14"/>
              </w:rPr>
              <w:t>34.82</w:t>
            </w:r>
          </w:p>
        </w:tc>
        <w:tc>
          <w:tcPr>
            <w:tcW w:type="dxa" w:w="850"/>
          </w:tcPr>
          <w:p>
            <w:pPr>
              <w:jc w:val="right"/>
            </w:pPr>
            <w:r/>
            <w:r>
              <w:rPr>
                <w:rFonts w:ascii="Arial" w:hAnsi="Arial"/>
                <w:sz w:val="14"/>
              </w:rPr>
              <w:t>0.57</w:t>
            </w:r>
          </w:p>
        </w:tc>
        <w:tc>
          <w:tcPr>
            <w:tcW w:type="dxa" w:w="907"/>
          </w:tcPr>
          <w:p>
            <w:pPr>
              <w:jc w:val="right"/>
            </w:pPr>
            <w:r/>
            <w:r>
              <w:rPr>
                <w:rFonts w:ascii="Arial" w:hAnsi="Arial"/>
                <w:sz w:val="14"/>
              </w:rPr>
              <w:t>11.68</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18</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C1076-Q9592</w:t>
            </w:r>
          </w:p>
        </w:tc>
        <w:tc>
          <w:tcPr>
            <w:tcW w:type="dxa" w:w="850"/>
            <w:shd w:val="clear" w:fill="F2F5F3"/>
          </w:tcPr>
          <w:p>
            <w:pPr>
              <w:jc w:val="right"/>
            </w:pPr>
            <w:r/>
            <w:r>
              <w:rPr>
                <w:rFonts w:ascii="Arial" w:hAnsi="Arial"/>
                <w:sz w:val="14"/>
              </w:rPr>
              <w:t>103.62</w:t>
            </w:r>
          </w:p>
        </w:tc>
        <w:tc>
          <w:tcPr>
            <w:tcW w:type="dxa" w:w="964"/>
            <w:shd w:val="clear" w:fill="F2F5F3"/>
          </w:tcPr>
          <w:p>
            <w:pPr>
              <w:jc w:val="left"/>
            </w:pPr>
            <w:r/>
            <w:r>
              <w:rPr>
                <w:rFonts w:ascii="Arial" w:hAnsi="Arial"/>
                <w:sz w:val="14"/>
              </w:rPr>
              <w:t>656,445</w:t>
            </w:r>
          </w:p>
        </w:tc>
        <w:tc>
          <w:tcPr>
            <w:tcW w:type="dxa" w:w="1077"/>
            <w:shd w:val="clear" w:fill="F2F5F3"/>
          </w:tcPr>
          <w:p>
            <w:pPr>
              <w:jc w:val="left"/>
            </w:pPr>
            <w:r/>
            <w:r>
              <w:rPr>
                <w:rFonts w:ascii="Arial" w:hAnsi="Arial"/>
                <w:sz w:val="14"/>
              </w:rPr>
              <w:t>9,393,180</w:t>
            </w:r>
          </w:p>
        </w:tc>
        <w:tc>
          <w:tcPr>
            <w:tcW w:type="dxa" w:w="1304"/>
            <w:shd w:val="clear" w:fill="F2F5F3"/>
          </w:tcPr>
          <w:p>
            <w:pPr>
              <w:jc w:val="left"/>
            </w:pPr>
            <w:r/>
            <w:r>
              <w:rPr>
                <w:rFonts w:ascii="Arial" w:hAnsi="Arial"/>
                <w:sz w:val="14"/>
              </w:rPr>
              <w:t>1,218–1,904</w:t>
            </w:r>
          </w:p>
        </w:tc>
        <w:tc>
          <w:tcPr>
            <w:tcW w:type="dxa" w:w="794"/>
            <w:shd w:val="clear" w:fill="F2F5F3"/>
          </w:tcPr>
          <w:p>
            <w:pPr>
              <w:jc w:val="right"/>
            </w:pPr>
            <w:r/>
            <w:r>
              <w:rPr>
                <w:rFonts w:ascii="Arial" w:hAnsi="Arial"/>
                <w:sz w:val="14"/>
              </w:rPr>
              <w:t>28.70</w:t>
            </w:r>
          </w:p>
        </w:tc>
        <w:tc>
          <w:tcPr>
            <w:tcW w:type="dxa" w:w="850"/>
            <w:shd w:val="clear" w:fill="F2F5F3"/>
          </w:tcPr>
          <w:p>
            <w:pPr>
              <w:jc w:val="right"/>
            </w:pPr>
            <w:r/>
            <w:r>
              <w:rPr>
                <w:rFonts w:ascii="Arial" w:hAnsi="Arial"/>
                <w:sz w:val="14"/>
              </w:rPr>
              <w:t>0.64</w:t>
            </w:r>
          </w:p>
        </w:tc>
        <w:tc>
          <w:tcPr>
            <w:tcW w:type="dxa" w:w="907"/>
            <w:shd w:val="clear" w:fill="F2F5F3"/>
          </w:tcPr>
          <w:p>
            <w:pPr>
              <w:jc w:val="right"/>
            </w:pPr>
            <w:r/>
            <w:r>
              <w:rPr>
                <w:rFonts w:ascii="Arial" w:hAnsi="Arial"/>
                <w:sz w:val="14"/>
              </w:rPr>
              <w:t>3.00</w:t>
            </w:r>
          </w:p>
        </w:tc>
        <w:tc>
          <w:tcPr>
            <w:tcW w:type="dxa" w:w="737"/>
            <w:shd w:val="clear" w:fill="F2F5F3"/>
          </w:tcPr>
          <w:p>
            <w:pPr>
              <w:jc w:val="left"/>
            </w:pPr>
            <w:r/>
            <w:r>
              <w:rPr>
                <w:rFonts w:ascii="Arial" w:hAnsi="Arial"/>
                <w:sz w:val="14"/>
              </w:rPr>
              <w:t>5.00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66</w:t>
            </w:r>
          </w:p>
        </w:tc>
        <w:tc>
          <w:tcPr>
            <w:tcW w:type="dxa" w:w="1474"/>
          </w:tcPr>
          <w:p>
            <w:pPr>
              <w:jc w:val="left"/>
            </w:pPr>
            <w:r/>
            <w:r>
              <w:rPr>
                <w:rFonts w:ascii="Arial" w:hAnsi="Arial"/>
                <w:sz w:val="14"/>
              </w:rPr>
              <w:t>Canchaque</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102.34</w:t>
            </w:r>
          </w:p>
        </w:tc>
        <w:tc>
          <w:tcPr>
            <w:tcW w:type="dxa" w:w="964"/>
          </w:tcPr>
          <w:p>
            <w:pPr>
              <w:jc w:val="left"/>
            </w:pPr>
            <w:r/>
            <w:r>
              <w:rPr>
                <w:rFonts w:ascii="Arial" w:hAnsi="Arial"/>
                <w:sz w:val="14"/>
              </w:rPr>
              <w:t>652,566</w:t>
            </w:r>
          </w:p>
        </w:tc>
        <w:tc>
          <w:tcPr>
            <w:tcW w:type="dxa" w:w="1077"/>
          </w:tcPr>
          <w:p>
            <w:pPr>
              <w:jc w:val="left"/>
            </w:pPr>
            <w:r/>
            <w:r>
              <w:rPr>
                <w:rFonts w:ascii="Arial" w:hAnsi="Arial"/>
                <w:sz w:val="14"/>
              </w:rPr>
              <w:t>9,417,311</w:t>
            </w:r>
          </w:p>
        </w:tc>
        <w:tc>
          <w:tcPr>
            <w:tcW w:type="dxa" w:w="1304"/>
          </w:tcPr>
          <w:p>
            <w:pPr>
              <w:jc w:val="left"/>
            </w:pPr>
            <w:r/>
            <w:r>
              <w:rPr>
                <w:rFonts w:ascii="Arial" w:hAnsi="Arial"/>
                <w:sz w:val="14"/>
              </w:rPr>
              <w:t>1,171–1,769</w:t>
            </w:r>
          </w:p>
        </w:tc>
        <w:tc>
          <w:tcPr>
            <w:tcW w:type="dxa" w:w="794"/>
          </w:tcPr>
          <w:p>
            <w:pPr>
              <w:jc w:val="right"/>
            </w:pPr>
            <w:r/>
            <w:r>
              <w:rPr>
                <w:rFonts w:ascii="Arial" w:hAnsi="Arial"/>
                <w:sz w:val="14"/>
              </w:rPr>
              <w:t>31.55</w:t>
            </w:r>
          </w:p>
        </w:tc>
        <w:tc>
          <w:tcPr>
            <w:tcW w:type="dxa" w:w="850"/>
          </w:tcPr>
          <w:p>
            <w:pPr>
              <w:jc w:val="right"/>
            </w:pPr>
            <w:r/>
            <w:r>
              <w:rPr>
                <w:rFonts w:ascii="Arial" w:hAnsi="Arial"/>
                <w:sz w:val="14"/>
              </w:rPr>
              <w:t>0.64</w:t>
            </w:r>
          </w:p>
        </w:tc>
        <w:tc>
          <w:tcPr>
            <w:tcW w:type="dxa" w:w="907"/>
          </w:tcPr>
          <w:p>
            <w:pPr>
              <w:jc w:val="right"/>
            </w:pPr>
            <w:r/>
            <w:r>
              <w:rPr>
                <w:rFonts w:ascii="Arial" w:hAnsi="Arial"/>
                <w:sz w:val="14"/>
              </w:rPr>
              <w:t>8.84</w:t>
            </w:r>
          </w:p>
        </w:tc>
        <w:tc>
          <w:tcPr>
            <w:tcW w:type="dxa" w:w="737"/>
          </w:tcPr>
          <w:p>
            <w:pPr>
              <w:jc w:val="left"/>
            </w:pPr>
            <w:r/>
            <w:r>
              <w:rPr>
                <w:rFonts w:ascii="Arial" w:hAnsi="Arial"/>
                <w:sz w:val="14"/>
              </w:rPr>
              <w:t>3.00</w:t>
            </w:r>
          </w:p>
        </w:tc>
        <w:tc>
          <w:tcPr>
            <w:tcW w:type="dxa" w:w="737"/>
          </w:tcPr>
          <w:p>
            <w:pPr>
              <w:jc w:val="left"/>
            </w:pPr>
            <w:r/>
            <w:r>
              <w:rPr>
                <w:rFonts w:ascii="Arial" w:hAnsi="Arial"/>
                <w:sz w:val="14"/>
              </w:rPr>
              <w:t>2.00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79</w:t>
            </w:r>
          </w:p>
        </w:tc>
        <w:tc>
          <w:tcPr>
            <w:tcW w:type="dxa" w:w="1474"/>
            <w:shd w:val="clear" w:fill="F2F5F3"/>
          </w:tcPr>
          <w:p>
            <w:pPr>
              <w:jc w:val="left"/>
            </w:pPr>
            <w:r/>
            <w:r>
              <w:rPr>
                <w:rFonts w:ascii="Arial" w:hAnsi="Arial"/>
                <w:sz w:val="14"/>
              </w:rPr>
              <w:t>Canchaque</w:t>
            </w:r>
          </w:p>
        </w:tc>
        <w:tc>
          <w:tcPr>
            <w:tcW w:type="dxa" w:w="1247"/>
            <w:shd w:val="clear" w:fill="F2F5F3"/>
          </w:tcPr>
          <w:p>
            <w:pPr>
              <w:jc w:val="left"/>
            </w:pPr>
            <w:r/>
            <w:r>
              <w:rPr>
                <w:rFonts w:ascii="Arial" w:hAnsi="Arial"/>
                <w:sz w:val="14"/>
              </w:rPr>
              <w:t>C1076-Q9587</w:t>
            </w:r>
          </w:p>
        </w:tc>
        <w:tc>
          <w:tcPr>
            <w:tcW w:type="dxa" w:w="850"/>
            <w:shd w:val="clear" w:fill="F2F5F3"/>
          </w:tcPr>
          <w:p>
            <w:pPr>
              <w:jc w:val="right"/>
            </w:pPr>
            <w:r/>
            <w:r>
              <w:rPr>
                <w:rFonts w:ascii="Arial" w:hAnsi="Arial"/>
                <w:sz w:val="14"/>
              </w:rPr>
              <w:t>94.81</w:t>
            </w:r>
          </w:p>
        </w:tc>
        <w:tc>
          <w:tcPr>
            <w:tcW w:type="dxa" w:w="964"/>
            <w:shd w:val="clear" w:fill="F2F5F3"/>
          </w:tcPr>
          <w:p>
            <w:pPr>
              <w:jc w:val="left"/>
            </w:pPr>
            <w:r/>
            <w:r>
              <w:rPr>
                <w:rFonts w:ascii="Arial" w:hAnsi="Arial"/>
                <w:sz w:val="14"/>
              </w:rPr>
              <w:t>650,305</w:t>
            </w:r>
          </w:p>
        </w:tc>
        <w:tc>
          <w:tcPr>
            <w:tcW w:type="dxa" w:w="1077"/>
            <w:shd w:val="clear" w:fill="F2F5F3"/>
          </w:tcPr>
          <w:p>
            <w:pPr>
              <w:jc w:val="left"/>
            </w:pPr>
            <w:r/>
            <w:r>
              <w:rPr>
                <w:rFonts w:ascii="Arial" w:hAnsi="Arial"/>
                <w:sz w:val="14"/>
              </w:rPr>
              <w:t>9,402,785</w:t>
            </w:r>
          </w:p>
        </w:tc>
        <w:tc>
          <w:tcPr>
            <w:tcW w:type="dxa" w:w="1304"/>
            <w:shd w:val="clear" w:fill="F2F5F3"/>
          </w:tcPr>
          <w:p>
            <w:pPr>
              <w:jc w:val="left"/>
            </w:pPr>
            <w:r/>
            <w:r>
              <w:rPr>
                <w:rFonts w:ascii="Arial" w:hAnsi="Arial"/>
                <w:sz w:val="14"/>
              </w:rPr>
              <w:t>681–1,114</w:t>
            </w:r>
          </w:p>
        </w:tc>
        <w:tc>
          <w:tcPr>
            <w:tcW w:type="dxa" w:w="794"/>
            <w:shd w:val="clear" w:fill="F2F5F3"/>
          </w:tcPr>
          <w:p>
            <w:pPr>
              <w:jc w:val="right"/>
            </w:pPr>
            <w:r/>
            <w:r>
              <w:rPr>
                <w:rFonts w:ascii="Arial" w:hAnsi="Arial"/>
                <w:sz w:val="14"/>
              </w:rPr>
              <w:t>17.59</w:t>
            </w:r>
          </w:p>
        </w:tc>
        <w:tc>
          <w:tcPr>
            <w:tcW w:type="dxa" w:w="850"/>
            <w:shd w:val="clear" w:fill="F2F5F3"/>
          </w:tcPr>
          <w:p>
            <w:pPr>
              <w:jc w:val="right"/>
            </w:pPr>
            <w:r/>
            <w:r>
              <w:rPr>
                <w:rFonts w:ascii="Arial" w:hAnsi="Arial"/>
                <w:sz w:val="14"/>
              </w:rPr>
              <w:t>0.55</w:t>
            </w:r>
          </w:p>
        </w:tc>
        <w:tc>
          <w:tcPr>
            <w:tcW w:type="dxa" w:w="907"/>
            <w:shd w:val="clear" w:fill="F2F5F3"/>
          </w:tcPr>
          <w:p>
            <w:pPr>
              <w:jc w:val="right"/>
            </w:pPr>
            <w:r/>
            <w:r>
              <w:rPr>
                <w:rFonts w:ascii="Arial" w:hAnsi="Arial"/>
                <w:sz w:val="14"/>
              </w:rPr>
              <w:t>29.69</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3.51</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M30B5</w:t>
            </w:r>
          </w:p>
        </w:tc>
        <w:tc>
          <w:tcPr>
            <w:tcW w:type="dxa" w:w="1474"/>
          </w:tcPr>
          <w:p>
            <w:pPr>
              <w:jc w:val="left"/>
            </w:pPr>
            <w:r/>
            <w:r>
              <w:rPr>
                <w:rFonts w:ascii="Arial" w:hAnsi="Arial"/>
                <w:sz w:val="14"/>
              </w:rPr>
              <w:t>Huancabamba</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90.90</w:t>
            </w:r>
          </w:p>
        </w:tc>
        <w:tc>
          <w:tcPr>
            <w:tcW w:type="dxa" w:w="964"/>
          </w:tcPr>
          <w:p>
            <w:pPr>
              <w:jc w:val="left"/>
            </w:pPr>
            <w:r/>
            <w:r>
              <w:rPr>
                <w:rFonts w:ascii="Arial" w:hAnsi="Arial"/>
                <w:sz w:val="14"/>
              </w:rPr>
              <w:t>655,263</w:t>
            </w:r>
          </w:p>
        </w:tc>
        <w:tc>
          <w:tcPr>
            <w:tcW w:type="dxa" w:w="1077"/>
          </w:tcPr>
          <w:p>
            <w:pPr>
              <w:jc w:val="left"/>
            </w:pPr>
            <w:r/>
            <w:r>
              <w:rPr>
                <w:rFonts w:ascii="Arial" w:hAnsi="Arial"/>
                <w:sz w:val="14"/>
              </w:rPr>
              <w:t>9,427,340</w:t>
            </w:r>
          </w:p>
        </w:tc>
        <w:tc>
          <w:tcPr>
            <w:tcW w:type="dxa" w:w="1304"/>
          </w:tcPr>
          <w:p>
            <w:pPr>
              <w:jc w:val="left"/>
            </w:pPr>
            <w:r/>
            <w:r>
              <w:rPr>
                <w:rFonts w:ascii="Arial" w:hAnsi="Arial"/>
                <w:sz w:val="14"/>
              </w:rPr>
              <w:t>1,782–2,307</w:t>
            </w:r>
          </w:p>
        </w:tc>
        <w:tc>
          <w:tcPr>
            <w:tcW w:type="dxa" w:w="794"/>
          </w:tcPr>
          <w:p>
            <w:pPr>
              <w:jc w:val="right"/>
            </w:pPr>
            <w:r/>
            <w:r>
              <w:rPr>
                <w:rFonts w:ascii="Arial" w:hAnsi="Arial"/>
                <w:sz w:val="14"/>
              </w:rPr>
              <w:t>21.23</w:t>
            </w:r>
          </w:p>
        </w:tc>
        <w:tc>
          <w:tcPr>
            <w:tcW w:type="dxa" w:w="850"/>
          </w:tcPr>
          <w:p>
            <w:pPr>
              <w:jc w:val="right"/>
            </w:pPr>
            <w:r/>
            <w:r>
              <w:rPr>
                <w:rFonts w:ascii="Arial" w:hAnsi="Arial"/>
                <w:sz w:val="14"/>
              </w:rPr>
              <w:t>0.56</w:t>
            </w:r>
          </w:p>
        </w:tc>
        <w:tc>
          <w:tcPr>
            <w:tcW w:type="dxa" w:w="907"/>
          </w:tcPr>
          <w:p>
            <w:pPr>
              <w:jc w:val="right"/>
            </w:pPr>
            <w:r/>
            <w:r>
              <w:rPr>
                <w:rFonts w:ascii="Arial" w:hAnsi="Arial"/>
                <w:sz w:val="14"/>
              </w:rPr>
              <w:t>33.03</w:t>
            </w:r>
          </w:p>
        </w:tc>
        <w:tc>
          <w:tcPr>
            <w:tcW w:type="dxa" w:w="737"/>
          </w:tcPr>
          <w:p>
            <w:pPr>
              <w:jc w:val="left"/>
            </w:pPr>
            <w:r/>
            <w:r>
              <w:rPr>
                <w:rFonts w:ascii="Arial" w:hAnsi="Arial"/>
                <w:sz w:val="14"/>
              </w:rPr>
              <w:t>4.00</w:t>
            </w:r>
          </w:p>
        </w:tc>
        <w:tc>
          <w:tcPr>
            <w:tcW w:type="dxa" w:w="737"/>
          </w:tcPr>
          <w:p>
            <w:pPr>
              <w:jc w:val="left"/>
            </w:pPr>
            <w:r/>
            <w:r>
              <w:rPr>
                <w:rFonts w:ascii="Arial" w:hAnsi="Arial"/>
                <w:sz w:val="14"/>
              </w:rPr>
              <w:t>4.87</w:t>
            </w:r>
          </w:p>
        </w:tc>
        <w:tc>
          <w:tcPr>
            <w:tcW w:type="dxa" w:w="794"/>
          </w:tcPr>
          <w:p>
            <w:pPr>
              <w:jc w:val="right"/>
            </w:pPr>
            <w:r/>
            <w:r>
              <w:rPr>
                <w:rFonts w:ascii="Arial" w:hAnsi="Arial"/>
                <w:sz w:val="14"/>
              </w:rPr>
              <w:t>1</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24</w:t>
            </w:r>
          </w:p>
        </w:tc>
        <w:tc>
          <w:tcPr>
            <w:tcW w:type="dxa" w:w="1474"/>
            <w:shd w:val="clear" w:fill="F2F5F3"/>
          </w:tcPr>
          <w:p>
            <w:pPr>
              <w:jc w:val="left"/>
            </w:pPr>
            <w:r/>
            <w:r>
              <w:rPr>
                <w:rFonts w:ascii="Arial" w:hAnsi="Arial"/>
                <w:sz w:val="14"/>
              </w:rPr>
              <w:t>Canchaque</w:t>
            </w:r>
          </w:p>
        </w:tc>
        <w:tc>
          <w:tcPr>
            <w:tcW w:type="dxa" w:w="1247"/>
            <w:shd w:val="clear" w:fill="F2F5F3"/>
          </w:tcPr>
          <w:p>
            <w:pPr>
              <w:jc w:val="left"/>
            </w:pPr>
            <w:r/>
            <w:r>
              <w:rPr>
                <w:rFonts w:ascii="Arial" w:hAnsi="Arial"/>
                <w:sz w:val="14"/>
              </w:rPr>
              <w:t>C1081-Q9583</w:t>
            </w:r>
          </w:p>
        </w:tc>
        <w:tc>
          <w:tcPr>
            <w:tcW w:type="dxa" w:w="850"/>
            <w:shd w:val="clear" w:fill="F2F5F3"/>
          </w:tcPr>
          <w:p>
            <w:pPr>
              <w:jc w:val="right"/>
            </w:pPr>
            <w:r/>
            <w:r>
              <w:rPr>
                <w:rFonts w:ascii="Arial" w:hAnsi="Arial"/>
                <w:sz w:val="14"/>
              </w:rPr>
              <w:t>90.16</w:t>
            </w:r>
          </w:p>
        </w:tc>
        <w:tc>
          <w:tcPr>
            <w:tcW w:type="dxa" w:w="964"/>
            <w:shd w:val="clear" w:fill="F2F5F3"/>
          </w:tcPr>
          <w:p>
            <w:pPr>
              <w:jc w:val="left"/>
            </w:pPr>
            <w:r/>
            <w:r>
              <w:rPr>
                <w:rFonts w:ascii="Arial" w:hAnsi="Arial"/>
                <w:sz w:val="14"/>
              </w:rPr>
              <w:t>652,191</w:t>
            </w:r>
          </w:p>
        </w:tc>
        <w:tc>
          <w:tcPr>
            <w:tcW w:type="dxa" w:w="1077"/>
            <w:shd w:val="clear" w:fill="F2F5F3"/>
          </w:tcPr>
          <w:p>
            <w:pPr>
              <w:jc w:val="left"/>
            </w:pPr>
            <w:r/>
            <w:r>
              <w:rPr>
                <w:rFonts w:ascii="Arial" w:hAnsi="Arial"/>
                <w:sz w:val="14"/>
              </w:rPr>
              <w:t>9,414,358</w:t>
            </w:r>
          </w:p>
        </w:tc>
        <w:tc>
          <w:tcPr>
            <w:tcW w:type="dxa" w:w="1304"/>
            <w:shd w:val="clear" w:fill="F2F5F3"/>
          </w:tcPr>
          <w:p>
            <w:pPr>
              <w:jc w:val="left"/>
            </w:pPr>
            <w:r/>
            <w:r>
              <w:rPr>
                <w:rFonts w:ascii="Arial" w:hAnsi="Arial"/>
                <w:sz w:val="14"/>
              </w:rPr>
              <w:t>1,319–1,887</w:t>
            </w:r>
          </w:p>
        </w:tc>
        <w:tc>
          <w:tcPr>
            <w:tcW w:type="dxa" w:w="794"/>
            <w:shd w:val="clear" w:fill="F2F5F3"/>
          </w:tcPr>
          <w:p>
            <w:pPr>
              <w:jc w:val="right"/>
            </w:pPr>
            <w:r/>
            <w:r>
              <w:rPr>
                <w:rFonts w:ascii="Arial" w:hAnsi="Arial"/>
                <w:sz w:val="14"/>
              </w:rPr>
              <w:t>32.98</w:t>
            </w:r>
          </w:p>
        </w:tc>
        <w:tc>
          <w:tcPr>
            <w:tcW w:type="dxa" w:w="850"/>
            <w:shd w:val="clear" w:fill="F2F5F3"/>
          </w:tcPr>
          <w:p>
            <w:pPr>
              <w:jc w:val="right"/>
            </w:pPr>
            <w:r/>
            <w:r>
              <w:rPr>
                <w:rFonts w:ascii="Arial" w:hAnsi="Arial"/>
                <w:sz w:val="14"/>
              </w:rPr>
              <w:t>0.67</w:t>
            </w:r>
          </w:p>
        </w:tc>
        <w:tc>
          <w:tcPr>
            <w:tcW w:type="dxa" w:w="907"/>
            <w:shd w:val="clear" w:fill="F2F5F3"/>
          </w:tcPr>
          <w:p>
            <w:pPr>
              <w:jc w:val="right"/>
            </w:pPr>
            <w:r/>
            <w:r>
              <w:rPr>
                <w:rFonts w:ascii="Arial" w:hAnsi="Arial"/>
                <w:sz w:val="14"/>
              </w:rPr>
              <w:t>2.29</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2.00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21</w:t>
            </w:r>
          </w:p>
        </w:tc>
        <w:tc>
          <w:tcPr>
            <w:tcW w:type="dxa" w:w="1474"/>
          </w:tcPr>
          <w:p>
            <w:pPr>
              <w:jc w:val="left"/>
            </w:pPr>
            <w:r/>
            <w:r>
              <w:rPr>
                <w:rFonts w:ascii="Arial" w:hAnsi="Arial"/>
                <w:sz w:val="14"/>
              </w:rPr>
              <w:t>Canchaque</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84.23</w:t>
            </w:r>
          </w:p>
        </w:tc>
        <w:tc>
          <w:tcPr>
            <w:tcW w:type="dxa" w:w="964"/>
          </w:tcPr>
          <w:p>
            <w:pPr>
              <w:jc w:val="left"/>
            </w:pPr>
            <w:r/>
            <w:r>
              <w:rPr>
                <w:rFonts w:ascii="Arial" w:hAnsi="Arial"/>
                <w:sz w:val="14"/>
              </w:rPr>
              <w:t>654,604</w:t>
            </w:r>
          </w:p>
        </w:tc>
        <w:tc>
          <w:tcPr>
            <w:tcW w:type="dxa" w:w="1077"/>
          </w:tcPr>
          <w:p>
            <w:pPr>
              <w:jc w:val="left"/>
            </w:pPr>
            <w:r/>
            <w:r>
              <w:rPr>
                <w:rFonts w:ascii="Arial" w:hAnsi="Arial"/>
                <w:sz w:val="14"/>
              </w:rPr>
              <w:t>9,417,736</w:t>
            </w:r>
          </w:p>
        </w:tc>
        <w:tc>
          <w:tcPr>
            <w:tcW w:type="dxa" w:w="1304"/>
          </w:tcPr>
          <w:p>
            <w:pPr>
              <w:jc w:val="left"/>
            </w:pPr>
            <w:r/>
            <w:r>
              <w:rPr>
                <w:rFonts w:ascii="Arial" w:hAnsi="Arial"/>
                <w:sz w:val="14"/>
              </w:rPr>
              <w:t>1,353–2,004</w:t>
            </w:r>
          </w:p>
        </w:tc>
        <w:tc>
          <w:tcPr>
            <w:tcW w:type="dxa" w:w="794"/>
          </w:tcPr>
          <w:p>
            <w:pPr>
              <w:jc w:val="right"/>
            </w:pPr>
            <w:r/>
            <w:r>
              <w:rPr>
                <w:rFonts w:ascii="Arial" w:hAnsi="Arial"/>
                <w:sz w:val="14"/>
              </w:rPr>
              <w:t>31.71</w:t>
            </w:r>
          </w:p>
        </w:tc>
        <w:tc>
          <w:tcPr>
            <w:tcW w:type="dxa" w:w="850"/>
          </w:tcPr>
          <w:p>
            <w:pPr>
              <w:jc w:val="right"/>
            </w:pPr>
            <w:r/>
            <w:r>
              <w:rPr>
                <w:rFonts w:ascii="Arial" w:hAnsi="Arial"/>
                <w:sz w:val="14"/>
              </w:rPr>
              <w:t>0.62</w:t>
            </w:r>
          </w:p>
        </w:tc>
        <w:tc>
          <w:tcPr>
            <w:tcW w:type="dxa" w:w="907"/>
          </w:tcPr>
          <w:p>
            <w:pPr>
              <w:jc w:val="right"/>
            </w:pPr>
            <w:r/>
            <w:r>
              <w:rPr>
                <w:rFonts w:ascii="Arial" w:hAnsi="Arial"/>
                <w:sz w:val="14"/>
              </w:rPr>
              <w:t>5.17</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16</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C1076-Q9593</w:t>
            </w:r>
          </w:p>
        </w:tc>
        <w:tc>
          <w:tcPr>
            <w:tcW w:type="dxa" w:w="850"/>
            <w:shd w:val="clear" w:fill="F2F5F3"/>
          </w:tcPr>
          <w:p>
            <w:pPr>
              <w:jc w:val="right"/>
            </w:pPr>
            <w:r/>
            <w:r>
              <w:rPr>
                <w:rFonts w:ascii="Arial" w:hAnsi="Arial"/>
                <w:sz w:val="14"/>
              </w:rPr>
              <w:t>83.33</w:t>
            </w:r>
          </w:p>
        </w:tc>
        <w:tc>
          <w:tcPr>
            <w:tcW w:type="dxa" w:w="964"/>
            <w:shd w:val="clear" w:fill="F2F5F3"/>
          </w:tcPr>
          <w:p>
            <w:pPr>
              <w:jc w:val="left"/>
            </w:pPr>
            <w:r/>
            <w:r>
              <w:rPr>
                <w:rFonts w:ascii="Arial" w:hAnsi="Arial"/>
                <w:sz w:val="14"/>
              </w:rPr>
              <w:t>652,939</w:t>
            </w:r>
          </w:p>
        </w:tc>
        <w:tc>
          <w:tcPr>
            <w:tcW w:type="dxa" w:w="1077"/>
            <w:shd w:val="clear" w:fill="F2F5F3"/>
          </w:tcPr>
          <w:p>
            <w:pPr>
              <w:jc w:val="left"/>
            </w:pPr>
            <w:r/>
            <w:r>
              <w:rPr>
                <w:rFonts w:ascii="Arial" w:hAnsi="Arial"/>
                <w:sz w:val="14"/>
              </w:rPr>
              <w:t>9,382,105</w:t>
            </w:r>
          </w:p>
        </w:tc>
        <w:tc>
          <w:tcPr>
            <w:tcW w:type="dxa" w:w="1304"/>
            <w:shd w:val="clear" w:fill="F2F5F3"/>
          </w:tcPr>
          <w:p>
            <w:pPr>
              <w:jc w:val="left"/>
            </w:pPr>
            <w:r/>
            <w:r>
              <w:rPr>
                <w:rFonts w:ascii="Arial" w:hAnsi="Arial"/>
                <w:sz w:val="14"/>
              </w:rPr>
              <w:t>1,349–1,746</w:t>
            </w:r>
          </w:p>
        </w:tc>
        <w:tc>
          <w:tcPr>
            <w:tcW w:type="dxa" w:w="794"/>
            <w:shd w:val="clear" w:fill="F2F5F3"/>
          </w:tcPr>
          <w:p>
            <w:pPr>
              <w:jc w:val="right"/>
            </w:pPr>
            <w:r/>
            <w:r>
              <w:rPr>
                <w:rFonts w:ascii="Arial" w:hAnsi="Arial"/>
                <w:sz w:val="14"/>
              </w:rPr>
              <w:t>22.34</w:t>
            </w:r>
          </w:p>
        </w:tc>
        <w:tc>
          <w:tcPr>
            <w:tcW w:type="dxa" w:w="850"/>
            <w:shd w:val="clear" w:fill="F2F5F3"/>
          </w:tcPr>
          <w:p>
            <w:pPr>
              <w:jc w:val="right"/>
            </w:pPr>
            <w:r/>
            <w:r>
              <w:rPr>
                <w:rFonts w:ascii="Arial" w:hAnsi="Arial"/>
                <w:sz w:val="14"/>
              </w:rPr>
              <w:t>0.63</w:t>
            </w:r>
          </w:p>
        </w:tc>
        <w:tc>
          <w:tcPr>
            <w:tcW w:type="dxa" w:w="907"/>
            <w:shd w:val="clear" w:fill="F2F5F3"/>
          </w:tcPr>
          <w:p>
            <w:pPr>
              <w:jc w:val="right"/>
            </w:pPr>
            <w:r/>
            <w:r>
              <w:rPr>
                <w:rFonts w:ascii="Arial" w:hAnsi="Arial"/>
                <w:sz w:val="14"/>
              </w:rPr>
              <w:t>7.30</w:t>
            </w:r>
          </w:p>
        </w:tc>
        <w:tc>
          <w:tcPr>
            <w:tcW w:type="dxa" w:w="737"/>
            <w:shd w:val="clear" w:fill="F2F5F3"/>
          </w:tcPr>
          <w:p>
            <w:pPr>
              <w:jc w:val="left"/>
            </w:pPr>
            <w:r/>
            <w:r>
              <w:rPr>
                <w:rFonts w:ascii="Arial" w:hAnsi="Arial"/>
                <w:sz w:val="14"/>
              </w:rPr>
              <w:t>2.33</w:t>
            </w:r>
          </w:p>
        </w:tc>
        <w:tc>
          <w:tcPr>
            <w:tcW w:type="dxa" w:w="737"/>
            <w:shd w:val="clear" w:fill="F2F5F3"/>
          </w:tcPr>
          <w:p>
            <w:pPr>
              <w:jc w:val="left"/>
            </w:pPr>
            <w:r/>
            <w:r>
              <w:rPr>
                <w:rFonts w:ascii="Arial" w:hAnsi="Arial"/>
                <w:sz w:val="14"/>
              </w:rPr>
              <w:t>2.22</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19</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C1076-Q9592</w:t>
            </w:r>
          </w:p>
        </w:tc>
        <w:tc>
          <w:tcPr>
            <w:tcW w:type="dxa" w:w="850"/>
          </w:tcPr>
          <w:p>
            <w:pPr>
              <w:jc w:val="right"/>
            </w:pPr>
            <w:r/>
            <w:r>
              <w:rPr>
                <w:rFonts w:ascii="Arial" w:hAnsi="Arial"/>
                <w:sz w:val="14"/>
              </w:rPr>
              <w:t>82.09</w:t>
            </w:r>
          </w:p>
        </w:tc>
        <w:tc>
          <w:tcPr>
            <w:tcW w:type="dxa" w:w="964"/>
          </w:tcPr>
          <w:p>
            <w:pPr>
              <w:jc w:val="left"/>
            </w:pPr>
            <w:r/>
            <w:r>
              <w:rPr>
                <w:rFonts w:ascii="Arial" w:hAnsi="Arial"/>
                <w:sz w:val="14"/>
              </w:rPr>
              <w:t>665,942</w:t>
            </w:r>
          </w:p>
        </w:tc>
        <w:tc>
          <w:tcPr>
            <w:tcW w:type="dxa" w:w="1077"/>
          </w:tcPr>
          <w:p>
            <w:pPr>
              <w:jc w:val="left"/>
            </w:pPr>
            <w:r/>
            <w:r>
              <w:rPr>
                <w:rFonts w:ascii="Arial" w:hAnsi="Arial"/>
                <w:sz w:val="14"/>
              </w:rPr>
              <w:t>9,391,144</w:t>
            </w:r>
          </w:p>
        </w:tc>
        <w:tc>
          <w:tcPr>
            <w:tcW w:type="dxa" w:w="1304"/>
          </w:tcPr>
          <w:p>
            <w:pPr>
              <w:jc w:val="left"/>
            </w:pPr>
            <w:r/>
            <w:r>
              <w:rPr>
                <w:rFonts w:ascii="Arial" w:hAnsi="Arial"/>
                <w:sz w:val="14"/>
              </w:rPr>
              <w:t>2,064–2,503</w:t>
            </w:r>
          </w:p>
        </w:tc>
        <w:tc>
          <w:tcPr>
            <w:tcW w:type="dxa" w:w="794"/>
          </w:tcPr>
          <w:p>
            <w:pPr>
              <w:jc w:val="right"/>
            </w:pPr>
            <w:r/>
            <w:r>
              <w:rPr>
                <w:rFonts w:ascii="Arial" w:hAnsi="Arial"/>
                <w:sz w:val="14"/>
              </w:rPr>
              <w:t>31.01</w:t>
            </w:r>
          </w:p>
        </w:tc>
        <w:tc>
          <w:tcPr>
            <w:tcW w:type="dxa" w:w="850"/>
          </w:tcPr>
          <w:p>
            <w:pPr>
              <w:jc w:val="right"/>
            </w:pPr>
            <w:r/>
            <w:r>
              <w:rPr>
                <w:rFonts w:ascii="Arial" w:hAnsi="Arial"/>
                <w:sz w:val="14"/>
              </w:rPr>
              <w:t>0.54</w:t>
            </w:r>
          </w:p>
        </w:tc>
        <w:tc>
          <w:tcPr>
            <w:tcW w:type="dxa" w:w="907"/>
          </w:tcPr>
          <w:p>
            <w:pPr>
              <w:jc w:val="right"/>
            </w:pPr>
            <w:r/>
            <w:r>
              <w:rPr>
                <w:rFonts w:ascii="Arial" w:hAnsi="Arial"/>
                <w:sz w:val="14"/>
              </w:rPr>
              <w:t>42.63</w:t>
            </w:r>
          </w:p>
        </w:tc>
        <w:tc>
          <w:tcPr>
            <w:tcW w:type="dxa" w:w="737"/>
          </w:tcPr>
          <w:p>
            <w:pPr>
              <w:jc w:val="left"/>
            </w:pPr>
            <w:r/>
            <w:r>
              <w:rPr>
                <w:rFonts w:ascii="Arial" w:hAnsi="Arial"/>
                <w:sz w:val="14"/>
              </w:rPr>
              <w:t>2.02</w:t>
            </w:r>
          </w:p>
        </w:tc>
        <w:tc>
          <w:tcPr>
            <w:tcW w:type="dxa" w:w="737"/>
          </w:tcPr>
          <w:p>
            <w:pPr>
              <w:jc w:val="left"/>
            </w:pPr>
            <w:r/>
            <w:r>
              <w:rPr>
                <w:rFonts w:ascii="Arial" w:hAnsi="Arial"/>
                <w:sz w:val="14"/>
              </w:rPr>
              <w:t>2.00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20</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C1076-Q9593</w:t>
            </w:r>
          </w:p>
        </w:tc>
        <w:tc>
          <w:tcPr>
            <w:tcW w:type="dxa" w:w="850"/>
            <w:shd w:val="clear" w:fill="F2F5F3"/>
          </w:tcPr>
          <w:p>
            <w:pPr>
              <w:jc w:val="right"/>
            </w:pPr>
            <w:r/>
            <w:r>
              <w:rPr>
                <w:rFonts w:ascii="Arial" w:hAnsi="Arial"/>
                <w:sz w:val="14"/>
              </w:rPr>
              <w:t>81.33</w:t>
            </w:r>
          </w:p>
        </w:tc>
        <w:tc>
          <w:tcPr>
            <w:tcW w:type="dxa" w:w="964"/>
            <w:shd w:val="clear" w:fill="F2F5F3"/>
          </w:tcPr>
          <w:p>
            <w:pPr>
              <w:jc w:val="left"/>
            </w:pPr>
            <w:r/>
            <w:r>
              <w:rPr>
                <w:rFonts w:ascii="Arial" w:hAnsi="Arial"/>
                <w:sz w:val="14"/>
              </w:rPr>
              <w:t>649,847</w:t>
            </w:r>
          </w:p>
        </w:tc>
        <w:tc>
          <w:tcPr>
            <w:tcW w:type="dxa" w:w="1077"/>
            <w:shd w:val="clear" w:fill="F2F5F3"/>
          </w:tcPr>
          <w:p>
            <w:pPr>
              <w:jc w:val="left"/>
            </w:pPr>
            <w:r/>
            <w:r>
              <w:rPr>
                <w:rFonts w:ascii="Arial" w:hAnsi="Arial"/>
                <w:sz w:val="14"/>
              </w:rPr>
              <w:t>9,376,260</w:t>
            </w:r>
          </w:p>
        </w:tc>
        <w:tc>
          <w:tcPr>
            <w:tcW w:type="dxa" w:w="1304"/>
            <w:shd w:val="clear" w:fill="F2F5F3"/>
          </w:tcPr>
          <w:p>
            <w:pPr>
              <w:jc w:val="left"/>
            </w:pPr>
            <w:r/>
            <w:r>
              <w:rPr>
                <w:rFonts w:ascii="Arial" w:hAnsi="Arial"/>
                <w:sz w:val="14"/>
              </w:rPr>
              <w:t>1,217–1,607</w:t>
            </w:r>
          </w:p>
        </w:tc>
        <w:tc>
          <w:tcPr>
            <w:tcW w:type="dxa" w:w="794"/>
            <w:shd w:val="clear" w:fill="F2F5F3"/>
          </w:tcPr>
          <w:p>
            <w:pPr>
              <w:jc w:val="right"/>
            </w:pPr>
            <w:r/>
            <w:r>
              <w:rPr>
                <w:rFonts w:ascii="Arial" w:hAnsi="Arial"/>
                <w:sz w:val="14"/>
              </w:rPr>
              <w:t>24.54</w:t>
            </w:r>
          </w:p>
        </w:tc>
        <w:tc>
          <w:tcPr>
            <w:tcW w:type="dxa" w:w="850"/>
            <w:shd w:val="clear" w:fill="F2F5F3"/>
          </w:tcPr>
          <w:p>
            <w:pPr>
              <w:jc w:val="right"/>
            </w:pPr>
            <w:r/>
            <w:r>
              <w:rPr>
                <w:rFonts w:ascii="Arial" w:hAnsi="Arial"/>
                <w:sz w:val="14"/>
              </w:rPr>
              <w:t>0.49</w:t>
            </w:r>
          </w:p>
        </w:tc>
        <w:tc>
          <w:tcPr>
            <w:tcW w:type="dxa" w:w="907"/>
            <w:shd w:val="clear" w:fill="F2F5F3"/>
          </w:tcPr>
          <w:p>
            <w:pPr>
              <w:jc w:val="right"/>
            </w:pPr>
            <w:r/>
            <w:r>
              <w:rPr>
                <w:rFonts w:ascii="Arial" w:hAnsi="Arial"/>
                <w:sz w:val="14"/>
              </w:rPr>
              <w:t>59.23</w:t>
            </w:r>
          </w:p>
        </w:tc>
        <w:tc>
          <w:tcPr>
            <w:tcW w:type="dxa" w:w="737"/>
            <w:shd w:val="clear" w:fill="F2F5F3"/>
          </w:tcPr>
          <w:p>
            <w:pPr>
              <w:jc w:val="left"/>
            </w:pPr>
            <w:r/>
            <w:r>
              <w:rPr>
                <w:rFonts w:ascii="Arial" w:hAnsi="Arial"/>
                <w:sz w:val="14"/>
              </w:rPr>
              <w:t>5.00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41</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C1076-Q9592</w:t>
            </w:r>
          </w:p>
        </w:tc>
        <w:tc>
          <w:tcPr>
            <w:tcW w:type="dxa" w:w="850"/>
          </w:tcPr>
          <w:p>
            <w:pPr>
              <w:jc w:val="right"/>
            </w:pPr>
            <w:r/>
            <w:r>
              <w:rPr>
                <w:rFonts w:ascii="Arial" w:hAnsi="Arial"/>
                <w:sz w:val="14"/>
              </w:rPr>
              <w:t>64.92</w:t>
            </w:r>
          </w:p>
        </w:tc>
        <w:tc>
          <w:tcPr>
            <w:tcW w:type="dxa" w:w="964"/>
          </w:tcPr>
          <w:p>
            <w:pPr>
              <w:jc w:val="left"/>
            </w:pPr>
            <w:r/>
            <w:r>
              <w:rPr>
                <w:rFonts w:ascii="Arial" w:hAnsi="Arial"/>
                <w:sz w:val="14"/>
              </w:rPr>
              <w:t>660,525</w:t>
            </w:r>
          </w:p>
        </w:tc>
        <w:tc>
          <w:tcPr>
            <w:tcW w:type="dxa" w:w="1077"/>
          </w:tcPr>
          <w:p>
            <w:pPr>
              <w:jc w:val="left"/>
            </w:pPr>
            <w:r/>
            <w:r>
              <w:rPr>
                <w:rFonts w:ascii="Arial" w:hAnsi="Arial"/>
                <w:sz w:val="14"/>
              </w:rPr>
              <w:t>9,394,327</w:t>
            </w:r>
          </w:p>
        </w:tc>
        <w:tc>
          <w:tcPr>
            <w:tcW w:type="dxa" w:w="1304"/>
          </w:tcPr>
          <w:p>
            <w:pPr>
              <w:jc w:val="left"/>
            </w:pPr>
            <w:r/>
            <w:r>
              <w:rPr>
                <w:rFonts w:ascii="Arial" w:hAnsi="Arial"/>
                <w:sz w:val="14"/>
              </w:rPr>
              <w:t>1,536–1,818</w:t>
            </w:r>
          </w:p>
        </w:tc>
        <w:tc>
          <w:tcPr>
            <w:tcW w:type="dxa" w:w="794"/>
          </w:tcPr>
          <w:p>
            <w:pPr>
              <w:jc w:val="right"/>
            </w:pPr>
            <w:r/>
            <w:r>
              <w:rPr>
                <w:rFonts w:ascii="Arial" w:hAnsi="Arial"/>
                <w:sz w:val="14"/>
              </w:rPr>
              <w:t>25.53</w:t>
            </w:r>
          </w:p>
        </w:tc>
        <w:tc>
          <w:tcPr>
            <w:tcW w:type="dxa" w:w="850"/>
          </w:tcPr>
          <w:p>
            <w:pPr>
              <w:jc w:val="right"/>
            </w:pPr>
            <w:r/>
            <w:r>
              <w:rPr>
                <w:rFonts w:ascii="Arial" w:hAnsi="Arial"/>
                <w:sz w:val="14"/>
              </w:rPr>
              <w:t>0.59</w:t>
            </w:r>
          </w:p>
        </w:tc>
        <w:tc>
          <w:tcPr>
            <w:tcW w:type="dxa" w:w="907"/>
          </w:tcPr>
          <w:p>
            <w:pPr>
              <w:jc w:val="right"/>
            </w:pPr>
            <w:r/>
            <w:r>
              <w:rPr>
                <w:rFonts w:ascii="Arial" w:hAnsi="Arial"/>
                <w:sz w:val="14"/>
              </w:rPr>
              <w:t>12.26</w:t>
            </w:r>
          </w:p>
        </w:tc>
        <w:tc>
          <w:tcPr>
            <w:tcW w:type="dxa" w:w="737"/>
          </w:tcPr>
          <w:p>
            <w:pPr>
              <w:jc w:val="left"/>
            </w:pPr>
            <w:r/>
            <w:r>
              <w:rPr>
                <w:rFonts w:ascii="Arial" w:hAnsi="Arial"/>
                <w:sz w:val="14"/>
              </w:rPr>
              <w:t>4.00</w:t>
            </w:r>
          </w:p>
        </w:tc>
        <w:tc>
          <w:tcPr>
            <w:tcW w:type="dxa" w:w="737"/>
          </w:tcPr>
          <w:p>
            <w:pPr>
              <w:jc w:val="left"/>
            </w:pPr>
            <w:r/>
            <w:r>
              <w:rPr>
                <w:rFonts w:ascii="Arial" w:hAnsi="Arial"/>
                <w:sz w:val="14"/>
              </w:rPr>
              <w:t>4.19</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M22B1</w:t>
            </w:r>
          </w:p>
        </w:tc>
        <w:tc>
          <w:tcPr>
            <w:tcW w:type="dxa" w:w="1474"/>
            <w:shd w:val="clear" w:fill="F2F5F3"/>
          </w:tcPr>
          <w:p>
            <w:pPr>
              <w:jc w:val="left"/>
            </w:pPr>
            <w:r/>
            <w:r>
              <w:rPr>
                <w:rFonts w:ascii="Arial" w:hAnsi="Arial"/>
                <w:sz w:val="14"/>
              </w:rPr>
              <w:t>San Miguel de El Faique</w:t>
            </w:r>
          </w:p>
        </w:tc>
        <w:tc>
          <w:tcPr>
            <w:tcW w:type="dxa" w:w="1247"/>
            <w:shd w:val="clear" w:fill="F2F5F3"/>
          </w:tcPr>
          <w:p>
            <w:pPr>
              <w:jc w:val="left"/>
            </w:pPr>
            <w:r/>
            <w:r>
              <w:rPr>
                <w:rFonts w:ascii="Arial" w:hAnsi="Arial"/>
                <w:sz w:val="14"/>
              </w:rPr>
              <w:t>C1076-Q9586</w:t>
            </w:r>
          </w:p>
        </w:tc>
        <w:tc>
          <w:tcPr>
            <w:tcW w:type="dxa" w:w="850"/>
            <w:shd w:val="clear" w:fill="F2F5F3"/>
          </w:tcPr>
          <w:p>
            <w:pPr>
              <w:jc w:val="right"/>
            </w:pPr>
            <w:r/>
            <w:r>
              <w:rPr>
                <w:rFonts w:ascii="Arial" w:hAnsi="Arial"/>
                <w:sz w:val="14"/>
              </w:rPr>
              <w:t>55.17</w:t>
            </w:r>
          </w:p>
        </w:tc>
        <w:tc>
          <w:tcPr>
            <w:tcW w:type="dxa" w:w="964"/>
            <w:shd w:val="clear" w:fill="F2F5F3"/>
          </w:tcPr>
          <w:p>
            <w:pPr>
              <w:jc w:val="left"/>
            </w:pPr>
            <w:r/>
            <w:r>
              <w:rPr>
                <w:rFonts w:ascii="Arial" w:hAnsi="Arial"/>
                <w:sz w:val="14"/>
              </w:rPr>
              <w:t>664,082</w:t>
            </w:r>
          </w:p>
        </w:tc>
        <w:tc>
          <w:tcPr>
            <w:tcW w:type="dxa" w:w="1077"/>
            <w:shd w:val="clear" w:fill="F2F5F3"/>
          </w:tcPr>
          <w:p>
            <w:pPr>
              <w:jc w:val="left"/>
            </w:pPr>
            <w:r/>
            <w:r>
              <w:rPr>
                <w:rFonts w:ascii="Arial" w:hAnsi="Arial"/>
                <w:sz w:val="14"/>
              </w:rPr>
              <w:t>9,404,172</w:t>
            </w:r>
          </w:p>
        </w:tc>
        <w:tc>
          <w:tcPr>
            <w:tcW w:type="dxa" w:w="1304"/>
            <w:shd w:val="clear" w:fill="F2F5F3"/>
          </w:tcPr>
          <w:p>
            <w:pPr>
              <w:jc w:val="left"/>
            </w:pPr>
            <w:r/>
            <w:r>
              <w:rPr>
                <w:rFonts w:ascii="Arial" w:hAnsi="Arial"/>
                <w:sz w:val="14"/>
              </w:rPr>
              <w:t>3,216–3,436</w:t>
            </w:r>
          </w:p>
        </w:tc>
        <w:tc>
          <w:tcPr>
            <w:tcW w:type="dxa" w:w="794"/>
            <w:shd w:val="clear" w:fill="F2F5F3"/>
          </w:tcPr>
          <w:p>
            <w:pPr>
              <w:jc w:val="right"/>
            </w:pPr>
            <w:r/>
            <w:r>
              <w:rPr>
                <w:rFonts w:ascii="Arial" w:hAnsi="Arial"/>
                <w:sz w:val="14"/>
              </w:rPr>
              <w:t>19.98</w:t>
            </w:r>
          </w:p>
        </w:tc>
        <w:tc>
          <w:tcPr>
            <w:tcW w:type="dxa" w:w="850"/>
            <w:shd w:val="clear" w:fill="F2F5F3"/>
          </w:tcPr>
          <w:p>
            <w:pPr>
              <w:jc w:val="right"/>
            </w:pPr>
            <w:r/>
            <w:r>
              <w:rPr>
                <w:rFonts w:ascii="Arial" w:hAnsi="Arial"/>
                <w:sz w:val="14"/>
              </w:rPr>
              <w:t>0.59</w:t>
            </w:r>
          </w:p>
        </w:tc>
        <w:tc>
          <w:tcPr>
            <w:tcW w:type="dxa" w:w="907"/>
            <w:shd w:val="clear" w:fill="F2F5F3"/>
          </w:tcPr>
          <w:p>
            <w:pPr>
              <w:jc w:val="right"/>
            </w:pPr>
            <w:r/>
            <w:r>
              <w:rPr>
                <w:rFonts w:ascii="Arial" w:hAnsi="Arial"/>
                <w:sz w:val="14"/>
              </w:rPr>
              <w:t>4.10</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73</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C1076-Q9592</w:t>
            </w:r>
          </w:p>
        </w:tc>
        <w:tc>
          <w:tcPr>
            <w:tcW w:type="dxa" w:w="850"/>
          </w:tcPr>
          <w:p>
            <w:pPr>
              <w:jc w:val="right"/>
            </w:pPr>
            <w:r/>
            <w:r>
              <w:rPr>
                <w:rFonts w:ascii="Arial" w:hAnsi="Arial"/>
                <w:sz w:val="14"/>
              </w:rPr>
              <w:t>54.29</w:t>
            </w:r>
          </w:p>
        </w:tc>
        <w:tc>
          <w:tcPr>
            <w:tcW w:type="dxa" w:w="964"/>
          </w:tcPr>
          <w:p>
            <w:pPr>
              <w:jc w:val="left"/>
            </w:pPr>
            <w:r/>
            <w:r>
              <w:rPr>
                <w:rFonts w:ascii="Arial" w:hAnsi="Arial"/>
                <w:sz w:val="14"/>
              </w:rPr>
              <w:t>658,547</w:t>
            </w:r>
          </w:p>
        </w:tc>
        <w:tc>
          <w:tcPr>
            <w:tcW w:type="dxa" w:w="1077"/>
          </w:tcPr>
          <w:p>
            <w:pPr>
              <w:jc w:val="left"/>
            </w:pPr>
            <w:r/>
            <w:r>
              <w:rPr>
                <w:rFonts w:ascii="Arial" w:hAnsi="Arial"/>
                <w:sz w:val="14"/>
              </w:rPr>
              <w:t>9,395,594</w:t>
            </w:r>
          </w:p>
        </w:tc>
        <w:tc>
          <w:tcPr>
            <w:tcW w:type="dxa" w:w="1304"/>
          </w:tcPr>
          <w:p>
            <w:pPr>
              <w:jc w:val="left"/>
            </w:pPr>
            <w:r/>
            <w:r>
              <w:rPr>
                <w:rFonts w:ascii="Arial" w:hAnsi="Arial"/>
                <w:sz w:val="14"/>
              </w:rPr>
              <w:t>1,845–2,305</w:t>
            </w:r>
          </w:p>
        </w:tc>
        <w:tc>
          <w:tcPr>
            <w:tcW w:type="dxa" w:w="794"/>
          </w:tcPr>
          <w:p>
            <w:pPr>
              <w:jc w:val="right"/>
            </w:pPr>
            <w:r/>
            <w:r>
              <w:rPr>
                <w:rFonts w:ascii="Arial" w:hAnsi="Arial"/>
                <w:sz w:val="14"/>
              </w:rPr>
              <w:t>36.34</w:t>
            </w:r>
          </w:p>
        </w:tc>
        <w:tc>
          <w:tcPr>
            <w:tcW w:type="dxa" w:w="850"/>
          </w:tcPr>
          <w:p>
            <w:pPr>
              <w:jc w:val="right"/>
            </w:pPr>
            <w:r/>
            <w:r>
              <w:rPr>
                <w:rFonts w:ascii="Arial" w:hAnsi="Arial"/>
                <w:sz w:val="14"/>
              </w:rPr>
              <w:t>0.56</w:t>
            </w:r>
          </w:p>
        </w:tc>
        <w:tc>
          <w:tcPr>
            <w:tcW w:type="dxa" w:w="907"/>
          </w:tcPr>
          <w:p>
            <w:pPr>
              <w:jc w:val="right"/>
            </w:pPr>
            <w:r/>
            <w:r>
              <w:rPr>
                <w:rFonts w:ascii="Arial" w:hAnsi="Arial"/>
                <w:sz w:val="14"/>
              </w:rPr>
              <w:t>18.94</w:t>
            </w:r>
          </w:p>
        </w:tc>
        <w:tc>
          <w:tcPr>
            <w:tcW w:type="dxa" w:w="737"/>
          </w:tcPr>
          <w:p>
            <w:pPr>
              <w:jc w:val="left"/>
            </w:pPr>
            <w:r/>
            <w:r>
              <w:rPr>
                <w:rFonts w:ascii="Arial" w:hAnsi="Arial"/>
                <w:sz w:val="14"/>
              </w:rPr>
              <w:t>4.00</w:t>
            </w:r>
          </w:p>
        </w:tc>
        <w:tc>
          <w:tcPr>
            <w:tcW w:type="dxa" w:w="737"/>
          </w:tcPr>
          <w:p>
            <w:pPr>
              <w:jc w:val="left"/>
            </w:pPr>
            <w:r/>
            <w:r>
              <w:rPr>
                <w:rFonts w:ascii="Arial" w:hAnsi="Arial"/>
                <w:sz w:val="14"/>
              </w:rPr>
              <w:t>4.29</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28</w:t>
            </w:r>
          </w:p>
        </w:tc>
        <w:tc>
          <w:tcPr>
            <w:tcW w:type="dxa" w:w="1474"/>
            <w:shd w:val="clear" w:fill="F2F5F3"/>
          </w:tcPr>
          <w:p>
            <w:pPr>
              <w:jc w:val="left"/>
            </w:pPr>
            <w:r/>
            <w:r>
              <w:rPr>
                <w:rFonts w:ascii="Arial" w:hAnsi="Arial"/>
                <w:sz w:val="14"/>
              </w:rPr>
              <w:t>Canchaque</w:t>
            </w:r>
          </w:p>
        </w:tc>
        <w:tc>
          <w:tcPr>
            <w:tcW w:type="dxa" w:w="1247"/>
            <w:shd w:val="clear" w:fill="F2F5F3"/>
          </w:tcPr>
          <w:p>
            <w:pPr>
              <w:jc w:val="left"/>
            </w:pPr>
            <w:r/>
            <w:r>
              <w:rPr>
                <w:rFonts w:ascii="Arial" w:hAnsi="Arial"/>
                <w:sz w:val="14"/>
              </w:rPr>
              <w:t>C1081-Q9591</w:t>
            </w:r>
          </w:p>
        </w:tc>
        <w:tc>
          <w:tcPr>
            <w:tcW w:type="dxa" w:w="850"/>
            <w:shd w:val="clear" w:fill="F2F5F3"/>
          </w:tcPr>
          <w:p>
            <w:pPr>
              <w:jc w:val="right"/>
            </w:pPr>
            <w:r/>
            <w:r>
              <w:rPr>
                <w:rFonts w:ascii="Arial" w:hAnsi="Arial"/>
                <w:sz w:val="14"/>
              </w:rPr>
              <w:t>52.97</w:t>
            </w:r>
          </w:p>
        </w:tc>
        <w:tc>
          <w:tcPr>
            <w:tcW w:type="dxa" w:w="964"/>
            <w:shd w:val="clear" w:fill="F2F5F3"/>
          </w:tcPr>
          <w:p>
            <w:pPr>
              <w:jc w:val="left"/>
            </w:pPr>
            <w:r/>
            <w:r>
              <w:rPr>
                <w:rFonts w:ascii="Arial" w:hAnsi="Arial"/>
                <w:sz w:val="14"/>
              </w:rPr>
              <w:t>654,188</w:t>
            </w:r>
          </w:p>
        </w:tc>
        <w:tc>
          <w:tcPr>
            <w:tcW w:type="dxa" w:w="1077"/>
            <w:shd w:val="clear" w:fill="F2F5F3"/>
          </w:tcPr>
          <w:p>
            <w:pPr>
              <w:jc w:val="left"/>
            </w:pPr>
            <w:r/>
            <w:r>
              <w:rPr>
                <w:rFonts w:ascii="Arial" w:hAnsi="Arial"/>
                <w:sz w:val="14"/>
              </w:rPr>
              <w:t>9,422,849</w:t>
            </w:r>
          </w:p>
        </w:tc>
        <w:tc>
          <w:tcPr>
            <w:tcW w:type="dxa" w:w="1304"/>
            <w:shd w:val="clear" w:fill="F2F5F3"/>
          </w:tcPr>
          <w:p>
            <w:pPr>
              <w:jc w:val="left"/>
            </w:pPr>
            <w:r/>
            <w:r>
              <w:rPr>
                <w:rFonts w:ascii="Arial" w:hAnsi="Arial"/>
                <w:sz w:val="14"/>
              </w:rPr>
              <w:t>1,462–1,856</w:t>
            </w:r>
          </w:p>
        </w:tc>
        <w:tc>
          <w:tcPr>
            <w:tcW w:type="dxa" w:w="794"/>
            <w:shd w:val="clear" w:fill="F2F5F3"/>
          </w:tcPr>
          <w:p>
            <w:pPr>
              <w:jc w:val="right"/>
            </w:pPr>
            <w:r/>
            <w:r>
              <w:rPr>
                <w:rFonts w:ascii="Arial" w:hAnsi="Arial"/>
                <w:sz w:val="14"/>
              </w:rPr>
              <w:t>30.36</w:t>
            </w:r>
          </w:p>
        </w:tc>
        <w:tc>
          <w:tcPr>
            <w:tcW w:type="dxa" w:w="850"/>
            <w:shd w:val="clear" w:fill="F2F5F3"/>
          </w:tcPr>
          <w:p>
            <w:pPr>
              <w:jc w:val="right"/>
            </w:pPr>
            <w:r/>
            <w:r>
              <w:rPr>
                <w:rFonts w:ascii="Arial" w:hAnsi="Arial"/>
                <w:sz w:val="14"/>
              </w:rPr>
              <w:t>0.64</w:t>
            </w:r>
          </w:p>
        </w:tc>
        <w:tc>
          <w:tcPr>
            <w:tcW w:type="dxa" w:w="907"/>
            <w:shd w:val="clear" w:fill="F2F5F3"/>
          </w:tcPr>
          <w:p>
            <w:pPr>
              <w:jc w:val="right"/>
            </w:pPr>
            <w:r/>
            <w:r>
              <w:rPr>
                <w:rFonts w:ascii="Arial" w:hAnsi="Arial"/>
                <w:sz w:val="14"/>
              </w:rPr>
              <w:t>0.93</w:t>
            </w:r>
          </w:p>
        </w:tc>
        <w:tc>
          <w:tcPr>
            <w:tcW w:type="dxa" w:w="737"/>
            <w:shd w:val="clear" w:fill="F2F5F3"/>
          </w:tcPr>
          <w:p>
            <w:pPr>
              <w:jc w:val="left"/>
            </w:pPr>
            <w:r/>
            <w:r>
              <w:rPr>
                <w:rFonts w:ascii="Arial" w:hAnsi="Arial"/>
                <w:sz w:val="14"/>
              </w:rPr>
              <w:t>4.03</w:t>
            </w:r>
          </w:p>
        </w:tc>
        <w:tc>
          <w:tcPr>
            <w:tcW w:type="dxa" w:w="737"/>
            <w:shd w:val="clear" w:fill="F2F5F3"/>
          </w:tcPr>
          <w:p>
            <w:pPr>
              <w:jc w:val="left"/>
            </w:pPr>
            <w:r/>
            <w:r>
              <w:rPr>
                <w:rFonts w:ascii="Arial" w:hAnsi="Arial"/>
                <w:sz w:val="14"/>
              </w:rPr>
              <w:t>4.14</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63</w:t>
            </w:r>
          </w:p>
        </w:tc>
        <w:tc>
          <w:tcPr>
            <w:tcW w:type="dxa" w:w="1474"/>
          </w:tcPr>
          <w:p>
            <w:pPr>
              <w:jc w:val="left"/>
            </w:pPr>
            <w:r/>
            <w:r>
              <w:rPr>
                <w:rFonts w:ascii="Arial" w:hAnsi="Arial"/>
                <w:sz w:val="14"/>
              </w:rPr>
              <w:t>Canchaque</w:t>
            </w:r>
          </w:p>
        </w:tc>
        <w:tc>
          <w:tcPr>
            <w:tcW w:type="dxa" w:w="1247"/>
          </w:tcPr>
          <w:p>
            <w:pPr>
              <w:jc w:val="left"/>
            </w:pPr>
            <w:r/>
            <w:r>
              <w:rPr>
                <w:rFonts w:ascii="Arial" w:hAnsi="Arial"/>
                <w:sz w:val="14"/>
              </w:rPr>
              <w:t>C1081-Q9583</w:t>
            </w:r>
          </w:p>
        </w:tc>
        <w:tc>
          <w:tcPr>
            <w:tcW w:type="dxa" w:w="850"/>
          </w:tcPr>
          <w:p>
            <w:pPr>
              <w:jc w:val="right"/>
            </w:pPr>
            <w:r/>
            <w:r>
              <w:rPr>
                <w:rFonts w:ascii="Arial" w:hAnsi="Arial"/>
                <w:sz w:val="14"/>
              </w:rPr>
              <w:t>50.46</w:t>
            </w:r>
          </w:p>
        </w:tc>
        <w:tc>
          <w:tcPr>
            <w:tcW w:type="dxa" w:w="964"/>
          </w:tcPr>
          <w:p>
            <w:pPr>
              <w:jc w:val="left"/>
            </w:pPr>
            <w:r/>
            <w:r>
              <w:rPr>
                <w:rFonts w:ascii="Arial" w:hAnsi="Arial"/>
                <w:sz w:val="14"/>
              </w:rPr>
              <w:t>655,059</w:t>
            </w:r>
          </w:p>
        </w:tc>
        <w:tc>
          <w:tcPr>
            <w:tcW w:type="dxa" w:w="1077"/>
          </w:tcPr>
          <w:p>
            <w:pPr>
              <w:jc w:val="left"/>
            </w:pPr>
            <w:r/>
            <w:r>
              <w:rPr>
                <w:rFonts w:ascii="Arial" w:hAnsi="Arial"/>
                <w:sz w:val="14"/>
              </w:rPr>
              <w:t>9,413,845</w:t>
            </w:r>
          </w:p>
        </w:tc>
        <w:tc>
          <w:tcPr>
            <w:tcW w:type="dxa" w:w="1304"/>
          </w:tcPr>
          <w:p>
            <w:pPr>
              <w:jc w:val="left"/>
            </w:pPr>
            <w:r/>
            <w:r>
              <w:rPr>
                <w:rFonts w:ascii="Arial" w:hAnsi="Arial"/>
                <w:sz w:val="14"/>
              </w:rPr>
              <w:t>1,508–2,080</w:t>
            </w:r>
          </w:p>
        </w:tc>
        <w:tc>
          <w:tcPr>
            <w:tcW w:type="dxa" w:w="794"/>
          </w:tcPr>
          <w:p>
            <w:pPr>
              <w:jc w:val="right"/>
            </w:pPr>
            <w:r/>
            <w:r>
              <w:rPr>
                <w:rFonts w:ascii="Arial" w:hAnsi="Arial"/>
                <w:sz w:val="14"/>
              </w:rPr>
              <w:t>35.50</w:t>
            </w:r>
          </w:p>
        </w:tc>
        <w:tc>
          <w:tcPr>
            <w:tcW w:type="dxa" w:w="850"/>
          </w:tcPr>
          <w:p>
            <w:pPr>
              <w:jc w:val="right"/>
            </w:pPr>
            <w:r/>
            <w:r>
              <w:rPr>
                <w:rFonts w:ascii="Arial" w:hAnsi="Arial"/>
                <w:sz w:val="14"/>
              </w:rPr>
              <w:t>0.60</w:t>
            </w:r>
          </w:p>
        </w:tc>
        <w:tc>
          <w:tcPr>
            <w:tcW w:type="dxa" w:w="907"/>
          </w:tcPr>
          <w:p>
            <w:pPr>
              <w:jc w:val="right"/>
            </w:pPr>
            <w:r/>
            <w:r>
              <w:rPr>
                <w:rFonts w:ascii="Arial" w:hAnsi="Arial"/>
                <w:sz w:val="14"/>
              </w:rPr>
              <w:t>2.95</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31</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C1076-Q9592</w:t>
            </w:r>
          </w:p>
        </w:tc>
        <w:tc>
          <w:tcPr>
            <w:tcW w:type="dxa" w:w="850"/>
            <w:shd w:val="clear" w:fill="F2F5F3"/>
          </w:tcPr>
          <w:p>
            <w:pPr>
              <w:jc w:val="right"/>
            </w:pPr>
            <w:r/>
            <w:r>
              <w:rPr>
                <w:rFonts w:ascii="Arial" w:hAnsi="Arial"/>
                <w:sz w:val="14"/>
              </w:rPr>
              <w:t>47.58</w:t>
            </w:r>
          </w:p>
        </w:tc>
        <w:tc>
          <w:tcPr>
            <w:tcW w:type="dxa" w:w="964"/>
            <w:shd w:val="clear" w:fill="F2F5F3"/>
          </w:tcPr>
          <w:p>
            <w:pPr>
              <w:jc w:val="left"/>
            </w:pPr>
            <w:r/>
            <w:r>
              <w:rPr>
                <w:rFonts w:ascii="Arial" w:hAnsi="Arial"/>
                <w:sz w:val="14"/>
              </w:rPr>
              <w:t>663,334</w:t>
            </w:r>
          </w:p>
        </w:tc>
        <w:tc>
          <w:tcPr>
            <w:tcW w:type="dxa" w:w="1077"/>
            <w:shd w:val="clear" w:fill="F2F5F3"/>
          </w:tcPr>
          <w:p>
            <w:pPr>
              <w:jc w:val="left"/>
            </w:pPr>
            <w:r/>
            <w:r>
              <w:rPr>
                <w:rFonts w:ascii="Arial" w:hAnsi="Arial"/>
                <w:sz w:val="14"/>
              </w:rPr>
              <w:t>9,392,820</w:t>
            </w:r>
          </w:p>
        </w:tc>
        <w:tc>
          <w:tcPr>
            <w:tcW w:type="dxa" w:w="1304"/>
            <w:shd w:val="clear" w:fill="F2F5F3"/>
          </w:tcPr>
          <w:p>
            <w:pPr>
              <w:jc w:val="left"/>
            </w:pPr>
            <w:r/>
            <w:r>
              <w:rPr>
                <w:rFonts w:ascii="Arial" w:hAnsi="Arial"/>
                <w:sz w:val="14"/>
              </w:rPr>
              <w:t>1,741–2,234</w:t>
            </w:r>
          </w:p>
        </w:tc>
        <w:tc>
          <w:tcPr>
            <w:tcW w:type="dxa" w:w="794"/>
            <w:shd w:val="clear" w:fill="F2F5F3"/>
          </w:tcPr>
          <w:p>
            <w:pPr>
              <w:jc w:val="right"/>
            </w:pPr>
            <w:r/>
            <w:r>
              <w:rPr>
                <w:rFonts w:ascii="Arial" w:hAnsi="Arial"/>
                <w:sz w:val="14"/>
              </w:rPr>
              <w:t>27.08</w:t>
            </w:r>
          </w:p>
        </w:tc>
        <w:tc>
          <w:tcPr>
            <w:tcW w:type="dxa" w:w="850"/>
            <w:shd w:val="clear" w:fill="F2F5F3"/>
          </w:tcPr>
          <w:p>
            <w:pPr>
              <w:jc w:val="right"/>
            </w:pPr>
            <w:r/>
            <w:r>
              <w:rPr>
                <w:rFonts w:ascii="Arial" w:hAnsi="Arial"/>
                <w:sz w:val="14"/>
              </w:rPr>
              <w:t>0.44</w:t>
            </w:r>
          </w:p>
        </w:tc>
        <w:tc>
          <w:tcPr>
            <w:tcW w:type="dxa" w:w="907"/>
            <w:shd w:val="clear" w:fill="F2F5F3"/>
          </w:tcPr>
          <w:p>
            <w:pPr>
              <w:jc w:val="right"/>
            </w:pPr>
            <w:r/>
            <w:r>
              <w:rPr>
                <w:rFonts w:ascii="Arial" w:hAnsi="Arial"/>
                <w:sz w:val="14"/>
              </w:rPr>
              <w:t>78.42</w:t>
            </w:r>
          </w:p>
        </w:tc>
        <w:tc>
          <w:tcPr>
            <w:tcW w:type="dxa" w:w="737"/>
            <w:shd w:val="clear" w:fill="F2F5F3"/>
          </w:tcPr>
          <w:p>
            <w:pPr>
              <w:jc w:val="left"/>
            </w:pPr>
            <w:r/>
            <w:r>
              <w:rPr>
                <w:rFonts w:ascii="Arial" w:hAnsi="Arial"/>
                <w:sz w:val="14"/>
              </w:rPr>
              <w:t>4.92</w:t>
            </w:r>
          </w:p>
        </w:tc>
        <w:tc>
          <w:tcPr>
            <w:tcW w:type="dxa" w:w="737"/>
            <w:shd w:val="clear" w:fill="F2F5F3"/>
          </w:tcPr>
          <w:p>
            <w:pPr>
              <w:jc w:val="left"/>
            </w:pPr>
            <w:r/>
            <w:r>
              <w:rPr>
                <w:rFonts w:ascii="Arial" w:hAnsi="Arial"/>
                <w:sz w:val="14"/>
              </w:rPr>
              <w:t>4.08</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26</w:t>
            </w:r>
          </w:p>
        </w:tc>
        <w:tc>
          <w:tcPr>
            <w:tcW w:type="dxa" w:w="1474"/>
          </w:tcPr>
          <w:p>
            <w:pPr>
              <w:jc w:val="left"/>
            </w:pPr>
            <w:r/>
            <w:r>
              <w:rPr>
                <w:rFonts w:ascii="Arial" w:hAnsi="Arial"/>
                <w:sz w:val="14"/>
              </w:rPr>
              <w:t>Lalaquiz</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46.96</w:t>
            </w:r>
          </w:p>
        </w:tc>
        <w:tc>
          <w:tcPr>
            <w:tcW w:type="dxa" w:w="964"/>
          </w:tcPr>
          <w:p>
            <w:pPr>
              <w:jc w:val="left"/>
            </w:pPr>
            <w:r/>
            <w:r>
              <w:rPr>
                <w:rFonts w:ascii="Arial" w:hAnsi="Arial"/>
                <w:sz w:val="14"/>
              </w:rPr>
              <w:t>649,472</w:t>
            </w:r>
          </w:p>
        </w:tc>
        <w:tc>
          <w:tcPr>
            <w:tcW w:type="dxa" w:w="1077"/>
          </w:tcPr>
          <w:p>
            <w:pPr>
              <w:jc w:val="left"/>
            </w:pPr>
            <w:r/>
            <w:r>
              <w:rPr>
                <w:rFonts w:ascii="Arial" w:hAnsi="Arial"/>
                <w:sz w:val="14"/>
              </w:rPr>
              <w:t>9,425,705</w:t>
            </w:r>
          </w:p>
        </w:tc>
        <w:tc>
          <w:tcPr>
            <w:tcW w:type="dxa" w:w="1304"/>
          </w:tcPr>
          <w:p>
            <w:pPr>
              <w:jc w:val="left"/>
            </w:pPr>
            <w:r/>
            <w:r>
              <w:rPr>
                <w:rFonts w:ascii="Arial" w:hAnsi="Arial"/>
                <w:sz w:val="14"/>
              </w:rPr>
              <w:t>1,260–1,855</w:t>
            </w:r>
          </w:p>
        </w:tc>
        <w:tc>
          <w:tcPr>
            <w:tcW w:type="dxa" w:w="794"/>
          </w:tcPr>
          <w:p>
            <w:pPr>
              <w:jc w:val="right"/>
            </w:pPr>
            <w:r/>
            <w:r>
              <w:rPr>
                <w:rFonts w:ascii="Arial" w:hAnsi="Arial"/>
                <w:sz w:val="14"/>
              </w:rPr>
              <w:t>32.26</w:t>
            </w:r>
          </w:p>
        </w:tc>
        <w:tc>
          <w:tcPr>
            <w:tcW w:type="dxa" w:w="850"/>
          </w:tcPr>
          <w:p>
            <w:pPr>
              <w:jc w:val="right"/>
            </w:pPr>
            <w:r/>
            <w:r>
              <w:rPr>
                <w:rFonts w:ascii="Arial" w:hAnsi="Arial"/>
                <w:sz w:val="14"/>
              </w:rPr>
              <w:t>0.67</w:t>
            </w:r>
          </w:p>
        </w:tc>
        <w:tc>
          <w:tcPr>
            <w:tcW w:type="dxa" w:w="907"/>
          </w:tcPr>
          <w:p>
            <w:pPr>
              <w:jc w:val="right"/>
            </w:pPr>
            <w:r/>
            <w:r>
              <w:rPr>
                <w:rFonts w:ascii="Arial" w:hAnsi="Arial"/>
                <w:sz w:val="14"/>
              </w:rPr>
              <w:t>2.35</w:t>
            </w:r>
          </w:p>
        </w:tc>
        <w:tc>
          <w:tcPr>
            <w:tcW w:type="dxa" w:w="737"/>
          </w:tcPr>
          <w:p>
            <w:pPr>
              <w:jc w:val="left"/>
            </w:pPr>
            <w:r/>
            <w:r>
              <w:rPr>
                <w:rFonts w:ascii="Arial" w:hAnsi="Arial"/>
                <w:sz w:val="14"/>
              </w:rPr>
              <w:t>4.28</w:t>
            </w:r>
          </w:p>
        </w:tc>
        <w:tc>
          <w:tcPr>
            <w:tcW w:type="dxa" w:w="737"/>
          </w:tcPr>
          <w:p>
            <w:pPr>
              <w:jc w:val="left"/>
            </w:pPr>
            <w:r/>
            <w:r>
              <w:rPr>
                <w:rFonts w:ascii="Arial" w:hAnsi="Arial"/>
                <w:sz w:val="14"/>
              </w:rPr>
              <w:t>3.95</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38</w:t>
            </w:r>
          </w:p>
        </w:tc>
        <w:tc>
          <w:tcPr>
            <w:tcW w:type="dxa" w:w="1474"/>
            <w:shd w:val="clear" w:fill="F2F5F3"/>
          </w:tcPr>
          <w:p>
            <w:pPr>
              <w:jc w:val="left"/>
            </w:pPr>
            <w:r/>
            <w:r>
              <w:rPr>
                <w:rFonts w:ascii="Arial" w:hAnsi="Arial"/>
                <w:sz w:val="14"/>
              </w:rPr>
              <w:t>Lalaquiz</w:t>
            </w:r>
          </w:p>
        </w:tc>
        <w:tc>
          <w:tcPr>
            <w:tcW w:type="dxa" w:w="1247"/>
            <w:shd w:val="clear" w:fill="F2F5F3"/>
          </w:tcPr>
          <w:p>
            <w:pPr>
              <w:jc w:val="left"/>
            </w:pPr>
            <w:r/>
            <w:r>
              <w:rPr>
                <w:rFonts w:ascii="Arial" w:hAnsi="Arial"/>
                <w:sz w:val="14"/>
              </w:rPr>
              <w:t>C1081-Q9590</w:t>
            </w:r>
          </w:p>
        </w:tc>
        <w:tc>
          <w:tcPr>
            <w:tcW w:type="dxa" w:w="850"/>
            <w:shd w:val="clear" w:fill="F2F5F3"/>
          </w:tcPr>
          <w:p>
            <w:pPr>
              <w:jc w:val="right"/>
            </w:pPr>
            <w:r/>
            <w:r>
              <w:rPr>
                <w:rFonts w:ascii="Arial" w:hAnsi="Arial"/>
                <w:sz w:val="14"/>
              </w:rPr>
              <w:t>44.20</w:t>
            </w:r>
          </w:p>
        </w:tc>
        <w:tc>
          <w:tcPr>
            <w:tcW w:type="dxa" w:w="964"/>
            <w:shd w:val="clear" w:fill="F2F5F3"/>
          </w:tcPr>
          <w:p>
            <w:pPr>
              <w:jc w:val="left"/>
            </w:pPr>
            <w:r/>
            <w:r>
              <w:rPr>
                <w:rFonts w:ascii="Arial" w:hAnsi="Arial"/>
                <w:sz w:val="14"/>
              </w:rPr>
              <w:t>647,123</w:t>
            </w:r>
          </w:p>
        </w:tc>
        <w:tc>
          <w:tcPr>
            <w:tcW w:type="dxa" w:w="1077"/>
            <w:shd w:val="clear" w:fill="F2F5F3"/>
          </w:tcPr>
          <w:p>
            <w:pPr>
              <w:jc w:val="left"/>
            </w:pPr>
            <w:r/>
            <w:r>
              <w:rPr>
                <w:rFonts w:ascii="Arial" w:hAnsi="Arial"/>
                <w:sz w:val="14"/>
              </w:rPr>
              <w:t>9,427,602</w:t>
            </w:r>
          </w:p>
        </w:tc>
        <w:tc>
          <w:tcPr>
            <w:tcW w:type="dxa" w:w="1304"/>
            <w:shd w:val="clear" w:fill="F2F5F3"/>
          </w:tcPr>
          <w:p>
            <w:pPr>
              <w:jc w:val="left"/>
            </w:pPr>
            <w:r/>
            <w:r>
              <w:rPr>
                <w:rFonts w:ascii="Arial" w:hAnsi="Arial"/>
                <w:sz w:val="14"/>
              </w:rPr>
              <w:t>1,302–1,533</w:t>
            </w:r>
          </w:p>
        </w:tc>
        <w:tc>
          <w:tcPr>
            <w:tcW w:type="dxa" w:w="794"/>
            <w:shd w:val="clear" w:fill="F2F5F3"/>
          </w:tcPr>
          <w:p>
            <w:pPr>
              <w:jc w:val="right"/>
            </w:pPr>
            <w:r/>
            <w:r>
              <w:rPr>
                <w:rFonts w:ascii="Arial" w:hAnsi="Arial"/>
                <w:sz w:val="14"/>
              </w:rPr>
              <w:t>24.25</w:t>
            </w:r>
          </w:p>
        </w:tc>
        <w:tc>
          <w:tcPr>
            <w:tcW w:type="dxa" w:w="850"/>
            <w:shd w:val="clear" w:fill="F2F5F3"/>
          </w:tcPr>
          <w:p>
            <w:pPr>
              <w:jc w:val="right"/>
            </w:pPr>
            <w:r/>
            <w:r>
              <w:rPr>
                <w:rFonts w:ascii="Arial" w:hAnsi="Arial"/>
                <w:sz w:val="14"/>
              </w:rPr>
              <w:t>0.67</w:t>
            </w:r>
          </w:p>
        </w:tc>
        <w:tc>
          <w:tcPr>
            <w:tcW w:type="dxa" w:w="907"/>
            <w:shd w:val="clear" w:fill="F2F5F3"/>
          </w:tcPr>
          <w:p>
            <w:pPr>
              <w:jc w:val="right"/>
            </w:pPr>
            <w:r/>
            <w:r>
              <w:rPr>
                <w:rFonts w:ascii="Arial" w:hAnsi="Arial"/>
                <w:sz w:val="14"/>
              </w:rPr>
              <w:t>0.41</w:t>
            </w:r>
          </w:p>
        </w:tc>
        <w:tc>
          <w:tcPr>
            <w:tcW w:type="dxa" w:w="737"/>
            <w:shd w:val="clear" w:fill="F2F5F3"/>
          </w:tcPr>
          <w:p>
            <w:pPr>
              <w:jc w:val="left"/>
            </w:pPr>
            <w:r/>
            <w:r>
              <w:rPr>
                <w:rFonts w:ascii="Arial" w:hAnsi="Arial"/>
                <w:sz w:val="14"/>
              </w:rPr>
              <w:t>4.98</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60</w:t>
            </w:r>
          </w:p>
        </w:tc>
        <w:tc>
          <w:tcPr>
            <w:tcW w:type="dxa" w:w="1474"/>
          </w:tcPr>
          <w:p>
            <w:pPr>
              <w:jc w:val="left"/>
            </w:pPr>
            <w:r/>
            <w:r>
              <w:rPr>
                <w:rFonts w:ascii="Arial" w:hAnsi="Arial"/>
                <w:sz w:val="14"/>
              </w:rPr>
              <w:t>Canchaque</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40.13</w:t>
            </w:r>
          </w:p>
        </w:tc>
        <w:tc>
          <w:tcPr>
            <w:tcW w:type="dxa" w:w="964"/>
          </w:tcPr>
          <w:p>
            <w:pPr>
              <w:jc w:val="left"/>
            </w:pPr>
            <w:r/>
            <w:r>
              <w:rPr>
                <w:rFonts w:ascii="Arial" w:hAnsi="Arial"/>
                <w:sz w:val="14"/>
              </w:rPr>
              <w:t>653,850</w:t>
            </w:r>
          </w:p>
        </w:tc>
        <w:tc>
          <w:tcPr>
            <w:tcW w:type="dxa" w:w="1077"/>
          </w:tcPr>
          <w:p>
            <w:pPr>
              <w:jc w:val="left"/>
            </w:pPr>
            <w:r/>
            <w:r>
              <w:rPr>
                <w:rFonts w:ascii="Arial" w:hAnsi="Arial"/>
                <w:sz w:val="14"/>
              </w:rPr>
              <w:t>9,426,236</w:t>
            </w:r>
          </w:p>
        </w:tc>
        <w:tc>
          <w:tcPr>
            <w:tcW w:type="dxa" w:w="1304"/>
          </w:tcPr>
          <w:p>
            <w:pPr>
              <w:jc w:val="left"/>
            </w:pPr>
            <w:r/>
            <w:r>
              <w:rPr>
                <w:rFonts w:ascii="Arial" w:hAnsi="Arial"/>
                <w:sz w:val="14"/>
              </w:rPr>
              <w:t>1,638–2,073</w:t>
            </w:r>
          </w:p>
        </w:tc>
        <w:tc>
          <w:tcPr>
            <w:tcW w:type="dxa" w:w="794"/>
          </w:tcPr>
          <w:p>
            <w:pPr>
              <w:jc w:val="right"/>
            </w:pPr>
            <w:r/>
            <w:r>
              <w:rPr>
                <w:rFonts w:ascii="Arial" w:hAnsi="Arial"/>
                <w:sz w:val="14"/>
              </w:rPr>
              <w:t>32.67</w:t>
            </w:r>
          </w:p>
        </w:tc>
        <w:tc>
          <w:tcPr>
            <w:tcW w:type="dxa" w:w="850"/>
          </w:tcPr>
          <w:p>
            <w:pPr>
              <w:jc w:val="right"/>
            </w:pPr>
            <w:r/>
            <w:r>
              <w:rPr>
                <w:rFonts w:ascii="Arial" w:hAnsi="Arial"/>
                <w:sz w:val="14"/>
              </w:rPr>
              <w:t>0.67</w:t>
            </w:r>
          </w:p>
        </w:tc>
        <w:tc>
          <w:tcPr>
            <w:tcW w:type="dxa" w:w="907"/>
          </w:tcPr>
          <w:p>
            <w:pPr>
              <w:jc w:val="right"/>
            </w:pPr>
            <w:r/>
            <w:r>
              <w:rPr>
                <w:rFonts w:ascii="Arial" w:hAnsi="Arial"/>
                <w:sz w:val="14"/>
              </w:rPr>
              <w:t>0.61</w:t>
            </w:r>
          </w:p>
        </w:tc>
        <w:tc>
          <w:tcPr>
            <w:tcW w:type="dxa" w:w="737"/>
          </w:tcPr>
          <w:p>
            <w:pPr>
              <w:jc w:val="left"/>
            </w:pPr>
            <w:r/>
            <w:r>
              <w:rPr>
                <w:rFonts w:ascii="Arial" w:hAnsi="Arial"/>
                <w:sz w:val="14"/>
              </w:rPr>
              <w:t>4.00</w:t>
            </w:r>
          </w:p>
        </w:tc>
        <w:tc>
          <w:tcPr>
            <w:tcW w:type="dxa" w:w="737"/>
          </w:tcPr>
          <w:p>
            <w:pPr>
              <w:jc w:val="left"/>
            </w:pPr>
            <w:r/>
            <w:r>
              <w:rPr>
                <w:rFonts w:ascii="Arial" w:hAnsi="Arial"/>
                <w:sz w:val="14"/>
              </w:rPr>
              <w:t>4.30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64</w:t>
            </w:r>
          </w:p>
        </w:tc>
        <w:tc>
          <w:tcPr>
            <w:tcW w:type="dxa" w:w="1474"/>
            <w:shd w:val="clear" w:fill="F2F5F3"/>
          </w:tcPr>
          <w:p>
            <w:pPr>
              <w:jc w:val="left"/>
            </w:pPr>
            <w:r/>
            <w:r>
              <w:rPr>
                <w:rFonts w:ascii="Arial" w:hAnsi="Arial"/>
                <w:sz w:val="14"/>
              </w:rPr>
              <w:t>Huancabamba</w:t>
            </w:r>
          </w:p>
        </w:tc>
        <w:tc>
          <w:tcPr>
            <w:tcW w:type="dxa" w:w="1247"/>
            <w:shd w:val="clear" w:fill="F2F5F3"/>
          </w:tcPr>
          <w:p>
            <w:pPr>
              <w:jc w:val="left"/>
            </w:pPr>
            <w:r/>
            <w:r>
              <w:rPr>
                <w:rFonts w:ascii="Arial" w:hAnsi="Arial"/>
                <w:sz w:val="14"/>
              </w:rPr>
              <w:t>C1081-Q9591</w:t>
            </w:r>
          </w:p>
        </w:tc>
        <w:tc>
          <w:tcPr>
            <w:tcW w:type="dxa" w:w="850"/>
            <w:shd w:val="clear" w:fill="F2F5F3"/>
          </w:tcPr>
          <w:p>
            <w:pPr>
              <w:jc w:val="right"/>
            </w:pPr>
            <w:r/>
            <w:r>
              <w:rPr>
                <w:rFonts w:ascii="Arial" w:hAnsi="Arial"/>
                <w:sz w:val="14"/>
              </w:rPr>
              <w:t>35.77</w:t>
            </w:r>
          </w:p>
        </w:tc>
        <w:tc>
          <w:tcPr>
            <w:tcW w:type="dxa" w:w="964"/>
            <w:shd w:val="clear" w:fill="F2F5F3"/>
          </w:tcPr>
          <w:p>
            <w:pPr>
              <w:jc w:val="left"/>
            </w:pPr>
            <w:r/>
            <w:r>
              <w:rPr>
                <w:rFonts w:ascii="Arial" w:hAnsi="Arial"/>
                <w:sz w:val="14"/>
              </w:rPr>
              <w:t>657,819</w:t>
            </w:r>
          </w:p>
        </w:tc>
        <w:tc>
          <w:tcPr>
            <w:tcW w:type="dxa" w:w="1077"/>
            <w:shd w:val="clear" w:fill="F2F5F3"/>
          </w:tcPr>
          <w:p>
            <w:pPr>
              <w:jc w:val="left"/>
            </w:pPr>
            <w:r/>
            <w:r>
              <w:rPr>
                <w:rFonts w:ascii="Arial" w:hAnsi="Arial"/>
                <w:sz w:val="14"/>
              </w:rPr>
              <w:t>9,428,541</w:t>
            </w:r>
          </w:p>
        </w:tc>
        <w:tc>
          <w:tcPr>
            <w:tcW w:type="dxa" w:w="1304"/>
            <w:shd w:val="clear" w:fill="F2F5F3"/>
          </w:tcPr>
          <w:p>
            <w:pPr>
              <w:jc w:val="left"/>
            </w:pPr>
            <w:r/>
            <w:r>
              <w:rPr>
                <w:rFonts w:ascii="Arial" w:hAnsi="Arial"/>
                <w:sz w:val="14"/>
              </w:rPr>
              <w:t>2,412–2,651</w:t>
            </w:r>
          </w:p>
        </w:tc>
        <w:tc>
          <w:tcPr>
            <w:tcW w:type="dxa" w:w="794"/>
            <w:shd w:val="clear" w:fill="F2F5F3"/>
          </w:tcPr>
          <w:p>
            <w:pPr>
              <w:jc w:val="right"/>
            </w:pPr>
            <w:r/>
            <w:r>
              <w:rPr>
                <w:rFonts w:ascii="Arial" w:hAnsi="Arial"/>
                <w:sz w:val="14"/>
              </w:rPr>
              <w:t>28.18</w:t>
            </w:r>
          </w:p>
        </w:tc>
        <w:tc>
          <w:tcPr>
            <w:tcW w:type="dxa" w:w="850"/>
            <w:shd w:val="clear" w:fill="F2F5F3"/>
          </w:tcPr>
          <w:p>
            <w:pPr>
              <w:jc w:val="right"/>
            </w:pPr>
            <w:r/>
            <w:r>
              <w:rPr>
                <w:rFonts w:ascii="Arial" w:hAnsi="Arial"/>
                <w:sz w:val="14"/>
              </w:rPr>
              <w:t>0.53</w:t>
            </w:r>
          </w:p>
        </w:tc>
        <w:tc>
          <w:tcPr>
            <w:tcW w:type="dxa" w:w="907"/>
            <w:shd w:val="clear" w:fill="F2F5F3"/>
          </w:tcPr>
          <w:p>
            <w:pPr>
              <w:jc w:val="right"/>
            </w:pPr>
            <w:r/>
            <w:r>
              <w:rPr>
                <w:rFonts w:ascii="Arial" w:hAnsi="Arial"/>
                <w:sz w:val="14"/>
              </w:rPr>
              <w:t>41.48</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37</w:t>
            </w:r>
          </w:p>
        </w:tc>
        <w:tc>
          <w:tcPr>
            <w:tcW w:type="dxa" w:w="1474"/>
          </w:tcPr>
          <w:p>
            <w:pPr>
              <w:jc w:val="left"/>
            </w:pPr>
            <w:r/>
            <w:r>
              <w:rPr>
                <w:rFonts w:ascii="Arial" w:hAnsi="Arial"/>
                <w:sz w:val="14"/>
              </w:rPr>
              <w:t>Lalaquiz</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35.49</w:t>
            </w:r>
          </w:p>
        </w:tc>
        <w:tc>
          <w:tcPr>
            <w:tcW w:type="dxa" w:w="964"/>
          </w:tcPr>
          <w:p>
            <w:pPr>
              <w:jc w:val="left"/>
            </w:pPr>
            <w:r/>
            <w:r>
              <w:rPr>
                <w:rFonts w:ascii="Arial" w:hAnsi="Arial"/>
                <w:sz w:val="14"/>
              </w:rPr>
              <w:t>649,081</w:t>
            </w:r>
          </w:p>
        </w:tc>
        <w:tc>
          <w:tcPr>
            <w:tcW w:type="dxa" w:w="1077"/>
          </w:tcPr>
          <w:p>
            <w:pPr>
              <w:jc w:val="left"/>
            </w:pPr>
            <w:r/>
            <w:r>
              <w:rPr>
                <w:rFonts w:ascii="Arial" w:hAnsi="Arial"/>
                <w:sz w:val="14"/>
              </w:rPr>
              <w:t>9,424,506</w:t>
            </w:r>
          </w:p>
        </w:tc>
        <w:tc>
          <w:tcPr>
            <w:tcW w:type="dxa" w:w="1304"/>
          </w:tcPr>
          <w:p>
            <w:pPr>
              <w:jc w:val="left"/>
            </w:pPr>
            <w:r/>
            <w:r>
              <w:rPr>
                <w:rFonts w:ascii="Arial" w:hAnsi="Arial"/>
                <w:sz w:val="14"/>
              </w:rPr>
              <w:t>1,184–1,455</w:t>
            </w:r>
          </w:p>
        </w:tc>
        <w:tc>
          <w:tcPr>
            <w:tcW w:type="dxa" w:w="794"/>
          </w:tcPr>
          <w:p>
            <w:pPr>
              <w:jc w:val="right"/>
            </w:pPr>
            <w:r/>
            <w:r>
              <w:rPr>
                <w:rFonts w:ascii="Arial" w:hAnsi="Arial"/>
                <w:sz w:val="14"/>
              </w:rPr>
              <w:t>23.59</w:t>
            </w:r>
          </w:p>
        </w:tc>
        <w:tc>
          <w:tcPr>
            <w:tcW w:type="dxa" w:w="850"/>
          </w:tcPr>
          <w:p>
            <w:pPr>
              <w:jc w:val="right"/>
            </w:pPr>
            <w:r/>
            <w:r>
              <w:rPr>
                <w:rFonts w:ascii="Arial" w:hAnsi="Arial"/>
                <w:sz w:val="14"/>
              </w:rPr>
              <w:t>0.66</w:t>
            </w:r>
          </w:p>
        </w:tc>
        <w:tc>
          <w:tcPr>
            <w:tcW w:type="dxa" w:w="907"/>
          </w:tcPr>
          <w:p>
            <w:pPr>
              <w:jc w:val="right"/>
            </w:pPr>
            <w:r/>
            <w:r>
              <w:rPr>
                <w:rFonts w:ascii="Arial" w:hAnsi="Arial"/>
                <w:sz w:val="14"/>
              </w:rPr>
              <w:t>1.92</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30</w:t>
            </w:r>
          </w:p>
        </w:tc>
        <w:tc>
          <w:tcPr>
            <w:tcW w:type="dxa" w:w="1474"/>
            <w:shd w:val="clear" w:fill="F2F5F3"/>
          </w:tcPr>
          <w:p>
            <w:pPr>
              <w:jc w:val="left"/>
            </w:pPr>
            <w:r/>
            <w:r>
              <w:rPr>
                <w:rFonts w:ascii="Arial" w:hAnsi="Arial"/>
                <w:sz w:val="14"/>
              </w:rPr>
              <w:t>Canchaque</w:t>
            </w:r>
          </w:p>
        </w:tc>
        <w:tc>
          <w:tcPr>
            <w:tcW w:type="dxa" w:w="1247"/>
            <w:shd w:val="clear" w:fill="F2F5F3"/>
          </w:tcPr>
          <w:p>
            <w:pPr>
              <w:jc w:val="left"/>
            </w:pPr>
            <w:r/>
            <w:r>
              <w:rPr>
                <w:rFonts w:ascii="Arial" w:hAnsi="Arial"/>
                <w:sz w:val="14"/>
              </w:rPr>
              <w:t>C1081-Q9591</w:t>
            </w:r>
          </w:p>
        </w:tc>
        <w:tc>
          <w:tcPr>
            <w:tcW w:type="dxa" w:w="850"/>
            <w:shd w:val="clear" w:fill="F2F5F3"/>
          </w:tcPr>
          <w:p>
            <w:pPr>
              <w:jc w:val="right"/>
            </w:pPr>
            <w:r/>
            <w:r>
              <w:rPr>
                <w:rFonts w:ascii="Arial" w:hAnsi="Arial"/>
                <w:sz w:val="14"/>
              </w:rPr>
              <w:t>34.87</w:t>
            </w:r>
          </w:p>
        </w:tc>
        <w:tc>
          <w:tcPr>
            <w:tcW w:type="dxa" w:w="964"/>
            <w:shd w:val="clear" w:fill="F2F5F3"/>
          </w:tcPr>
          <w:p>
            <w:pPr>
              <w:jc w:val="left"/>
            </w:pPr>
            <w:r/>
            <w:r>
              <w:rPr>
                <w:rFonts w:ascii="Arial" w:hAnsi="Arial"/>
                <w:sz w:val="14"/>
              </w:rPr>
              <w:t>652,758</w:t>
            </w:r>
          </w:p>
        </w:tc>
        <w:tc>
          <w:tcPr>
            <w:tcW w:type="dxa" w:w="1077"/>
            <w:shd w:val="clear" w:fill="F2F5F3"/>
          </w:tcPr>
          <w:p>
            <w:pPr>
              <w:jc w:val="left"/>
            </w:pPr>
            <w:r/>
            <w:r>
              <w:rPr>
                <w:rFonts w:ascii="Arial" w:hAnsi="Arial"/>
                <w:sz w:val="14"/>
              </w:rPr>
              <w:t>9,424,380</w:t>
            </w:r>
          </w:p>
        </w:tc>
        <w:tc>
          <w:tcPr>
            <w:tcW w:type="dxa" w:w="1304"/>
            <w:shd w:val="clear" w:fill="F2F5F3"/>
          </w:tcPr>
          <w:p>
            <w:pPr>
              <w:jc w:val="left"/>
            </w:pPr>
            <w:r/>
            <w:r>
              <w:rPr>
                <w:rFonts w:ascii="Arial" w:hAnsi="Arial"/>
                <w:sz w:val="14"/>
              </w:rPr>
              <w:t>1,216–1,541</w:t>
            </w:r>
          </w:p>
        </w:tc>
        <w:tc>
          <w:tcPr>
            <w:tcW w:type="dxa" w:w="794"/>
            <w:shd w:val="clear" w:fill="F2F5F3"/>
          </w:tcPr>
          <w:p>
            <w:pPr>
              <w:jc w:val="right"/>
            </w:pPr>
            <w:r/>
            <w:r>
              <w:rPr>
                <w:rFonts w:ascii="Arial" w:hAnsi="Arial"/>
                <w:sz w:val="14"/>
              </w:rPr>
              <w:t>27.91</w:t>
            </w:r>
          </w:p>
        </w:tc>
        <w:tc>
          <w:tcPr>
            <w:tcW w:type="dxa" w:w="850"/>
            <w:shd w:val="clear" w:fill="F2F5F3"/>
          </w:tcPr>
          <w:p>
            <w:pPr>
              <w:jc w:val="right"/>
            </w:pPr>
            <w:r/>
            <w:r>
              <w:rPr>
                <w:rFonts w:ascii="Arial" w:hAnsi="Arial"/>
                <w:sz w:val="14"/>
              </w:rPr>
              <w:t>0.66</w:t>
            </w:r>
          </w:p>
        </w:tc>
        <w:tc>
          <w:tcPr>
            <w:tcW w:type="dxa" w:w="907"/>
            <w:shd w:val="clear" w:fill="F2F5F3"/>
          </w:tcPr>
          <w:p>
            <w:pPr>
              <w:jc w:val="right"/>
            </w:pPr>
            <w:r/>
            <w:r>
              <w:rPr>
                <w:rFonts w:ascii="Arial" w:hAnsi="Arial"/>
                <w:sz w:val="14"/>
              </w:rPr>
              <w:t>1.31</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2.00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35</w:t>
            </w:r>
          </w:p>
        </w:tc>
        <w:tc>
          <w:tcPr>
            <w:tcW w:type="dxa" w:w="1474"/>
          </w:tcPr>
          <w:p>
            <w:pPr>
              <w:jc w:val="left"/>
            </w:pPr>
            <w:r/>
            <w:r>
              <w:rPr>
                <w:rFonts w:ascii="Arial" w:hAnsi="Arial"/>
                <w:sz w:val="14"/>
              </w:rPr>
              <w:t>San Miguel de El Faique</w:t>
            </w:r>
          </w:p>
        </w:tc>
        <w:tc>
          <w:tcPr>
            <w:tcW w:type="dxa" w:w="1247"/>
          </w:tcPr>
          <w:p>
            <w:pPr>
              <w:jc w:val="left"/>
            </w:pPr>
            <w:r/>
            <w:r>
              <w:rPr>
                <w:rFonts w:ascii="Arial" w:hAnsi="Arial"/>
                <w:sz w:val="14"/>
              </w:rPr>
              <w:t>C1076-Q9586</w:t>
            </w:r>
          </w:p>
        </w:tc>
        <w:tc>
          <w:tcPr>
            <w:tcW w:type="dxa" w:w="850"/>
          </w:tcPr>
          <w:p>
            <w:pPr>
              <w:jc w:val="right"/>
            </w:pPr>
            <w:r/>
            <w:r>
              <w:rPr>
                <w:rFonts w:ascii="Arial" w:hAnsi="Arial"/>
                <w:sz w:val="14"/>
              </w:rPr>
              <w:t>30.80</w:t>
            </w:r>
          </w:p>
        </w:tc>
        <w:tc>
          <w:tcPr>
            <w:tcW w:type="dxa" w:w="964"/>
          </w:tcPr>
          <w:p>
            <w:pPr>
              <w:jc w:val="left"/>
            </w:pPr>
            <w:r/>
            <w:r>
              <w:rPr>
                <w:rFonts w:ascii="Arial" w:hAnsi="Arial"/>
                <w:sz w:val="14"/>
              </w:rPr>
              <w:t>654,607</w:t>
            </w:r>
          </w:p>
        </w:tc>
        <w:tc>
          <w:tcPr>
            <w:tcW w:type="dxa" w:w="1077"/>
          </w:tcPr>
          <w:p>
            <w:pPr>
              <w:jc w:val="left"/>
            </w:pPr>
            <w:r/>
            <w:r>
              <w:rPr>
                <w:rFonts w:ascii="Arial" w:hAnsi="Arial"/>
                <w:sz w:val="14"/>
              </w:rPr>
              <w:t>9,395,038</w:t>
            </w:r>
          </w:p>
        </w:tc>
        <w:tc>
          <w:tcPr>
            <w:tcW w:type="dxa" w:w="1304"/>
          </w:tcPr>
          <w:p>
            <w:pPr>
              <w:jc w:val="left"/>
            </w:pPr>
            <w:r/>
            <w:r>
              <w:rPr>
                <w:rFonts w:ascii="Arial" w:hAnsi="Arial"/>
                <w:sz w:val="14"/>
              </w:rPr>
              <w:t>1,376–1,621</w:t>
            </w:r>
          </w:p>
        </w:tc>
        <w:tc>
          <w:tcPr>
            <w:tcW w:type="dxa" w:w="794"/>
          </w:tcPr>
          <w:p>
            <w:pPr>
              <w:jc w:val="right"/>
            </w:pPr>
            <w:r/>
            <w:r>
              <w:rPr>
                <w:rFonts w:ascii="Arial" w:hAnsi="Arial"/>
                <w:sz w:val="14"/>
              </w:rPr>
              <w:t>33.66</w:t>
            </w:r>
          </w:p>
        </w:tc>
        <w:tc>
          <w:tcPr>
            <w:tcW w:type="dxa" w:w="850"/>
          </w:tcPr>
          <w:p>
            <w:pPr>
              <w:jc w:val="right"/>
            </w:pPr>
            <w:r/>
            <w:r>
              <w:rPr>
                <w:rFonts w:ascii="Arial" w:hAnsi="Arial"/>
                <w:sz w:val="14"/>
              </w:rPr>
              <w:t>0.62</w:t>
            </w:r>
          </w:p>
        </w:tc>
        <w:tc>
          <w:tcPr>
            <w:tcW w:type="dxa" w:w="907"/>
          </w:tcPr>
          <w:p>
            <w:pPr>
              <w:jc w:val="right"/>
            </w:pPr>
            <w:r/>
            <w:r>
              <w:rPr>
                <w:rFonts w:ascii="Arial" w:hAnsi="Arial"/>
                <w:sz w:val="14"/>
              </w:rPr>
              <w:t>1.19</w:t>
            </w:r>
          </w:p>
        </w:tc>
        <w:tc>
          <w:tcPr>
            <w:tcW w:type="dxa" w:w="737"/>
          </w:tcPr>
          <w:p>
            <w:pPr>
              <w:jc w:val="left"/>
            </w:pPr>
            <w:r/>
            <w:r>
              <w:rPr>
                <w:rFonts w:ascii="Arial" w:hAnsi="Arial"/>
                <w:sz w:val="14"/>
              </w:rPr>
              <w:t>4.98</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80</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C1076-Q9593</w:t>
            </w:r>
          </w:p>
        </w:tc>
        <w:tc>
          <w:tcPr>
            <w:tcW w:type="dxa" w:w="850"/>
            <w:shd w:val="clear" w:fill="F2F5F3"/>
          </w:tcPr>
          <w:p>
            <w:pPr>
              <w:jc w:val="right"/>
            </w:pPr>
            <w:r/>
            <w:r>
              <w:rPr>
                <w:rFonts w:ascii="Arial" w:hAnsi="Arial"/>
                <w:sz w:val="14"/>
              </w:rPr>
              <w:t>28.83</w:t>
            </w:r>
          </w:p>
        </w:tc>
        <w:tc>
          <w:tcPr>
            <w:tcW w:type="dxa" w:w="964"/>
            <w:shd w:val="clear" w:fill="F2F5F3"/>
          </w:tcPr>
          <w:p>
            <w:pPr>
              <w:jc w:val="left"/>
            </w:pPr>
            <w:r/>
            <w:r>
              <w:rPr>
                <w:rFonts w:ascii="Arial" w:hAnsi="Arial"/>
                <w:sz w:val="14"/>
              </w:rPr>
              <w:t>657,160</w:t>
            </w:r>
          </w:p>
        </w:tc>
        <w:tc>
          <w:tcPr>
            <w:tcW w:type="dxa" w:w="1077"/>
            <w:shd w:val="clear" w:fill="F2F5F3"/>
          </w:tcPr>
          <w:p>
            <w:pPr>
              <w:jc w:val="left"/>
            </w:pPr>
            <w:r/>
            <w:r>
              <w:rPr>
                <w:rFonts w:ascii="Arial" w:hAnsi="Arial"/>
                <w:sz w:val="14"/>
              </w:rPr>
              <w:t>9,373,050</w:t>
            </w:r>
          </w:p>
        </w:tc>
        <w:tc>
          <w:tcPr>
            <w:tcW w:type="dxa" w:w="1304"/>
            <w:shd w:val="clear" w:fill="F2F5F3"/>
          </w:tcPr>
          <w:p>
            <w:pPr>
              <w:jc w:val="left"/>
            </w:pPr>
            <w:r/>
            <w:r>
              <w:rPr>
                <w:rFonts w:ascii="Arial" w:hAnsi="Arial"/>
                <w:sz w:val="14"/>
              </w:rPr>
              <w:t>2,180–2,491</w:t>
            </w:r>
          </w:p>
        </w:tc>
        <w:tc>
          <w:tcPr>
            <w:tcW w:type="dxa" w:w="794"/>
            <w:shd w:val="clear" w:fill="F2F5F3"/>
          </w:tcPr>
          <w:p>
            <w:pPr>
              <w:jc w:val="right"/>
            </w:pPr>
            <w:r/>
            <w:r>
              <w:rPr>
                <w:rFonts w:ascii="Arial" w:hAnsi="Arial"/>
                <w:sz w:val="14"/>
              </w:rPr>
              <w:t>32.90</w:t>
            </w:r>
          </w:p>
        </w:tc>
        <w:tc>
          <w:tcPr>
            <w:tcW w:type="dxa" w:w="850"/>
            <w:shd w:val="clear" w:fill="F2F5F3"/>
          </w:tcPr>
          <w:p>
            <w:pPr>
              <w:jc w:val="right"/>
            </w:pPr>
            <w:r/>
            <w:r>
              <w:rPr>
                <w:rFonts w:ascii="Arial" w:hAnsi="Arial"/>
                <w:sz w:val="14"/>
              </w:rPr>
              <w:t>0.59</w:t>
            </w:r>
          </w:p>
        </w:tc>
        <w:tc>
          <w:tcPr>
            <w:tcW w:type="dxa" w:w="907"/>
            <w:shd w:val="clear" w:fill="F2F5F3"/>
          </w:tcPr>
          <w:p>
            <w:pPr>
              <w:jc w:val="right"/>
            </w:pPr>
            <w:r/>
            <w:r>
              <w:rPr>
                <w:rFonts w:ascii="Arial" w:hAnsi="Arial"/>
                <w:sz w:val="14"/>
              </w:rPr>
              <w:t>16.88</w:t>
            </w:r>
          </w:p>
        </w:tc>
        <w:tc>
          <w:tcPr>
            <w:tcW w:type="dxa" w:w="737"/>
            <w:shd w:val="clear" w:fill="F2F5F3"/>
          </w:tcPr>
          <w:p>
            <w:pPr>
              <w:jc w:val="left"/>
            </w:pPr>
            <w:r/>
            <w:r>
              <w:rPr>
                <w:rFonts w:ascii="Arial" w:hAnsi="Arial"/>
                <w:sz w:val="14"/>
              </w:rPr>
              <w:t>2.10</w:t>
            </w:r>
          </w:p>
        </w:tc>
        <w:tc>
          <w:tcPr>
            <w:tcW w:type="dxa" w:w="737"/>
            <w:shd w:val="clear" w:fill="F2F5F3"/>
          </w:tcPr>
          <w:p>
            <w:pPr>
              <w:jc w:val="left"/>
            </w:pPr>
            <w:r/>
            <w:r>
              <w:rPr>
                <w:rFonts w:ascii="Arial" w:hAnsi="Arial"/>
                <w:sz w:val="14"/>
              </w:rPr>
              <w:t>2.19</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40</w:t>
            </w:r>
          </w:p>
        </w:tc>
        <w:tc>
          <w:tcPr>
            <w:tcW w:type="dxa" w:w="1474"/>
          </w:tcPr>
          <w:p>
            <w:pPr>
              <w:jc w:val="left"/>
            </w:pPr>
            <w:r/>
            <w:r>
              <w:rPr>
                <w:rFonts w:ascii="Arial" w:hAnsi="Arial"/>
                <w:sz w:val="14"/>
              </w:rPr>
              <w:t>Canchaque</w:t>
            </w:r>
          </w:p>
        </w:tc>
        <w:tc>
          <w:tcPr>
            <w:tcW w:type="dxa" w:w="1247"/>
          </w:tcPr>
          <w:p>
            <w:pPr>
              <w:jc w:val="left"/>
            </w:pPr>
            <w:r/>
            <w:r>
              <w:rPr>
                <w:rFonts w:ascii="Arial" w:hAnsi="Arial"/>
                <w:sz w:val="14"/>
              </w:rPr>
              <w:t>C1081-Q9591</w:t>
            </w:r>
          </w:p>
        </w:tc>
        <w:tc>
          <w:tcPr>
            <w:tcW w:type="dxa" w:w="850"/>
          </w:tcPr>
          <w:p>
            <w:pPr>
              <w:jc w:val="right"/>
            </w:pPr>
            <w:r/>
            <w:r>
              <w:rPr>
                <w:rFonts w:ascii="Arial" w:hAnsi="Arial"/>
                <w:sz w:val="14"/>
              </w:rPr>
              <w:t>28.52</w:t>
            </w:r>
          </w:p>
        </w:tc>
        <w:tc>
          <w:tcPr>
            <w:tcW w:type="dxa" w:w="964"/>
          </w:tcPr>
          <w:p>
            <w:pPr>
              <w:jc w:val="left"/>
            </w:pPr>
            <w:r/>
            <w:r>
              <w:rPr>
                <w:rFonts w:ascii="Arial" w:hAnsi="Arial"/>
                <w:sz w:val="14"/>
              </w:rPr>
              <w:t>654,137</w:t>
            </w:r>
          </w:p>
        </w:tc>
        <w:tc>
          <w:tcPr>
            <w:tcW w:type="dxa" w:w="1077"/>
          </w:tcPr>
          <w:p>
            <w:pPr>
              <w:jc w:val="left"/>
            </w:pPr>
            <w:r/>
            <w:r>
              <w:rPr>
                <w:rFonts w:ascii="Arial" w:hAnsi="Arial"/>
                <w:sz w:val="14"/>
              </w:rPr>
              <w:t>9,424,425</w:t>
            </w:r>
          </w:p>
        </w:tc>
        <w:tc>
          <w:tcPr>
            <w:tcW w:type="dxa" w:w="1304"/>
          </w:tcPr>
          <w:p>
            <w:pPr>
              <w:jc w:val="left"/>
            </w:pPr>
            <w:r/>
            <w:r>
              <w:rPr>
                <w:rFonts w:ascii="Arial" w:hAnsi="Arial"/>
                <w:sz w:val="14"/>
              </w:rPr>
              <w:t>1,407–1,656</w:t>
            </w:r>
          </w:p>
        </w:tc>
        <w:tc>
          <w:tcPr>
            <w:tcW w:type="dxa" w:w="794"/>
          </w:tcPr>
          <w:p>
            <w:pPr>
              <w:jc w:val="right"/>
            </w:pPr>
            <w:r/>
            <w:r>
              <w:rPr>
                <w:rFonts w:ascii="Arial" w:hAnsi="Arial"/>
                <w:sz w:val="14"/>
              </w:rPr>
              <w:t>31.40</w:t>
            </w:r>
          </w:p>
        </w:tc>
        <w:tc>
          <w:tcPr>
            <w:tcW w:type="dxa" w:w="850"/>
          </w:tcPr>
          <w:p>
            <w:pPr>
              <w:jc w:val="right"/>
            </w:pPr>
            <w:r/>
            <w:r>
              <w:rPr>
                <w:rFonts w:ascii="Arial" w:hAnsi="Arial"/>
                <w:sz w:val="14"/>
              </w:rPr>
              <w:t>0.64</w:t>
            </w:r>
          </w:p>
        </w:tc>
        <w:tc>
          <w:tcPr>
            <w:tcW w:type="dxa" w:w="907"/>
          </w:tcPr>
          <w:p>
            <w:pPr>
              <w:jc w:val="right"/>
            </w:pPr>
            <w:r/>
            <w:r>
              <w:rPr>
                <w:rFonts w:ascii="Arial" w:hAnsi="Arial"/>
                <w:sz w:val="14"/>
              </w:rPr>
              <w:t>2.90</w:t>
            </w:r>
          </w:p>
        </w:tc>
        <w:tc>
          <w:tcPr>
            <w:tcW w:type="dxa" w:w="737"/>
          </w:tcPr>
          <w:p>
            <w:pPr>
              <w:jc w:val="left"/>
            </w:pPr>
            <w:r/>
            <w:r>
              <w:rPr>
                <w:rFonts w:ascii="Arial" w:hAnsi="Arial"/>
                <w:sz w:val="14"/>
              </w:rPr>
              <w:t>4.50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34</w:t>
            </w:r>
          </w:p>
        </w:tc>
        <w:tc>
          <w:tcPr>
            <w:tcW w:type="dxa" w:w="1474"/>
            <w:shd w:val="clear" w:fill="F2F5F3"/>
          </w:tcPr>
          <w:p>
            <w:pPr>
              <w:jc w:val="left"/>
            </w:pPr>
            <w:r/>
            <w:r>
              <w:rPr>
                <w:rFonts w:ascii="Arial" w:hAnsi="Arial"/>
                <w:sz w:val="14"/>
              </w:rPr>
              <w:t>Lalaquiz</w:t>
            </w:r>
          </w:p>
        </w:tc>
        <w:tc>
          <w:tcPr>
            <w:tcW w:type="dxa" w:w="1247"/>
            <w:shd w:val="clear" w:fill="F2F5F3"/>
          </w:tcPr>
          <w:p>
            <w:pPr>
              <w:jc w:val="left"/>
            </w:pPr>
            <w:r/>
            <w:r>
              <w:rPr>
                <w:rFonts w:ascii="Arial" w:hAnsi="Arial"/>
                <w:sz w:val="14"/>
              </w:rPr>
              <w:t>C1081-Q9590</w:t>
            </w:r>
          </w:p>
        </w:tc>
        <w:tc>
          <w:tcPr>
            <w:tcW w:type="dxa" w:w="850"/>
            <w:shd w:val="clear" w:fill="F2F5F3"/>
          </w:tcPr>
          <w:p>
            <w:pPr>
              <w:jc w:val="right"/>
            </w:pPr>
            <w:r/>
            <w:r>
              <w:rPr>
                <w:rFonts w:ascii="Arial" w:hAnsi="Arial"/>
                <w:sz w:val="14"/>
              </w:rPr>
              <w:t>28.45</w:t>
            </w:r>
          </w:p>
        </w:tc>
        <w:tc>
          <w:tcPr>
            <w:tcW w:type="dxa" w:w="964"/>
            <w:shd w:val="clear" w:fill="F2F5F3"/>
          </w:tcPr>
          <w:p>
            <w:pPr>
              <w:jc w:val="left"/>
            </w:pPr>
            <w:r/>
            <w:r>
              <w:rPr>
                <w:rFonts w:ascii="Arial" w:hAnsi="Arial"/>
                <w:sz w:val="14"/>
              </w:rPr>
              <w:t>646,483</w:t>
            </w:r>
          </w:p>
        </w:tc>
        <w:tc>
          <w:tcPr>
            <w:tcW w:type="dxa" w:w="1077"/>
            <w:shd w:val="clear" w:fill="F2F5F3"/>
          </w:tcPr>
          <w:p>
            <w:pPr>
              <w:jc w:val="left"/>
            </w:pPr>
            <w:r/>
            <w:r>
              <w:rPr>
                <w:rFonts w:ascii="Arial" w:hAnsi="Arial"/>
                <w:sz w:val="14"/>
              </w:rPr>
              <w:t>9,426,305</w:t>
            </w:r>
          </w:p>
        </w:tc>
        <w:tc>
          <w:tcPr>
            <w:tcW w:type="dxa" w:w="1304"/>
            <w:shd w:val="clear" w:fill="F2F5F3"/>
          </w:tcPr>
          <w:p>
            <w:pPr>
              <w:jc w:val="left"/>
            </w:pPr>
            <w:r/>
            <w:r>
              <w:rPr>
                <w:rFonts w:ascii="Arial" w:hAnsi="Arial"/>
                <w:sz w:val="14"/>
              </w:rPr>
              <w:t>1,286–1,514</w:t>
            </w:r>
          </w:p>
        </w:tc>
        <w:tc>
          <w:tcPr>
            <w:tcW w:type="dxa" w:w="794"/>
            <w:shd w:val="clear" w:fill="F2F5F3"/>
          </w:tcPr>
          <w:p>
            <w:pPr>
              <w:jc w:val="right"/>
            </w:pPr>
            <w:r/>
            <w:r>
              <w:rPr>
                <w:rFonts w:ascii="Arial" w:hAnsi="Arial"/>
                <w:sz w:val="14"/>
              </w:rPr>
              <w:t>26.78</w:t>
            </w:r>
          </w:p>
        </w:tc>
        <w:tc>
          <w:tcPr>
            <w:tcW w:type="dxa" w:w="850"/>
            <w:shd w:val="clear" w:fill="F2F5F3"/>
          </w:tcPr>
          <w:p>
            <w:pPr>
              <w:jc w:val="right"/>
            </w:pPr>
            <w:r/>
            <w:r>
              <w:rPr>
                <w:rFonts w:ascii="Arial" w:hAnsi="Arial"/>
                <w:sz w:val="14"/>
              </w:rPr>
              <w:t>0.65</w:t>
            </w:r>
          </w:p>
        </w:tc>
        <w:tc>
          <w:tcPr>
            <w:tcW w:type="dxa" w:w="907"/>
            <w:shd w:val="clear" w:fill="F2F5F3"/>
          </w:tcPr>
          <w:p>
            <w:pPr>
              <w:jc w:val="right"/>
            </w:pPr>
            <w:r/>
            <w:r>
              <w:rPr>
                <w:rFonts w:ascii="Arial" w:hAnsi="Arial"/>
                <w:sz w:val="14"/>
              </w:rPr>
              <w:t>0.17</w:t>
            </w:r>
          </w:p>
        </w:tc>
        <w:tc>
          <w:tcPr>
            <w:tcW w:type="dxa" w:w="737"/>
            <w:shd w:val="clear" w:fill="F2F5F3"/>
          </w:tcPr>
          <w:p>
            <w:pPr>
              <w:jc w:val="left"/>
            </w:pPr>
            <w:r/>
            <w:r>
              <w:rPr>
                <w:rFonts w:ascii="Arial" w:hAnsi="Arial"/>
                <w:sz w:val="14"/>
              </w:rPr>
              <w:t>5.00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44</w:t>
            </w:r>
          </w:p>
        </w:tc>
        <w:tc>
          <w:tcPr>
            <w:tcW w:type="dxa" w:w="1474"/>
          </w:tcPr>
          <w:p>
            <w:pPr>
              <w:jc w:val="left"/>
            </w:pPr>
            <w:r/>
            <w:r>
              <w:rPr>
                <w:rFonts w:ascii="Arial" w:hAnsi="Arial"/>
                <w:sz w:val="14"/>
              </w:rPr>
              <w:t>San Miguel de El Faique</w:t>
            </w:r>
          </w:p>
        </w:tc>
        <w:tc>
          <w:tcPr>
            <w:tcW w:type="dxa" w:w="1247"/>
          </w:tcPr>
          <w:p>
            <w:pPr>
              <w:jc w:val="left"/>
            </w:pPr>
            <w:r/>
            <w:r>
              <w:rPr>
                <w:rFonts w:ascii="Arial" w:hAnsi="Arial"/>
                <w:sz w:val="14"/>
              </w:rPr>
              <w:t>C1076-Q9586</w:t>
            </w:r>
          </w:p>
        </w:tc>
        <w:tc>
          <w:tcPr>
            <w:tcW w:type="dxa" w:w="850"/>
          </w:tcPr>
          <w:p>
            <w:pPr>
              <w:jc w:val="right"/>
            </w:pPr>
            <w:r/>
            <w:r>
              <w:rPr>
                <w:rFonts w:ascii="Arial" w:hAnsi="Arial"/>
                <w:sz w:val="14"/>
              </w:rPr>
              <w:t>28.23</w:t>
            </w:r>
          </w:p>
        </w:tc>
        <w:tc>
          <w:tcPr>
            <w:tcW w:type="dxa" w:w="964"/>
          </w:tcPr>
          <w:p>
            <w:pPr>
              <w:jc w:val="left"/>
            </w:pPr>
            <w:r/>
            <w:r>
              <w:rPr>
                <w:rFonts w:ascii="Arial" w:hAnsi="Arial"/>
                <w:sz w:val="14"/>
              </w:rPr>
              <w:t>663,637</w:t>
            </w:r>
          </w:p>
        </w:tc>
        <w:tc>
          <w:tcPr>
            <w:tcW w:type="dxa" w:w="1077"/>
          </w:tcPr>
          <w:p>
            <w:pPr>
              <w:jc w:val="left"/>
            </w:pPr>
            <w:r/>
            <w:r>
              <w:rPr>
                <w:rFonts w:ascii="Arial" w:hAnsi="Arial"/>
                <w:sz w:val="14"/>
              </w:rPr>
              <w:t>9,400,618</w:t>
            </w:r>
          </w:p>
        </w:tc>
        <w:tc>
          <w:tcPr>
            <w:tcW w:type="dxa" w:w="1304"/>
          </w:tcPr>
          <w:p>
            <w:pPr>
              <w:jc w:val="left"/>
            </w:pPr>
            <w:r/>
            <w:r>
              <w:rPr>
                <w:rFonts w:ascii="Arial" w:hAnsi="Arial"/>
                <w:sz w:val="14"/>
              </w:rPr>
              <w:t>3,091–3,277</w:t>
            </w:r>
          </w:p>
        </w:tc>
        <w:tc>
          <w:tcPr>
            <w:tcW w:type="dxa" w:w="794"/>
          </w:tcPr>
          <w:p>
            <w:pPr>
              <w:jc w:val="right"/>
            </w:pPr>
            <w:r/>
            <w:r>
              <w:rPr>
                <w:rFonts w:ascii="Arial" w:hAnsi="Arial"/>
                <w:sz w:val="14"/>
              </w:rPr>
              <w:t>22.21</w:t>
            </w:r>
          </w:p>
        </w:tc>
        <w:tc>
          <w:tcPr>
            <w:tcW w:type="dxa" w:w="850"/>
          </w:tcPr>
          <w:p>
            <w:pPr>
              <w:jc w:val="right"/>
            </w:pPr>
            <w:r/>
            <w:r>
              <w:rPr>
                <w:rFonts w:ascii="Arial" w:hAnsi="Arial"/>
                <w:sz w:val="14"/>
              </w:rPr>
              <w:t>0.51</w:t>
            </w:r>
          </w:p>
        </w:tc>
        <w:tc>
          <w:tcPr>
            <w:tcW w:type="dxa" w:w="907"/>
          </w:tcPr>
          <w:p>
            <w:pPr>
              <w:jc w:val="right"/>
            </w:pPr>
            <w:r/>
            <w:r>
              <w:rPr>
                <w:rFonts w:ascii="Arial" w:hAnsi="Arial"/>
                <w:sz w:val="14"/>
              </w:rPr>
              <w:t>52.06</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61</w:t>
            </w:r>
          </w:p>
        </w:tc>
        <w:tc>
          <w:tcPr>
            <w:tcW w:type="dxa" w:w="1474"/>
            <w:shd w:val="clear" w:fill="F2F5F3"/>
          </w:tcPr>
          <w:p>
            <w:pPr>
              <w:jc w:val="left"/>
            </w:pPr>
            <w:r/>
            <w:r>
              <w:rPr>
                <w:rFonts w:ascii="Arial" w:hAnsi="Arial"/>
                <w:sz w:val="14"/>
              </w:rPr>
              <w:t>Lalaquiz</w:t>
            </w:r>
          </w:p>
        </w:tc>
        <w:tc>
          <w:tcPr>
            <w:tcW w:type="dxa" w:w="1247"/>
            <w:shd w:val="clear" w:fill="F2F5F3"/>
          </w:tcPr>
          <w:p>
            <w:pPr>
              <w:jc w:val="left"/>
            </w:pPr>
            <w:r/>
            <w:r>
              <w:rPr>
                <w:rFonts w:ascii="Arial" w:hAnsi="Arial"/>
                <w:sz w:val="14"/>
              </w:rPr>
              <w:t>C1081-Q9590</w:t>
            </w:r>
          </w:p>
        </w:tc>
        <w:tc>
          <w:tcPr>
            <w:tcW w:type="dxa" w:w="850"/>
            <w:shd w:val="clear" w:fill="F2F5F3"/>
          </w:tcPr>
          <w:p>
            <w:pPr>
              <w:jc w:val="right"/>
            </w:pPr>
            <w:r/>
            <w:r>
              <w:rPr>
                <w:rFonts w:ascii="Arial" w:hAnsi="Arial"/>
                <w:sz w:val="14"/>
              </w:rPr>
              <w:t>26.83</w:t>
            </w:r>
          </w:p>
        </w:tc>
        <w:tc>
          <w:tcPr>
            <w:tcW w:type="dxa" w:w="964"/>
            <w:shd w:val="clear" w:fill="F2F5F3"/>
          </w:tcPr>
          <w:p>
            <w:pPr>
              <w:jc w:val="left"/>
            </w:pPr>
            <w:r/>
            <w:r>
              <w:rPr>
                <w:rFonts w:ascii="Arial" w:hAnsi="Arial"/>
                <w:sz w:val="14"/>
              </w:rPr>
              <w:t>646,236</w:t>
            </w:r>
          </w:p>
        </w:tc>
        <w:tc>
          <w:tcPr>
            <w:tcW w:type="dxa" w:w="1077"/>
            <w:shd w:val="clear" w:fill="F2F5F3"/>
          </w:tcPr>
          <w:p>
            <w:pPr>
              <w:jc w:val="left"/>
            </w:pPr>
            <w:r/>
            <w:r>
              <w:rPr>
                <w:rFonts w:ascii="Arial" w:hAnsi="Arial"/>
                <w:sz w:val="14"/>
              </w:rPr>
              <w:t>9,425,052</w:t>
            </w:r>
          </w:p>
        </w:tc>
        <w:tc>
          <w:tcPr>
            <w:tcW w:type="dxa" w:w="1304"/>
            <w:shd w:val="clear" w:fill="F2F5F3"/>
          </w:tcPr>
          <w:p>
            <w:pPr>
              <w:jc w:val="left"/>
            </w:pPr>
            <w:r/>
            <w:r>
              <w:rPr>
                <w:rFonts w:ascii="Arial" w:hAnsi="Arial"/>
                <w:sz w:val="14"/>
              </w:rPr>
              <w:t>1,098–1,336</w:t>
            </w:r>
          </w:p>
        </w:tc>
        <w:tc>
          <w:tcPr>
            <w:tcW w:type="dxa" w:w="794"/>
            <w:shd w:val="clear" w:fill="F2F5F3"/>
          </w:tcPr>
          <w:p>
            <w:pPr>
              <w:jc w:val="right"/>
            </w:pPr>
            <w:r/>
            <w:r>
              <w:rPr>
                <w:rFonts w:ascii="Arial" w:hAnsi="Arial"/>
                <w:sz w:val="14"/>
              </w:rPr>
              <w:t>22.61</w:t>
            </w:r>
          </w:p>
        </w:tc>
        <w:tc>
          <w:tcPr>
            <w:tcW w:type="dxa" w:w="850"/>
            <w:shd w:val="clear" w:fill="F2F5F3"/>
          </w:tcPr>
          <w:p>
            <w:pPr>
              <w:jc w:val="right"/>
            </w:pPr>
            <w:r/>
            <w:r>
              <w:rPr>
                <w:rFonts w:ascii="Arial" w:hAnsi="Arial"/>
                <w:sz w:val="14"/>
              </w:rPr>
              <w:t>0.61</w:t>
            </w:r>
          </w:p>
        </w:tc>
        <w:tc>
          <w:tcPr>
            <w:tcW w:type="dxa" w:w="907"/>
            <w:shd w:val="clear" w:fill="F2F5F3"/>
          </w:tcPr>
          <w:p>
            <w:pPr>
              <w:jc w:val="right"/>
            </w:pPr>
            <w:r/>
            <w:r>
              <w:rPr>
                <w:rFonts w:ascii="Arial" w:hAnsi="Arial"/>
                <w:sz w:val="14"/>
              </w:rPr>
              <w:t>21.10</w:t>
            </w:r>
          </w:p>
        </w:tc>
        <w:tc>
          <w:tcPr>
            <w:tcW w:type="dxa" w:w="737"/>
            <w:shd w:val="clear" w:fill="F2F5F3"/>
          </w:tcPr>
          <w:p>
            <w:pPr>
              <w:jc w:val="left"/>
            </w:pPr>
            <w:r/>
            <w:r>
              <w:rPr>
                <w:rFonts w:ascii="Arial" w:hAnsi="Arial"/>
                <w:sz w:val="14"/>
              </w:rPr>
              <w:t>5.00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43</w:t>
            </w:r>
          </w:p>
        </w:tc>
        <w:tc>
          <w:tcPr>
            <w:tcW w:type="dxa" w:w="1474"/>
          </w:tcPr>
          <w:p>
            <w:pPr>
              <w:jc w:val="left"/>
            </w:pPr>
            <w:r/>
            <w:r>
              <w:rPr>
                <w:rFonts w:ascii="Arial" w:hAnsi="Arial"/>
                <w:sz w:val="14"/>
              </w:rPr>
              <w:t>San Miguel de El Faique</w:t>
            </w:r>
          </w:p>
        </w:tc>
        <w:tc>
          <w:tcPr>
            <w:tcW w:type="dxa" w:w="1247"/>
          </w:tcPr>
          <w:p>
            <w:pPr>
              <w:jc w:val="left"/>
            </w:pPr>
            <w:r/>
            <w:r>
              <w:rPr>
                <w:rFonts w:ascii="Arial" w:hAnsi="Arial"/>
                <w:sz w:val="14"/>
              </w:rPr>
              <w:t>C1076-Q9586</w:t>
            </w:r>
          </w:p>
        </w:tc>
        <w:tc>
          <w:tcPr>
            <w:tcW w:type="dxa" w:w="850"/>
          </w:tcPr>
          <w:p>
            <w:pPr>
              <w:jc w:val="right"/>
            </w:pPr>
            <w:r/>
            <w:r>
              <w:rPr>
                <w:rFonts w:ascii="Arial" w:hAnsi="Arial"/>
                <w:sz w:val="14"/>
              </w:rPr>
              <w:t>23.17</w:t>
            </w:r>
          </w:p>
        </w:tc>
        <w:tc>
          <w:tcPr>
            <w:tcW w:type="dxa" w:w="964"/>
          </w:tcPr>
          <w:p>
            <w:pPr>
              <w:jc w:val="left"/>
            </w:pPr>
            <w:r/>
            <w:r>
              <w:rPr>
                <w:rFonts w:ascii="Arial" w:hAnsi="Arial"/>
                <w:sz w:val="14"/>
              </w:rPr>
              <w:t>656,489</w:t>
            </w:r>
          </w:p>
        </w:tc>
        <w:tc>
          <w:tcPr>
            <w:tcW w:type="dxa" w:w="1077"/>
          </w:tcPr>
          <w:p>
            <w:pPr>
              <w:jc w:val="left"/>
            </w:pPr>
            <w:r/>
            <w:r>
              <w:rPr>
                <w:rFonts w:ascii="Arial" w:hAnsi="Arial"/>
                <w:sz w:val="14"/>
              </w:rPr>
              <w:t>9,395,403</w:t>
            </w:r>
          </w:p>
        </w:tc>
        <w:tc>
          <w:tcPr>
            <w:tcW w:type="dxa" w:w="1304"/>
          </w:tcPr>
          <w:p>
            <w:pPr>
              <w:jc w:val="left"/>
            </w:pPr>
            <w:r/>
            <w:r>
              <w:rPr>
                <w:rFonts w:ascii="Arial" w:hAnsi="Arial"/>
                <w:sz w:val="14"/>
              </w:rPr>
              <w:t>251–811</w:t>
            </w:r>
          </w:p>
        </w:tc>
        <w:tc>
          <w:tcPr>
            <w:tcW w:type="dxa" w:w="794"/>
          </w:tcPr>
          <w:p>
            <w:pPr>
              <w:jc w:val="right"/>
            </w:pPr>
            <w:r/>
            <w:r>
              <w:rPr>
                <w:rFonts w:ascii="Arial" w:hAnsi="Arial"/>
                <w:sz w:val="14"/>
              </w:rPr>
              <w:t>31.39</w:t>
            </w:r>
          </w:p>
        </w:tc>
        <w:tc>
          <w:tcPr>
            <w:tcW w:type="dxa" w:w="850"/>
          </w:tcPr>
          <w:p>
            <w:pPr>
              <w:jc w:val="right"/>
            </w:pPr>
            <w:r/>
            <w:r>
              <w:rPr>
                <w:rFonts w:ascii="Arial" w:hAnsi="Arial"/>
                <w:sz w:val="14"/>
              </w:rPr>
              <w:t>0.55</w:t>
            </w:r>
          </w:p>
        </w:tc>
        <w:tc>
          <w:tcPr>
            <w:tcW w:type="dxa" w:w="907"/>
          </w:tcPr>
          <w:p>
            <w:pPr>
              <w:jc w:val="right"/>
            </w:pPr>
            <w:r/>
            <w:r>
              <w:rPr>
                <w:rFonts w:ascii="Arial" w:hAnsi="Arial"/>
                <w:sz w:val="14"/>
              </w:rPr>
              <w:t>21.28</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51</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C1076-Q9593</w:t>
            </w:r>
          </w:p>
        </w:tc>
        <w:tc>
          <w:tcPr>
            <w:tcW w:type="dxa" w:w="850"/>
            <w:shd w:val="clear" w:fill="F2F5F3"/>
          </w:tcPr>
          <w:p>
            <w:pPr>
              <w:jc w:val="right"/>
            </w:pPr>
            <w:r/>
            <w:r>
              <w:rPr>
                <w:rFonts w:ascii="Arial" w:hAnsi="Arial"/>
                <w:sz w:val="14"/>
              </w:rPr>
              <w:t>22.93</w:t>
            </w:r>
          </w:p>
        </w:tc>
        <w:tc>
          <w:tcPr>
            <w:tcW w:type="dxa" w:w="964"/>
            <w:shd w:val="clear" w:fill="F2F5F3"/>
          </w:tcPr>
          <w:p>
            <w:pPr>
              <w:jc w:val="left"/>
            </w:pPr>
            <w:r/>
            <w:r>
              <w:rPr>
                <w:rFonts w:ascii="Arial" w:hAnsi="Arial"/>
                <w:sz w:val="14"/>
              </w:rPr>
              <w:t>656,291</w:t>
            </w:r>
          </w:p>
        </w:tc>
        <w:tc>
          <w:tcPr>
            <w:tcW w:type="dxa" w:w="1077"/>
            <w:shd w:val="clear" w:fill="F2F5F3"/>
          </w:tcPr>
          <w:p>
            <w:pPr>
              <w:jc w:val="left"/>
            </w:pPr>
            <w:r/>
            <w:r>
              <w:rPr>
                <w:rFonts w:ascii="Arial" w:hAnsi="Arial"/>
                <w:sz w:val="14"/>
              </w:rPr>
              <w:t>9,379,096</w:t>
            </w:r>
          </w:p>
        </w:tc>
        <w:tc>
          <w:tcPr>
            <w:tcW w:type="dxa" w:w="1304"/>
            <w:shd w:val="clear" w:fill="F2F5F3"/>
          </w:tcPr>
          <w:p>
            <w:pPr>
              <w:jc w:val="left"/>
            </w:pPr>
            <w:r/>
            <w:r>
              <w:rPr>
                <w:rFonts w:ascii="Arial" w:hAnsi="Arial"/>
                <w:sz w:val="14"/>
              </w:rPr>
              <w:t>1,734–2,018</w:t>
            </w:r>
          </w:p>
        </w:tc>
        <w:tc>
          <w:tcPr>
            <w:tcW w:type="dxa" w:w="794"/>
            <w:shd w:val="clear" w:fill="F2F5F3"/>
          </w:tcPr>
          <w:p>
            <w:pPr>
              <w:jc w:val="right"/>
            </w:pPr>
            <w:r/>
            <w:r>
              <w:rPr>
                <w:rFonts w:ascii="Arial" w:hAnsi="Arial"/>
                <w:sz w:val="14"/>
              </w:rPr>
              <w:t>31.74</w:t>
            </w:r>
          </w:p>
        </w:tc>
        <w:tc>
          <w:tcPr>
            <w:tcW w:type="dxa" w:w="850"/>
            <w:shd w:val="clear" w:fill="F2F5F3"/>
          </w:tcPr>
          <w:p>
            <w:pPr>
              <w:jc w:val="right"/>
            </w:pPr>
            <w:r/>
            <w:r>
              <w:rPr>
                <w:rFonts w:ascii="Arial" w:hAnsi="Arial"/>
                <w:sz w:val="14"/>
              </w:rPr>
              <w:t>0.52</w:t>
            </w:r>
          </w:p>
        </w:tc>
        <w:tc>
          <w:tcPr>
            <w:tcW w:type="dxa" w:w="907"/>
            <w:shd w:val="clear" w:fill="F2F5F3"/>
          </w:tcPr>
          <w:p>
            <w:pPr>
              <w:jc w:val="right"/>
            </w:pPr>
            <w:r/>
            <w:r>
              <w:rPr>
                <w:rFonts w:ascii="Arial" w:hAnsi="Arial"/>
                <w:sz w:val="14"/>
              </w:rPr>
              <w:t>34.63</w:t>
            </w:r>
          </w:p>
        </w:tc>
        <w:tc>
          <w:tcPr>
            <w:tcW w:type="dxa" w:w="737"/>
            <w:shd w:val="clear" w:fill="F2F5F3"/>
          </w:tcPr>
          <w:p>
            <w:pPr>
              <w:jc w:val="left"/>
            </w:pPr>
            <w:r/>
            <w:r>
              <w:rPr>
                <w:rFonts w:ascii="Arial" w:hAnsi="Arial"/>
                <w:sz w:val="14"/>
              </w:rPr>
              <w:t>2.00</w:t>
            </w:r>
          </w:p>
        </w:tc>
        <w:tc>
          <w:tcPr>
            <w:tcW w:type="dxa" w:w="737"/>
            <w:shd w:val="clear" w:fill="F2F5F3"/>
          </w:tcPr>
          <w:p>
            <w:pPr>
              <w:jc w:val="left"/>
            </w:pPr>
            <w:r/>
            <w:r>
              <w:rPr>
                <w:rFonts w:ascii="Arial" w:hAnsi="Arial"/>
                <w:sz w:val="14"/>
              </w:rPr>
              <w:t>2.00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70</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C1076-Q9592</w:t>
            </w:r>
          </w:p>
        </w:tc>
        <w:tc>
          <w:tcPr>
            <w:tcW w:type="dxa" w:w="850"/>
          </w:tcPr>
          <w:p>
            <w:pPr>
              <w:jc w:val="right"/>
            </w:pPr>
            <w:r/>
            <w:r>
              <w:rPr>
                <w:rFonts w:ascii="Arial" w:hAnsi="Arial"/>
                <w:sz w:val="14"/>
              </w:rPr>
              <w:t>22.39</w:t>
            </w:r>
          </w:p>
        </w:tc>
        <w:tc>
          <w:tcPr>
            <w:tcW w:type="dxa" w:w="964"/>
          </w:tcPr>
          <w:p>
            <w:pPr>
              <w:jc w:val="left"/>
            </w:pPr>
            <w:r/>
            <w:r>
              <w:rPr>
                <w:rFonts w:ascii="Arial" w:hAnsi="Arial"/>
                <w:sz w:val="14"/>
              </w:rPr>
              <w:t>666,781</w:t>
            </w:r>
          </w:p>
        </w:tc>
        <w:tc>
          <w:tcPr>
            <w:tcW w:type="dxa" w:w="1077"/>
          </w:tcPr>
          <w:p>
            <w:pPr>
              <w:jc w:val="left"/>
            </w:pPr>
            <w:r/>
            <w:r>
              <w:rPr>
                <w:rFonts w:ascii="Arial" w:hAnsi="Arial"/>
                <w:sz w:val="14"/>
              </w:rPr>
              <w:t>9,395,573</w:t>
            </w:r>
          </w:p>
        </w:tc>
        <w:tc>
          <w:tcPr>
            <w:tcW w:type="dxa" w:w="1304"/>
          </w:tcPr>
          <w:p>
            <w:pPr>
              <w:jc w:val="left"/>
            </w:pPr>
            <w:r/>
            <w:r>
              <w:rPr>
                <w:rFonts w:ascii="Arial" w:hAnsi="Arial"/>
                <w:sz w:val="14"/>
              </w:rPr>
              <w:t>2,326–2,536</w:t>
            </w:r>
          </w:p>
        </w:tc>
        <w:tc>
          <w:tcPr>
            <w:tcW w:type="dxa" w:w="794"/>
          </w:tcPr>
          <w:p>
            <w:pPr>
              <w:jc w:val="right"/>
            </w:pPr>
            <w:r/>
            <w:r>
              <w:rPr>
                <w:rFonts w:ascii="Arial" w:hAnsi="Arial"/>
                <w:sz w:val="14"/>
              </w:rPr>
              <w:t>23.20</w:t>
            </w:r>
          </w:p>
        </w:tc>
        <w:tc>
          <w:tcPr>
            <w:tcW w:type="dxa" w:w="850"/>
          </w:tcPr>
          <w:p>
            <w:pPr>
              <w:jc w:val="right"/>
            </w:pPr>
            <w:r/>
            <w:r>
              <w:rPr>
                <w:rFonts w:ascii="Arial" w:hAnsi="Arial"/>
                <w:sz w:val="14"/>
              </w:rPr>
              <w:t>0.62</w:t>
            </w:r>
          </w:p>
        </w:tc>
        <w:tc>
          <w:tcPr>
            <w:tcW w:type="dxa" w:w="907"/>
          </w:tcPr>
          <w:p>
            <w:pPr>
              <w:jc w:val="right"/>
            </w:pPr>
            <w:r/>
            <w:r>
              <w:rPr>
                <w:rFonts w:ascii="Arial" w:hAnsi="Arial"/>
                <w:sz w:val="14"/>
              </w:rPr>
              <w:t>4.87</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76</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C1076-Q9593</w:t>
            </w:r>
          </w:p>
        </w:tc>
        <w:tc>
          <w:tcPr>
            <w:tcW w:type="dxa" w:w="850"/>
            <w:shd w:val="clear" w:fill="F2F5F3"/>
          </w:tcPr>
          <w:p>
            <w:pPr>
              <w:jc w:val="right"/>
            </w:pPr>
            <w:r/>
            <w:r>
              <w:rPr>
                <w:rFonts w:ascii="Arial" w:hAnsi="Arial"/>
                <w:sz w:val="14"/>
              </w:rPr>
              <w:t>19.62</w:t>
            </w:r>
          </w:p>
        </w:tc>
        <w:tc>
          <w:tcPr>
            <w:tcW w:type="dxa" w:w="964"/>
            <w:shd w:val="clear" w:fill="F2F5F3"/>
          </w:tcPr>
          <w:p>
            <w:pPr>
              <w:jc w:val="left"/>
            </w:pPr>
            <w:r/>
            <w:r>
              <w:rPr>
                <w:rFonts w:ascii="Arial" w:hAnsi="Arial"/>
                <w:sz w:val="14"/>
              </w:rPr>
              <w:t>657,922</w:t>
            </w:r>
          </w:p>
        </w:tc>
        <w:tc>
          <w:tcPr>
            <w:tcW w:type="dxa" w:w="1077"/>
            <w:shd w:val="clear" w:fill="F2F5F3"/>
          </w:tcPr>
          <w:p>
            <w:pPr>
              <w:jc w:val="left"/>
            </w:pPr>
            <w:r/>
            <w:r>
              <w:rPr>
                <w:rFonts w:ascii="Arial" w:hAnsi="Arial"/>
                <w:sz w:val="14"/>
              </w:rPr>
              <w:t>9,377,477</w:t>
            </w:r>
          </w:p>
        </w:tc>
        <w:tc>
          <w:tcPr>
            <w:tcW w:type="dxa" w:w="1304"/>
            <w:shd w:val="clear" w:fill="F2F5F3"/>
          </w:tcPr>
          <w:p>
            <w:pPr>
              <w:jc w:val="left"/>
            </w:pPr>
            <w:r/>
            <w:r>
              <w:rPr>
                <w:rFonts w:ascii="Arial" w:hAnsi="Arial"/>
                <w:sz w:val="14"/>
              </w:rPr>
              <w:t>1,647–1,838</w:t>
            </w:r>
          </w:p>
        </w:tc>
        <w:tc>
          <w:tcPr>
            <w:tcW w:type="dxa" w:w="794"/>
            <w:shd w:val="clear" w:fill="F2F5F3"/>
          </w:tcPr>
          <w:p>
            <w:pPr>
              <w:jc w:val="right"/>
            </w:pPr>
            <w:r/>
            <w:r>
              <w:rPr>
                <w:rFonts w:ascii="Arial" w:hAnsi="Arial"/>
                <w:sz w:val="14"/>
              </w:rPr>
              <w:t>26.25</w:t>
            </w:r>
          </w:p>
        </w:tc>
        <w:tc>
          <w:tcPr>
            <w:tcW w:type="dxa" w:w="850"/>
            <w:shd w:val="clear" w:fill="F2F5F3"/>
          </w:tcPr>
          <w:p>
            <w:pPr>
              <w:jc w:val="right"/>
            </w:pPr>
            <w:r/>
            <w:r>
              <w:rPr>
                <w:rFonts w:ascii="Arial" w:hAnsi="Arial"/>
                <w:sz w:val="14"/>
              </w:rPr>
              <w:t>0.49</w:t>
            </w:r>
          </w:p>
        </w:tc>
        <w:tc>
          <w:tcPr>
            <w:tcW w:type="dxa" w:w="907"/>
            <w:shd w:val="clear" w:fill="F2F5F3"/>
          </w:tcPr>
          <w:p>
            <w:pPr>
              <w:jc w:val="right"/>
            </w:pPr>
            <w:r/>
            <w:r>
              <w:rPr>
                <w:rFonts w:ascii="Arial" w:hAnsi="Arial"/>
                <w:sz w:val="14"/>
              </w:rPr>
              <w:t>54.14</w:t>
            </w:r>
          </w:p>
        </w:tc>
        <w:tc>
          <w:tcPr>
            <w:tcW w:type="dxa" w:w="737"/>
            <w:shd w:val="clear" w:fill="F2F5F3"/>
          </w:tcPr>
          <w:p>
            <w:pPr>
              <w:jc w:val="left"/>
            </w:pPr>
            <w:r/>
            <w:r>
              <w:rPr>
                <w:rFonts w:ascii="Arial" w:hAnsi="Arial"/>
                <w:sz w:val="14"/>
              </w:rPr>
              <w:t>2.00</w:t>
            </w:r>
          </w:p>
        </w:tc>
        <w:tc>
          <w:tcPr>
            <w:tcW w:type="dxa" w:w="737"/>
            <w:shd w:val="clear" w:fill="F2F5F3"/>
          </w:tcPr>
          <w:p>
            <w:pPr>
              <w:jc w:val="left"/>
            </w:pPr>
            <w:r/>
            <w:r>
              <w:rPr>
                <w:rFonts w:ascii="Arial" w:hAnsi="Arial"/>
                <w:sz w:val="14"/>
              </w:rPr>
              <w:t>2.00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69</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C1076-Q9592</w:t>
            </w:r>
          </w:p>
        </w:tc>
        <w:tc>
          <w:tcPr>
            <w:tcW w:type="dxa" w:w="850"/>
          </w:tcPr>
          <w:p>
            <w:pPr>
              <w:jc w:val="right"/>
            </w:pPr>
            <w:r/>
            <w:r>
              <w:rPr>
                <w:rFonts w:ascii="Arial" w:hAnsi="Arial"/>
                <w:sz w:val="14"/>
              </w:rPr>
              <w:t>19.43</w:t>
            </w:r>
          </w:p>
        </w:tc>
        <w:tc>
          <w:tcPr>
            <w:tcW w:type="dxa" w:w="964"/>
          </w:tcPr>
          <w:p>
            <w:pPr>
              <w:jc w:val="left"/>
            </w:pPr>
            <w:r/>
            <w:r>
              <w:rPr>
                <w:rFonts w:ascii="Arial" w:hAnsi="Arial"/>
                <w:sz w:val="14"/>
              </w:rPr>
              <w:t>663,291</w:t>
            </w:r>
          </w:p>
        </w:tc>
        <w:tc>
          <w:tcPr>
            <w:tcW w:type="dxa" w:w="1077"/>
          </w:tcPr>
          <w:p>
            <w:pPr>
              <w:jc w:val="left"/>
            </w:pPr>
            <w:r/>
            <w:r>
              <w:rPr>
                <w:rFonts w:ascii="Arial" w:hAnsi="Arial"/>
                <w:sz w:val="14"/>
              </w:rPr>
              <w:t>9,392,332</w:t>
            </w:r>
          </w:p>
        </w:tc>
        <w:tc>
          <w:tcPr>
            <w:tcW w:type="dxa" w:w="1304"/>
          </w:tcPr>
          <w:p>
            <w:pPr>
              <w:jc w:val="left"/>
            </w:pPr>
            <w:r/>
            <w:r>
              <w:rPr>
                <w:rFonts w:ascii="Arial" w:hAnsi="Arial"/>
                <w:sz w:val="14"/>
              </w:rPr>
              <w:t>1,931–2,205</w:t>
            </w:r>
          </w:p>
        </w:tc>
        <w:tc>
          <w:tcPr>
            <w:tcW w:type="dxa" w:w="794"/>
          </w:tcPr>
          <w:p>
            <w:pPr>
              <w:jc w:val="right"/>
            </w:pPr>
            <w:r/>
            <w:r>
              <w:rPr>
                <w:rFonts w:ascii="Arial" w:hAnsi="Arial"/>
                <w:sz w:val="14"/>
              </w:rPr>
              <w:t>27.95</w:t>
            </w:r>
          </w:p>
        </w:tc>
        <w:tc>
          <w:tcPr>
            <w:tcW w:type="dxa" w:w="850"/>
          </w:tcPr>
          <w:p>
            <w:pPr>
              <w:jc w:val="right"/>
            </w:pPr>
            <w:r/>
            <w:r>
              <w:rPr>
                <w:rFonts w:ascii="Arial" w:hAnsi="Arial"/>
                <w:sz w:val="14"/>
              </w:rPr>
              <w:t>0.45</w:t>
            </w:r>
          </w:p>
        </w:tc>
        <w:tc>
          <w:tcPr>
            <w:tcW w:type="dxa" w:w="907"/>
          </w:tcPr>
          <w:p>
            <w:pPr>
              <w:jc w:val="right"/>
            </w:pPr>
            <w:r/>
            <w:r>
              <w:rPr>
                <w:rFonts w:ascii="Arial" w:hAnsi="Arial"/>
                <w:sz w:val="14"/>
              </w:rPr>
              <w:t>81.28</w:t>
            </w:r>
          </w:p>
        </w:tc>
        <w:tc>
          <w:tcPr>
            <w:tcW w:type="dxa" w:w="737"/>
          </w:tcPr>
          <w:p>
            <w:pPr>
              <w:jc w:val="left"/>
            </w:pPr>
            <w:r/>
            <w:r>
              <w:rPr>
                <w:rFonts w:ascii="Arial" w:hAnsi="Arial"/>
                <w:sz w:val="14"/>
              </w:rPr>
              <w:t>4.98</w:t>
            </w:r>
          </w:p>
        </w:tc>
        <w:tc>
          <w:tcPr>
            <w:tcW w:type="dxa" w:w="737"/>
          </w:tcPr>
          <w:p>
            <w:pPr>
              <w:jc w:val="left"/>
            </w:pPr>
            <w:r/>
            <w:r>
              <w:rPr>
                <w:rFonts w:ascii="Arial" w:hAnsi="Arial"/>
                <w:sz w:val="14"/>
              </w:rPr>
              <w:t>4.02</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50</w:t>
            </w:r>
          </w:p>
        </w:tc>
        <w:tc>
          <w:tcPr>
            <w:tcW w:type="dxa" w:w="1474"/>
            <w:shd w:val="clear" w:fill="F2F5F3"/>
          </w:tcPr>
          <w:p>
            <w:pPr>
              <w:jc w:val="left"/>
            </w:pPr>
            <w:r/>
            <w:r>
              <w:rPr>
                <w:rFonts w:ascii="Arial" w:hAnsi="Arial"/>
                <w:sz w:val="14"/>
              </w:rPr>
              <w:t>Lalaquiz</w:t>
            </w:r>
          </w:p>
        </w:tc>
        <w:tc>
          <w:tcPr>
            <w:tcW w:type="dxa" w:w="1247"/>
            <w:shd w:val="clear" w:fill="F2F5F3"/>
          </w:tcPr>
          <w:p>
            <w:pPr>
              <w:jc w:val="left"/>
            </w:pPr>
            <w:r/>
            <w:r>
              <w:rPr>
                <w:rFonts w:ascii="Arial" w:hAnsi="Arial"/>
                <w:sz w:val="14"/>
              </w:rPr>
              <w:t>C1081-Q9590</w:t>
            </w:r>
          </w:p>
        </w:tc>
        <w:tc>
          <w:tcPr>
            <w:tcW w:type="dxa" w:w="850"/>
            <w:shd w:val="clear" w:fill="F2F5F3"/>
          </w:tcPr>
          <w:p>
            <w:pPr>
              <w:jc w:val="right"/>
            </w:pPr>
            <w:r/>
            <w:r>
              <w:rPr>
                <w:rFonts w:ascii="Arial" w:hAnsi="Arial"/>
                <w:sz w:val="14"/>
              </w:rPr>
              <w:t>19.27</w:t>
            </w:r>
          </w:p>
        </w:tc>
        <w:tc>
          <w:tcPr>
            <w:tcW w:type="dxa" w:w="964"/>
            <w:shd w:val="clear" w:fill="F2F5F3"/>
          </w:tcPr>
          <w:p>
            <w:pPr>
              <w:jc w:val="left"/>
            </w:pPr>
            <w:r/>
            <w:r>
              <w:rPr>
                <w:rFonts w:ascii="Arial" w:hAnsi="Arial"/>
                <w:sz w:val="14"/>
              </w:rPr>
              <w:t>647,350</w:t>
            </w:r>
          </w:p>
        </w:tc>
        <w:tc>
          <w:tcPr>
            <w:tcW w:type="dxa" w:w="1077"/>
            <w:shd w:val="clear" w:fill="F2F5F3"/>
          </w:tcPr>
          <w:p>
            <w:pPr>
              <w:jc w:val="left"/>
            </w:pPr>
            <w:r/>
            <w:r>
              <w:rPr>
                <w:rFonts w:ascii="Arial" w:hAnsi="Arial"/>
                <w:sz w:val="14"/>
              </w:rPr>
              <w:t>9,427,252</w:t>
            </w:r>
          </w:p>
        </w:tc>
        <w:tc>
          <w:tcPr>
            <w:tcW w:type="dxa" w:w="1304"/>
            <w:shd w:val="clear" w:fill="F2F5F3"/>
          </w:tcPr>
          <w:p>
            <w:pPr>
              <w:jc w:val="left"/>
            </w:pPr>
            <w:r/>
            <w:r>
              <w:rPr>
                <w:rFonts w:ascii="Arial" w:hAnsi="Arial"/>
                <w:sz w:val="14"/>
              </w:rPr>
              <w:t>1,468–1,725</w:t>
            </w:r>
          </w:p>
        </w:tc>
        <w:tc>
          <w:tcPr>
            <w:tcW w:type="dxa" w:w="794"/>
            <w:shd w:val="clear" w:fill="F2F5F3"/>
          </w:tcPr>
          <w:p>
            <w:pPr>
              <w:jc w:val="right"/>
            </w:pPr>
            <w:r/>
            <w:r>
              <w:rPr>
                <w:rFonts w:ascii="Arial" w:hAnsi="Arial"/>
                <w:sz w:val="14"/>
              </w:rPr>
              <w:t>30.47</w:t>
            </w:r>
          </w:p>
        </w:tc>
        <w:tc>
          <w:tcPr>
            <w:tcW w:type="dxa" w:w="850"/>
            <w:shd w:val="clear" w:fill="F2F5F3"/>
          </w:tcPr>
          <w:p>
            <w:pPr>
              <w:jc w:val="right"/>
            </w:pPr>
            <w:r/>
            <w:r>
              <w:rPr>
                <w:rFonts w:ascii="Arial" w:hAnsi="Arial"/>
                <w:sz w:val="14"/>
              </w:rPr>
              <w:t>0.68</w:t>
            </w:r>
          </w:p>
        </w:tc>
        <w:tc>
          <w:tcPr>
            <w:tcW w:type="dxa" w:w="907"/>
            <w:shd w:val="clear" w:fill="F2F5F3"/>
          </w:tcPr>
          <w:p>
            <w:pPr>
              <w:jc w:val="right"/>
            </w:pPr>
            <w:r/>
            <w:r>
              <w:rPr>
                <w:rFonts w:ascii="Arial" w:hAnsi="Arial"/>
                <w:sz w:val="14"/>
              </w:rPr>
              <w:t>0.36</w:t>
            </w:r>
          </w:p>
        </w:tc>
        <w:tc>
          <w:tcPr>
            <w:tcW w:type="dxa" w:w="737"/>
            <w:shd w:val="clear" w:fill="F2F5F3"/>
          </w:tcPr>
          <w:p>
            <w:pPr>
              <w:jc w:val="left"/>
            </w:pPr>
            <w:r/>
            <w:r>
              <w:rPr>
                <w:rFonts w:ascii="Arial" w:hAnsi="Arial"/>
                <w:sz w:val="14"/>
              </w:rPr>
              <w:t>4.74</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47</w:t>
            </w:r>
          </w:p>
        </w:tc>
        <w:tc>
          <w:tcPr>
            <w:tcW w:type="dxa" w:w="1474"/>
          </w:tcPr>
          <w:p>
            <w:pPr>
              <w:jc w:val="left"/>
            </w:pPr>
            <w:r/>
            <w:r>
              <w:rPr>
                <w:rFonts w:ascii="Arial" w:hAnsi="Arial"/>
                <w:sz w:val="14"/>
              </w:rPr>
              <w:t>San Miguel de El Faique</w:t>
            </w:r>
          </w:p>
        </w:tc>
        <w:tc>
          <w:tcPr>
            <w:tcW w:type="dxa" w:w="1247"/>
          </w:tcPr>
          <w:p>
            <w:pPr>
              <w:jc w:val="left"/>
            </w:pPr>
            <w:r/>
            <w:r>
              <w:rPr>
                <w:rFonts w:ascii="Arial" w:hAnsi="Arial"/>
                <w:sz w:val="14"/>
              </w:rPr>
              <w:t>C1076-Q9586</w:t>
            </w:r>
          </w:p>
        </w:tc>
        <w:tc>
          <w:tcPr>
            <w:tcW w:type="dxa" w:w="850"/>
          </w:tcPr>
          <w:p>
            <w:pPr>
              <w:jc w:val="right"/>
            </w:pPr>
            <w:r/>
            <w:r>
              <w:rPr>
                <w:rFonts w:ascii="Arial" w:hAnsi="Arial"/>
                <w:sz w:val="14"/>
              </w:rPr>
              <w:t>13.55</w:t>
            </w:r>
          </w:p>
        </w:tc>
        <w:tc>
          <w:tcPr>
            <w:tcW w:type="dxa" w:w="964"/>
          </w:tcPr>
          <w:p>
            <w:pPr>
              <w:jc w:val="left"/>
            </w:pPr>
            <w:r/>
            <w:r>
              <w:rPr>
                <w:rFonts w:ascii="Arial" w:hAnsi="Arial"/>
                <w:sz w:val="14"/>
              </w:rPr>
              <w:t>659,649</w:t>
            </w:r>
          </w:p>
        </w:tc>
        <w:tc>
          <w:tcPr>
            <w:tcW w:type="dxa" w:w="1077"/>
          </w:tcPr>
          <w:p>
            <w:pPr>
              <w:jc w:val="left"/>
            </w:pPr>
            <w:r/>
            <w:r>
              <w:rPr>
                <w:rFonts w:ascii="Arial" w:hAnsi="Arial"/>
                <w:sz w:val="14"/>
              </w:rPr>
              <w:t>9,401,436</w:t>
            </w:r>
          </w:p>
        </w:tc>
        <w:tc>
          <w:tcPr>
            <w:tcW w:type="dxa" w:w="1304"/>
          </w:tcPr>
          <w:p>
            <w:pPr>
              <w:jc w:val="left"/>
            </w:pPr>
            <w:r/>
            <w:r>
              <w:rPr>
                <w:rFonts w:ascii="Arial" w:hAnsi="Arial"/>
                <w:sz w:val="14"/>
              </w:rPr>
              <w:t>2,105–2,333</w:t>
            </w:r>
          </w:p>
        </w:tc>
        <w:tc>
          <w:tcPr>
            <w:tcW w:type="dxa" w:w="794"/>
          </w:tcPr>
          <w:p>
            <w:pPr>
              <w:jc w:val="right"/>
            </w:pPr>
            <w:r/>
            <w:r>
              <w:rPr>
                <w:rFonts w:ascii="Arial" w:hAnsi="Arial"/>
                <w:sz w:val="14"/>
              </w:rPr>
              <w:t>32.43</w:t>
            </w:r>
          </w:p>
        </w:tc>
        <w:tc>
          <w:tcPr>
            <w:tcW w:type="dxa" w:w="850"/>
          </w:tcPr>
          <w:p>
            <w:pPr>
              <w:jc w:val="right"/>
            </w:pPr>
            <w:r/>
            <w:r>
              <w:rPr>
                <w:rFonts w:ascii="Arial" w:hAnsi="Arial"/>
                <w:sz w:val="14"/>
              </w:rPr>
              <w:t>0.59</w:t>
            </w:r>
          </w:p>
        </w:tc>
        <w:tc>
          <w:tcPr>
            <w:tcW w:type="dxa" w:w="907"/>
          </w:tcPr>
          <w:p>
            <w:pPr>
              <w:jc w:val="right"/>
            </w:pPr>
            <w:r/>
            <w:r>
              <w:rPr>
                <w:rFonts w:ascii="Arial" w:hAnsi="Arial"/>
                <w:sz w:val="14"/>
              </w:rPr>
              <w:t>9.84</w:t>
            </w:r>
          </w:p>
        </w:tc>
        <w:tc>
          <w:tcPr>
            <w:tcW w:type="dxa" w:w="737"/>
          </w:tcPr>
          <w:p>
            <w:pPr>
              <w:jc w:val="left"/>
            </w:pPr>
            <w:r/>
            <w:r>
              <w:rPr>
                <w:rFonts w:ascii="Arial" w:hAnsi="Arial"/>
                <w:sz w:val="14"/>
              </w:rPr>
              <w:t>4.33</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67</w:t>
            </w:r>
          </w:p>
        </w:tc>
        <w:tc>
          <w:tcPr>
            <w:tcW w:type="dxa" w:w="1474"/>
            <w:shd w:val="clear" w:fill="F2F5F3"/>
          </w:tcPr>
          <w:p>
            <w:pPr>
              <w:jc w:val="left"/>
            </w:pPr>
            <w:r/>
            <w:r>
              <w:rPr>
                <w:rFonts w:ascii="Arial" w:hAnsi="Arial"/>
                <w:sz w:val="14"/>
              </w:rPr>
              <w:t>San Miguel de El Faique</w:t>
            </w:r>
          </w:p>
        </w:tc>
        <w:tc>
          <w:tcPr>
            <w:tcW w:type="dxa" w:w="1247"/>
            <w:shd w:val="clear" w:fill="F2F5F3"/>
          </w:tcPr>
          <w:p>
            <w:pPr>
              <w:jc w:val="left"/>
            </w:pPr>
            <w:r/>
            <w:r>
              <w:rPr>
                <w:rFonts w:ascii="Arial" w:hAnsi="Arial"/>
                <w:sz w:val="14"/>
              </w:rPr>
              <w:t>C1076-Q9586</w:t>
            </w:r>
          </w:p>
        </w:tc>
        <w:tc>
          <w:tcPr>
            <w:tcW w:type="dxa" w:w="850"/>
            <w:shd w:val="clear" w:fill="F2F5F3"/>
          </w:tcPr>
          <w:p>
            <w:pPr>
              <w:jc w:val="right"/>
            </w:pPr>
            <w:r/>
            <w:r>
              <w:rPr>
                <w:rFonts w:ascii="Arial" w:hAnsi="Arial"/>
                <w:sz w:val="14"/>
              </w:rPr>
              <w:t>13.18</w:t>
            </w:r>
          </w:p>
        </w:tc>
        <w:tc>
          <w:tcPr>
            <w:tcW w:type="dxa" w:w="964"/>
            <w:shd w:val="clear" w:fill="F2F5F3"/>
          </w:tcPr>
          <w:p>
            <w:pPr>
              <w:jc w:val="left"/>
            </w:pPr>
            <w:r/>
            <w:r>
              <w:rPr>
                <w:rFonts w:ascii="Arial" w:hAnsi="Arial"/>
                <w:sz w:val="14"/>
              </w:rPr>
              <w:t>654,207</w:t>
            </w:r>
          </w:p>
        </w:tc>
        <w:tc>
          <w:tcPr>
            <w:tcW w:type="dxa" w:w="1077"/>
            <w:shd w:val="clear" w:fill="F2F5F3"/>
          </w:tcPr>
          <w:p>
            <w:pPr>
              <w:jc w:val="left"/>
            </w:pPr>
            <w:r/>
            <w:r>
              <w:rPr>
                <w:rFonts w:ascii="Arial" w:hAnsi="Arial"/>
                <w:sz w:val="14"/>
              </w:rPr>
              <w:t>9,394,210</w:t>
            </w:r>
          </w:p>
        </w:tc>
        <w:tc>
          <w:tcPr>
            <w:tcW w:type="dxa" w:w="1304"/>
            <w:shd w:val="clear" w:fill="F2F5F3"/>
          </w:tcPr>
          <w:p>
            <w:pPr>
              <w:jc w:val="left"/>
            </w:pPr>
            <w:r/>
            <w:r>
              <w:rPr>
                <w:rFonts w:ascii="Arial" w:hAnsi="Arial"/>
                <w:sz w:val="14"/>
              </w:rPr>
              <w:t>1,575–1,770</w:t>
            </w:r>
          </w:p>
        </w:tc>
        <w:tc>
          <w:tcPr>
            <w:tcW w:type="dxa" w:w="794"/>
            <w:shd w:val="clear" w:fill="F2F5F3"/>
          </w:tcPr>
          <w:p>
            <w:pPr>
              <w:jc w:val="right"/>
            </w:pPr>
            <w:r/>
            <w:r>
              <w:rPr>
                <w:rFonts w:ascii="Arial" w:hAnsi="Arial"/>
                <w:sz w:val="14"/>
              </w:rPr>
              <w:t>30.33</w:t>
            </w:r>
          </w:p>
        </w:tc>
        <w:tc>
          <w:tcPr>
            <w:tcW w:type="dxa" w:w="850"/>
            <w:shd w:val="clear" w:fill="F2F5F3"/>
          </w:tcPr>
          <w:p>
            <w:pPr>
              <w:jc w:val="right"/>
            </w:pPr>
            <w:r/>
            <w:r>
              <w:rPr>
                <w:rFonts w:ascii="Arial" w:hAnsi="Arial"/>
                <w:sz w:val="14"/>
              </w:rPr>
              <w:t>0.61</w:t>
            </w:r>
          </w:p>
        </w:tc>
        <w:tc>
          <w:tcPr>
            <w:tcW w:type="dxa" w:w="907"/>
            <w:shd w:val="clear" w:fill="F2F5F3"/>
          </w:tcPr>
          <w:p>
            <w:pPr>
              <w:jc w:val="right"/>
            </w:pPr>
            <w:r/>
            <w:r>
              <w:rPr>
                <w:rFonts w:ascii="Arial" w:hAnsi="Arial"/>
                <w:sz w:val="14"/>
              </w:rPr>
              <w:t>2.12</w:t>
            </w:r>
          </w:p>
        </w:tc>
        <w:tc>
          <w:tcPr>
            <w:tcW w:type="dxa" w:w="737"/>
            <w:shd w:val="clear" w:fill="F2F5F3"/>
          </w:tcPr>
          <w:p>
            <w:pPr>
              <w:jc w:val="left"/>
            </w:pPr>
            <w:r/>
            <w:r>
              <w:rPr>
                <w:rFonts w:ascii="Arial" w:hAnsi="Arial"/>
                <w:sz w:val="14"/>
              </w:rPr>
              <w:t>4.97</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Sin registro en ficha</w:t>
            </w:r>
          </w:p>
        </w:tc>
      </w:tr>
      <w:tr>
        <w:tc>
          <w:tcPr>
            <w:tcW w:type="dxa" w:w="850"/>
          </w:tcPr>
          <w:p>
            <w:pPr>
              <w:jc w:val="left"/>
            </w:pPr>
            <w:r/>
            <w:r>
              <w:rPr>
                <w:rFonts w:ascii="Arial" w:hAnsi="Arial"/>
                <w:sz w:val="14"/>
              </w:rPr>
              <w:t>53</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C1076-Q9592</w:t>
            </w:r>
          </w:p>
        </w:tc>
        <w:tc>
          <w:tcPr>
            <w:tcW w:type="dxa" w:w="850"/>
          </w:tcPr>
          <w:p>
            <w:pPr>
              <w:jc w:val="right"/>
            </w:pPr>
            <w:r/>
            <w:r>
              <w:rPr>
                <w:rFonts w:ascii="Arial" w:hAnsi="Arial"/>
                <w:sz w:val="14"/>
              </w:rPr>
              <w:t>13.06</w:t>
            </w:r>
          </w:p>
        </w:tc>
        <w:tc>
          <w:tcPr>
            <w:tcW w:type="dxa" w:w="964"/>
          </w:tcPr>
          <w:p>
            <w:pPr>
              <w:jc w:val="left"/>
            </w:pPr>
            <w:r/>
            <w:r>
              <w:rPr>
                <w:rFonts w:ascii="Arial" w:hAnsi="Arial"/>
                <w:sz w:val="14"/>
              </w:rPr>
              <w:t>666,537</w:t>
            </w:r>
          </w:p>
        </w:tc>
        <w:tc>
          <w:tcPr>
            <w:tcW w:type="dxa" w:w="1077"/>
          </w:tcPr>
          <w:p>
            <w:pPr>
              <w:jc w:val="left"/>
            </w:pPr>
            <w:r/>
            <w:r>
              <w:rPr>
                <w:rFonts w:ascii="Arial" w:hAnsi="Arial"/>
                <w:sz w:val="14"/>
              </w:rPr>
              <w:t>9,395,918</w:t>
            </w:r>
          </w:p>
        </w:tc>
        <w:tc>
          <w:tcPr>
            <w:tcW w:type="dxa" w:w="1304"/>
          </w:tcPr>
          <w:p>
            <w:pPr>
              <w:jc w:val="left"/>
            </w:pPr>
            <w:r/>
            <w:r>
              <w:rPr>
                <w:rFonts w:ascii="Arial" w:hAnsi="Arial"/>
                <w:sz w:val="14"/>
              </w:rPr>
              <w:t>2,235–2,540</w:t>
            </w:r>
          </w:p>
        </w:tc>
        <w:tc>
          <w:tcPr>
            <w:tcW w:type="dxa" w:w="794"/>
          </w:tcPr>
          <w:p>
            <w:pPr>
              <w:jc w:val="right"/>
            </w:pPr>
            <w:r/>
            <w:r>
              <w:rPr>
                <w:rFonts w:ascii="Arial" w:hAnsi="Arial"/>
                <w:sz w:val="14"/>
              </w:rPr>
              <w:t>26.89</w:t>
            </w:r>
          </w:p>
        </w:tc>
        <w:tc>
          <w:tcPr>
            <w:tcW w:type="dxa" w:w="850"/>
          </w:tcPr>
          <w:p>
            <w:pPr>
              <w:jc w:val="right"/>
            </w:pPr>
            <w:r/>
            <w:r>
              <w:rPr>
                <w:rFonts w:ascii="Arial" w:hAnsi="Arial"/>
                <w:sz w:val="14"/>
              </w:rPr>
              <w:t>0.60</w:t>
            </w:r>
          </w:p>
        </w:tc>
        <w:tc>
          <w:tcPr>
            <w:tcW w:type="dxa" w:w="907"/>
          </w:tcPr>
          <w:p>
            <w:pPr>
              <w:jc w:val="right"/>
            </w:pPr>
            <w:r/>
            <w:r>
              <w:rPr>
                <w:rFonts w:ascii="Arial" w:hAnsi="Arial"/>
                <w:sz w:val="14"/>
              </w:rPr>
              <w:t>12.45</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72</w:t>
            </w:r>
          </w:p>
        </w:tc>
        <w:tc>
          <w:tcPr>
            <w:tcW w:type="dxa" w:w="1474"/>
            <w:shd w:val="clear" w:fill="F2F5F3"/>
          </w:tcPr>
          <w:p>
            <w:pPr>
              <w:jc w:val="left"/>
            </w:pPr>
            <w:r/>
            <w:r>
              <w:rPr>
                <w:rFonts w:ascii="Arial" w:hAnsi="Arial"/>
                <w:sz w:val="14"/>
              </w:rPr>
              <w:t>Huarmaca</w:t>
            </w:r>
          </w:p>
        </w:tc>
        <w:tc>
          <w:tcPr>
            <w:tcW w:type="dxa" w:w="1247"/>
            <w:shd w:val="clear" w:fill="F2F5F3"/>
          </w:tcPr>
          <w:p>
            <w:pPr>
              <w:jc w:val="left"/>
            </w:pPr>
            <w:r/>
            <w:r>
              <w:rPr>
                <w:rFonts w:ascii="Arial" w:hAnsi="Arial"/>
                <w:sz w:val="14"/>
              </w:rPr>
              <w:t>C1076-Q9592</w:t>
            </w:r>
          </w:p>
        </w:tc>
        <w:tc>
          <w:tcPr>
            <w:tcW w:type="dxa" w:w="850"/>
            <w:shd w:val="clear" w:fill="F2F5F3"/>
          </w:tcPr>
          <w:p>
            <w:pPr>
              <w:jc w:val="right"/>
            </w:pPr>
            <w:r/>
            <w:r>
              <w:rPr>
                <w:rFonts w:ascii="Arial" w:hAnsi="Arial"/>
                <w:sz w:val="14"/>
              </w:rPr>
              <w:t>12.40</w:t>
            </w:r>
          </w:p>
        </w:tc>
        <w:tc>
          <w:tcPr>
            <w:tcW w:type="dxa" w:w="964"/>
            <w:shd w:val="clear" w:fill="F2F5F3"/>
          </w:tcPr>
          <w:p>
            <w:pPr>
              <w:jc w:val="left"/>
            </w:pPr>
            <w:r/>
            <w:r>
              <w:rPr>
                <w:rFonts w:ascii="Arial" w:hAnsi="Arial"/>
                <w:sz w:val="14"/>
              </w:rPr>
              <w:t>662,236</w:t>
            </w:r>
          </w:p>
        </w:tc>
        <w:tc>
          <w:tcPr>
            <w:tcW w:type="dxa" w:w="1077"/>
            <w:shd w:val="clear" w:fill="F2F5F3"/>
          </w:tcPr>
          <w:p>
            <w:pPr>
              <w:jc w:val="left"/>
            </w:pPr>
            <w:r/>
            <w:r>
              <w:rPr>
                <w:rFonts w:ascii="Arial" w:hAnsi="Arial"/>
                <w:sz w:val="14"/>
              </w:rPr>
              <w:t>9,391,211</w:t>
            </w:r>
          </w:p>
        </w:tc>
        <w:tc>
          <w:tcPr>
            <w:tcW w:type="dxa" w:w="1304"/>
            <w:shd w:val="clear" w:fill="F2F5F3"/>
          </w:tcPr>
          <w:p>
            <w:pPr>
              <w:jc w:val="left"/>
            </w:pPr>
            <w:r/>
            <w:r>
              <w:rPr>
                <w:rFonts w:ascii="Arial" w:hAnsi="Arial"/>
                <w:sz w:val="14"/>
              </w:rPr>
              <w:t>1,538–1,742</w:t>
            </w:r>
          </w:p>
        </w:tc>
        <w:tc>
          <w:tcPr>
            <w:tcW w:type="dxa" w:w="794"/>
            <w:shd w:val="clear" w:fill="F2F5F3"/>
          </w:tcPr>
          <w:p>
            <w:pPr>
              <w:jc w:val="right"/>
            </w:pPr>
            <w:r/>
            <w:r>
              <w:rPr>
                <w:rFonts w:ascii="Arial" w:hAnsi="Arial"/>
                <w:sz w:val="14"/>
              </w:rPr>
              <w:t>28.25</w:t>
            </w:r>
          </w:p>
        </w:tc>
        <w:tc>
          <w:tcPr>
            <w:tcW w:type="dxa" w:w="850"/>
            <w:shd w:val="clear" w:fill="F2F5F3"/>
          </w:tcPr>
          <w:p>
            <w:pPr>
              <w:jc w:val="right"/>
            </w:pPr>
            <w:r/>
            <w:r>
              <w:rPr>
                <w:rFonts w:ascii="Arial" w:hAnsi="Arial"/>
                <w:sz w:val="14"/>
              </w:rPr>
              <w:t>0.52</w:t>
            </w:r>
          </w:p>
        </w:tc>
        <w:tc>
          <w:tcPr>
            <w:tcW w:type="dxa" w:w="907"/>
            <w:shd w:val="clear" w:fill="F2F5F3"/>
          </w:tcPr>
          <w:p>
            <w:pPr>
              <w:jc w:val="right"/>
            </w:pPr>
            <w:r/>
            <w:r>
              <w:rPr>
                <w:rFonts w:ascii="Arial" w:hAnsi="Arial"/>
                <w:sz w:val="14"/>
              </w:rPr>
              <w:t>41.35</w:t>
            </w:r>
          </w:p>
        </w:tc>
        <w:tc>
          <w:tcPr>
            <w:tcW w:type="dxa" w:w="737"/>
            <w:shd w:val="clear" w:fill="F2F5F3"/>
          </w:tcPr>
          <w:p>
            <w:pPr>
              <w:jc w:val="left"/>
            </w:pPr>
            <w:r/>
            <w:r>
              <w:rPr>
                <w:rFonts w:ascii="Arial" w:hAnsi="Arial"/>
                <w:sz w:val="14"/>
              </w:rPr>
              <w:t>2.60</w:t>
            </w:r>
          </w:p>
        </w:tc>
        <w:tc>
          <w:tcPr>
            <w:tcW w:type="dxa" w:w="737"/>
            <w:shd w:val="clear" w:fill="F2F5F3"/>
          </w:tcPr>
          <w:p>
            <w:pPr>
              <w:jc w:val="left"/>
            </w:pPr>
            <w:r/>
            <w:r>
              <w:rPr>
                <w:rFonts w:ascii="Arial" w:hAnsi="Arial"/>
                <w:sz w:val="14"/>
              </w:rPr>
              <w:t>2.40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71</w:t>
            </w:r>
          </w:p>
        </w:tc>
        <w:tc>
          <w:tcPr>
            <w:tcW w:type="dxa" w:w="1474"/>
          </w:tcPr>
          <w:p>
            <w:pPr>
              <w:jc w:val="left"/>
            </w:pPr>
            <w:r/>
            <w:r>
              <w:rPr>
                <w:rFonts w:ascii="Arial" w:hAnsi="Arial"/>
                <w:sz w:val="14"/>
              </w:rPr>
              <w:t>Huarmaca</w:t>
            </w:r>
          </w:p>
        </w:tc>
        <w:tc>
          <w:tcPr>
            <w:tcW w:type="dxa" w:w="1247"/>
          </w:tcPr>
          <w:p>
            <w:pPr>
              <w:jc w:val="left"/>
            </w:pPr>
            <w:r/>
            <w:r>
              <w:rPr>
                <w:rFonts w:ascii="Arial" w:hAnsi="Arial"/>
                <w:sz w:val="14"/>
              </w:rPr>
              <w:t>C1076-Q9593</w:t>
            </w:r>
          </w:p>
        </w:tc>
        <w:tc>
          <w:tcPr>
            <w:tcW w:type="dxa" w:w="850"/>
          </w:tcPr>
          <w:p>
            <w:pPr>
              <w:jc w:val="right"/>
            </w:pPr>
            <w:r/>
            <w:r>
              <w:rPr>
                <w:rFonts w:ascii="Arial" w:hAnsi="Arial"/>
                <w:sz w:val="14"/>
              </w:rPr>
              <w:t>10.67</w:t>
            </w:r>
          </w:p>
        </w:tc>
        <w:tc>
          <w:tcPr>
            <w:tcW w:type="dxa" w:w="964"/>
          </w:tcPr>
          <w:p>
            <w:pPr>
              <w:jc w:val="left"/>
            </w:pPr>
            <w:r/>
            <w:r>
              <w:rPr>
                <w:rFonts w:ascii="Arial" w:hAnsi="Arial"/>
                <w:sz w:val="14"/>
              </w:rPr>
              <w:t>652,104</w:t>
            </w:r>
          </w:p>
        </w:tc>
        <w:tc>
          <w:tcPr>
            <w:tcW w:type="dxa" w:w="1077"/>
          </w:tcPr>
          <w:p>
            <w:pPr>
              <w:jc w:val="left"/>
            </w:pPr>
            <w:r/>
            <w:r>
              <w:rPr>
                <w:rFonts w:ascii="Arial" w:hAnsi="Arial"/>
                <w:sz w:val="14"/>
              </w:rPr>
              <w:t>9,373,045</w:t>
            </w:r>
          </w:p>
        </w:tc>
        <w:tc>
          <w:tcPr>
            <w:tcW w:type="dxa" w:w="1304"/>
          </w:tcPr>
          <w:p>
            <w:pPr>
              <w:jc w:val="left"/>
            </w:pPr>
            <w:r/>
            <w:r>
              <w:rPr>
                <w:rFonts w:ascii="Arial" w:hAnsi="Arial"/>
                <w:sz w:val="14"/>
              </w:rPr>
              <w:t>1,478–1,609</w:t>
            </w:r>
          </w:p>
        </w:tc>
        <w:tc>
          <w:tcPr>
            <w:tcW w:type="dxa" w:w="794"/>
          </w:tcPr>
          <w:p>
            <w:pPr>
              <w:jc w:val="right"/>
            </w:pPr>
            <w:r/>
            <w:r>
              <w:rPr>
                <w:rFonts w:ascii="Arial" w:hAnsi="Arial"/>
                <w:sz w:val="14"/>
              </w:rPr>
              <w:t>29.45</w:t>
            </w:r>
          </w:p>
        </w:tc>
        <w:tc>
          <w:tcPr>
            <w:tcW w:type="dxa" w:w="850"/>
          </w:tcPr>
          <w:p>
            <w:pPr>
              <w:jc w:val="right"/>
            </w:pPr>
            <w:r/>
            <w:r>
              <w:rPr>
                <w:rFonts w:ascii="Arial" w:hAnsi="Arial"/>
                <w:sz w:val="14"/>
              </w:rPr>
              <w:t>0.56</w:t>
            </w:r>
          </w:p>
        </w:tc>
        <w:tc>
          <w:tcPr>
            <w:tcW w:type="dxa" w:w="907"/>
          </w:tcPr>
          <w:p>
            <w:pPr>
              <w:jc w:val="right"/>
            </w:pPr>
            <w:r/>
            <w:r>
              <w:rPr>
                <w:rFonts w:ascii="Arial" w:hAnsi="Arial"/>
                <w:sz w:val="14"/>
              </w:rPr>
              <w:t>25.94</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81</w:t>
            </w:r>
          </w:p>
        </w:tc>
        <w:tc>
          <w:tcPr>
            <w:tcW w:type="dxa" w:w="1474"/>
            <w:shd w:val="clear" w:fill="F2F5F3"/>
          </w:tcPr>
          <w:p>
            <w:pPr>
              <w:jc w:val="left"/>
            </w:pPr>
            <w:r/>
            <w:r>
              <w:rPr>
                <w:rFonts w:ascii="Arial" w:hAnsi="Arial"/>
                <w:sz w:val="14"/>
              </w:rPr>
              <w:t>Canchaque</w:t>
            </w:r>
          </w:p>
        </w:tc>
        <w:tc>
          <w:tcPr>
            <w:tcW w:type="dxa" w:w="1247"/>
            <w:shd w:val="clear" w:fill="F2F5F3"/>
          </w:tcPr>
          <w:p>
            <w:pPr>
              <w:jc w:val="left"/>
            </w:pPr>
            <w:r/>
            <w:r>
              <w:rPr>
                <w:rFonts w:ascii="Arial" w:hAnsi="Arial"/>
                <w:sz w:val="14"/>
              </w:rPr>
              <w:t>C1076-Q9585</w:t>
            </w:r>
          </w:p>
        </w:tc>
        <w:tc>
          <w:tcPr>
            <w:tcW w:type="dxa" w:w="850"/>
            <w:shd w:val="clear" w:fill="F2F5F3"/>
          </w:tcPr>
          <w:p>
            <w:pPr>
              <w:jc w:val="right"/>
            </w:pPr>
            <w:r/>
            <w:r>
              <w:rPr>
                <w:rFonts w:ascii="Arial" w:hAnsi="Arial"/>
                <w:sz w:val="14"/>
              </w:rPr>
              <w:t>8.93</w:t>
            </w:r>
          </w:p>
        </w:tc>
        <w:tc>
          <w:tcPr>
            <w:tcW w:type="dxa" w:w="964"/>
            <w:shd w:val="clear" w:fill="F2F5F3"/>
          </w:tcPr>
          <w:p>
            <w:pPr>
              <w:jc w:val="left"/>
            </w:pPr>
            <w:r/>
            <w:r>
              <w:rPr>
                <w:rFonts w:ascii="Arial" w:hAnsi="Arial"/>
                <w:sz w:val="14"/>
              </w:rPr>
              <w:t>641,538</w:t>
            </w:r>
          </w:p>
        </w:tc>
        <w:tc>
          <w:tcPr>
            <w:tcW w:type="dxa" w:w="1077"/>
            <w:shd w:val="clear" w:fill="F2F5F3"/>
          </w:tcPr>
          <w:p>
            <w:pPr>
              <w:jc w:val="left"/>
            </w:pPr>
            <w:r/>
            <w:r>
              <w:rPr>
                <w:rFonts w:ascii="Arial" w:hAnsi="Arial"/>
                <w:sz w:val="14"/>
              </w:rPr>
              <w:t>9,401,360</w:t>
            </w:r>
          </w:p>
        </w:tc>
        <w:tc>
          <w:tcPr>
            <w:tcW w:type="dxa" w:w="1304"/>
            <w:shd w:val="clear" w:fill="F2F5F3"/>
          </w:tcPr>
          <w:p>
            <w:pPr>
              <w:jc w:val="left"/>
            </w:pPr>
            <w:r/>
            <w:r>
              <w:rPr>
                <w:rFonts w:ascii="Arial" w:hAnsi="Arial"/>
                <w:sz w:val="14"/>
              </w:rPr>
              <w:t>272–371</w:t>
            </w:r>
          </w:p>
        </w:tc>
        <w:tc>
          <w:tcPr>
            <w:tcW w:type="dxa" w:w="794"/>
            <w:shd w:val="clear" w:fill="F2F5F3"/>
          </w:tcPr>
          <w:p>
            <w:pPr>
              <w:jc w:val="right"/>
            </w:pPr>
            <w:r/>
            <w:r>
              <w:rPr>
                <w:rFonts w:ascii="Arial" w:hAnsi="Arial"/>
                <w:sz w:val="14"/>
              </w:rPr>
              <w:t>16.05</w:t>
            </w:r>
          </w:p>
        </w:tc>
        <w:tc>
          <w:tcPr>
            <w:tcW w:type="dxa" w:w="850"/>
            <w:shd w:val="clear" w:fill="F2F5F3"/>
          </w:tcPr>
          <w:p>
            <w:pPr>
              <w:jc w:val="right"/>
            </w:pPr>
            <w:r/>
            <w:r>
              <w:rPr>
                <w:rFonts w:ascii="Arial" w:hAnsi="Arial"/>
                <w:sz w:val="14"/>
              </w:rPr>
              <w:t>0.27</w:t>
            </w:r>
          </w:p>
        </w:tc>
        <w:tc>
          <w:tcPr>
            <w:tcW w:type="dxa" w:w="907"/>
            <w:shd w:val="clear" w:fill="F2F5F3"/>
          </w:tcPr>
          <w:p>
            <w:pPr>
              <w:jc w:val="right"/>
            </w:pPr>
            <w:r/>
            <w:r>
              <w:rPr>
                <w:rFonts w:ascii="Arial" w:hAnsi="Arial"/>
                <w:sz w:val="14"/>
              </w:rPr>
              <w:t>100.00</w:t>
            </w:r>
          </w:p>
        </w:tc>
        <w:tc>
          <w:tcPr>
            <w:tcW w:type="dxa" w:w="737"/>
            <w:shd w:val="clear" w:fill="F2F5F3"/>
          </w:tcPr>
          <w:p>
            <w:pPr>
              <w:jc w:val="left"/>
            </w:pPr>
            <w:r/>
            <w:r>
              <w:rPr>
                <w:rFonts w:ascii="Arial" w:hAnsi="Arial"/>
                <w:sz w:val="14"/>
              </w:rPr>
              <w:t>4.12</w:t>
            </w:r>
          </w:p>
        </w:tc>
        <w:tc>
          <w:tcPr>
            <w:tcW w:type="dxa" w:w="737"/>
            <w:shd w:val="clear" w:fill="F2F5F3"/>
          </w:tcPr>
          <w:p>
            <w:pPr>
              <w:jc w:val="left"/>
            </w:pPr>
            <w:r/>
            <w:r>
              <w:rPr>
                <w:rFonts w:ascii="Arial" w:hAnsi="Arial"/>
                <w:sz w:val="14"/>
              </w:rPr>
              <w:t>4.44</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b/>
                <w:sz w:val="14"/>
              </w:rPr>
              <w:t>TOTAL</w:t>
            </w:r>
          </w:p>
        </w:tc>
        <w:tc>
          <w:tcPr>
            <w:tcW w:type="dxa" w:w="1474"/>
          </w:tcPr>
          <w:p>
            <w:pPr>
              <w:jc w:val="left"/>
            </w:pPr>
            <w:r/>
            <w:r>
              <w:rPr>
                <w:rFonts w:ascii="Arial" w:hAnsi="Arial"/>
                <w:b/>
                <w:sz w:val="14"/>
              </w:rPr>
            </w:r>
          </w:p>
        </w:tc>
        <w:tc>
          <w:tcPr>
            <w:tcW w:type="dxa" w:w="1247"/>
          </w:tcPr>
          <w:p>
            <w:pPr>
              <w:jc w:val="left"/>
            </w:pPr>
            <w:r/>
            <w:r>
              <w:rPr>
                <w:rFonts w:ascii="Arial" w:hAnsi="Arial"/>
                <w:b/>
                <w:sz w:val="14"/>
              </w:rPr>
            </w:r>
          </w:p>
        </w:tc>
        <w:tc>
          <w:tcPr>
            <w:tcW w:type="dxa" w:w="850"/>
          </w:tcPr>
          <w:p>
            <w:pPr>
              <w:jc w:val="right"/>
            </w:pPr>
            <w:r/>
            <w:r>
              <w:rPr>
                <w:rFonts w:ascii="Arial" w:hAnsi="Arial"/>
                <w:b/>
                <w:sz w:val="14"/>
              </w:rPr>
              <w:t>3,551.15</w:t>
            </w:r>
          </w:p>
        </w:tc>
        <w:tc>
          <w:tcPr>
            <w:tcW w:type="dxa" w:w="964"/>
          </w:tcPr>
          <w:p>
            <w:pPr>
              <w:jc w:val="left"/>
            </w:pPr>
            <w:r/>
            <w:r>
              <w:rPr>
                <w:rFonts w:ascii="Arial" w:hAnsi="Arial"/>
                <w:b/>
                <w:sz w:val="14"/>
              </w:rPr>
            </w:r>
          </w:p>
        </w:tc>
        <w:tc>
          <w:tcPr>
            <w:tcW w:type="dxa" w:w="1077"/>
          </w:tcPr>
          <w:p>
            <w:pPr>
              <w:jc w:val="left"/>
            </w:pPr>
            <w:r/>
            <w:r>
              <w:rPr>
                <w:rFonts w:ascii="Arial" w:hAnsi="Arial"/>
                <w:b/>
                <w:sz w:val="14"/>
              </w:rPr>
            </w:r>
          </w:p>
        </w:tc>
        <w:tc>
          <w:tcPr>
            <w:tcW w:type="dxa" w:w="1304"/>
          </w:tcPr>
          <w:p>
            <w:pPr>
              <w:jc w:val="left"/>
            </w:pPr>
            <w:r/>
            <w:r>
              <w:rPr>
                <w:rFonts w:ascii="Arial" w:hAnsi="Arial"/>
                <w:b/>
                <w:sz w:val="14"/>
              </w:rPr>
              <w:t>244–3,436</w:t>
            </w:r>
          </w:p>
        </w:tc>
        <w:tc>
          <w:tcPr>
            <w:tcW w:type="dxa" w:w="794"/>
          </w:tcPr>
          <w:p>
            <w:pPr>
              <w:jc w:val="right"/>
            </w:pPr>
            <w:r/>
            <w:r>
              <w:rPr>
                <w:rFonts w:ascii="Arial" w:hAnsi="Arial"/>
                <w:b/>
                <w:sz w:val="14"/>
              </w:rPr>
              <w:t>27.14</w:t>
            </w:r>
          </w:p>
        </w:tc>
        <w:tc>
          <w:tcPr>
            <w:tcW w:type="dxa" w:w="850"/>
          </w:tcPr>
          <w:p>
            <w:pPr>
              <w:jc w:val="right"/>
            </w:pPr>
            <w:r/>
            <w:r>
              <w:rPr>
                <w:rFonts w:ascii="Arial" w:hAnsi="Arial"/>
                <w:b/>
                <w:sz w:val="14"/>
              </w:rPr>
              <w:t>0.56</w:t>
            </w:r>
          </w:p>
        </w:tc>
        <w:tc>
          <w:tcPr>
            <w:tcW w:type="dxa" w:w="907"/>
          </w:tcPr>
          <w:p>
            <w:pPr>
              <w:jc w:val="right"/>
            </w:pPr>
            <w:r/>
            <w:r>
              <w:rPr>
                <w:rFonts w:ascii="Arial" w:hAnsi="Arial"/>
                <w:b/>
                <w:sz w:val="14"/>
              </w:rPr>
              <w:t>45.06</w:t>
            </w:r>
          </w:p>
        </w:tc>
        <w:tc>
          <w:tcPr>
            <w:tcW w:type="dxa" w:w="737"/>
          </w:tcPr>
          <w:p>
            <w:pPr>
              <w:jc w:val="left"/>
            </w:pPr>
            <w:r/>
            <w:r>
              <w:rPr>
                <w:rFonts w:ascii="Arial" w:hAnsi="Arial"/>
                <w:b/>
                <w:sz w:val="14"/>
              </w:rPr>
            </w:r>
          </w:p>
        </w:tc>
        <w:tc>
          <w:tcPr>
            <w:tcW w:type="dxa" w:w="737"/>
          </w:tcPr>
          <w:p>
            <w:pPr>
              <w:jc w:val="left"/>
            </w:pPr>
            <w:r/>
            <w:r>
              <w:rPr>
                <w:rFonts w:ascii="Arial" w:hAnsi="Arial"/>
                <w:b/>
                <w:sz w:val="14"/>
              </w:rPr>
            </w:r>
          </w:p>
        </w:tc>
        <w:tc>
          <w:tcPr>
            <w:tcW w:type="dxa" w:w="794"/>
          </w:tcPr>
          <w:p>
            <w:pPr>
              <w:jc w:val="right"/>
            </w:pPr>
            <w:r/>
            <w:r>
              <w:rPr>
                <w:rFonts w:ascii="Arial" w:hAnsi="Arial"/>
                <w:b/>
                <w:sz w:val="14"/>
              </w:rPr>
              <w:t>9</w:t>
            </w:r>
          </w:p>
        </w:tc>
        <w:tc>
          <w:tcPr>
            <w:tcW w:type="dxa" w:w="907"/>
          </w:tcPr>
          <w:p>
            <w:pPr>
              <w:jc w:val="left"/>
            </w:pPr>
            <w:r/>
            <w:r>
              <w:rPr>
                <w:rFonts w:ascii="Arial" w:hAnsi="Arial"/>
                <w:b/>
                <w:sz w:val="14"/>
              </w:rPr>
            </w:r>
          </w:p>
        </w:tc>
      </w:tr>
    </w:tbl>
    <w:p>
      <w:pPr>
        <w:spacing w:after="200"/>
        <w:jc w:val="both"/>
      </w:pPr>
      <w:r>
        <w:rPr>
          <w:rFonts w:ascii="Arial" w:hAnsi="Arial"/>
          <w:b w:val="0"/>
          <w:i/>
          <w:color w:val="444444"/>
          <w:sz w:val="14"/>
        </w:rPr>
        <w:t>Fuente: elaboración propia sobre el catálogo maestro Bloques V5/V6, la estadística zonal del MDE, los compuestos Sentinel-2, el E3 Estudio de Geología, Volumen II — Huancabamba (R03) y la capa «Cárcavas codificadas».</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4D2E"/>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B4F7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B4F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